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4.xml" ContentType="application/vnd.openxmlformats-officedocument.wordprocessingml.header+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Theme="minorHAnsi" w:hAnsiTheme="minorHAnsi"/>
        </w:rPr>
        <w:id w:val="-1308557829"/>
        <w:docPartObj>
          <w:docPartGallery w:val="Cover Pages"/>
          <w:docPartUnique/>
        </w:docPartObj>
      </w:sdtPr>
      <w:sdtContent>
        <w:p w14:paraId="593C76F7" w14:textId="6164618C" w:rsidR="00792C15" w:rsidRPr="00CD1044" w:rsidRDefault="00792C15" w:rsidP="009348C1">
          <w:pPr>
            <w:tabs>
              <w:tab w:val="left" w:pos="1134"/>
            </w:tabs>
            <w:rPr>
              <w:rFonts w:asciiTheme="minorHAnsi" w:hAnsiTheme="minorHAnsi"/>
            </w:rPr>
          </w:pPr>
          <w:r w:rsidRPr="00CD1044">
            <w:rPr>
              <w:rFonts w:asciiTheme="minorHAnsi" w:hAnsiTheme="minorHAnsi"/>
              <w:noProof/>
            </w:rPr>
            <mc:AlternateContent>
              <mc:Choice Requires="wpg">
                <w:drawing>
                  <wp:anchor distT="0" distB="0" distL="114300" distR="114300" simplePos="0" relativeHeight="251708416" behindDoc="0" locked="0" layoutInCell="1" allowOverlap="1" wp14:anchorId="7FACCF0C" wp14:editId="7316BAFE">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rFonts w:asciiTheme="majorHAnsi" w:hAnsiTheme="majorHAnsi"/>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273ADC15" w14:textId="369BAE87" w:rsidR="00792C15" w:rsidRDefault="00792C15">
                                      <w:pPr>
                                        <w:pStyle w:val="NoSpacing"/>
                                        <w:spacing w:after="240"/>
                                        <w:jc w:val="right"/>
                                        <w:rPr>
                                          <w:color w:val="0E2841" w:themeColor="text2"/>
                                          <w:spacing w:val="10"/>
                                          <w:sz w:val="36"/>
                                          <w:szCs w:val="36"/>
                                        </w:rPr>
                                      </w:pPr>
                                      <w:r w:rsidRPr="00792C15">
                                        <w:rPr>
                                          <w:rFonts w:asciiTheme="majorHAnsi" w:hAnsiTheme="majorHAnsi"/>
                                          <w:color w:val="0E2841" w:themeColor="text2"/>
                                          <w:spacing w:val="10"/>
                                          <w:sz w:val="36"/>
                                          <w:szCs w:val="36"/>
                                        </w:rPr>
                                        <w:t>Joan Mathew Kurian</w:t>
                                      </w:r>
                                    </w:p>
                                  </w:sdtContent>
                                </w:sdt>
                                <w:p w14:paraId="1819D059" w14:textId="17A1590D" w:rsidR="00792C15" w:rsidRDefault="00000000">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4D595D">
                                        <w:rPr>
                                          <w:color w:val="0E2841" w:themeColor="text2"/>
                                          <w:spacing w:val="10"/>
                                          <w:sz w:val="28"/>
                                          <w:szCs w:val="28"/>
                                        </w:rPr>
                                        <w:t>Kennet School</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ACCF0C" id="Group 121" o:spid="_x0000_s1026" alt="Title: Author and company name with crop mark graphic" style="position:absolute;margin-left:316.7pt;margin-top:0;width:367.9pt;height:265.7pt;z-index:251708416;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rFonts w:asciiTheme="majorHAnsi" w:hAnsiTheme="majorHAnsi"/>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273ADC15" w14:textId="369BAE87" w:rsidR="00792C15" w:rsidRDefault="00792C15">
                                <w:pPr>
                                  <w:pStyle w:val="NoSpacing"/>
                                  <w:spacing w:after="240"/>
                                  <w:jc w:val="right"/>
                                  <w:rPr>
                                    <w:color w:val="0E2841" w:themeColor="text2"/>
                                    <w:spacing w:val="10"/>
                                    <w:sz w:val="36"/>
                                    <w:szCs w:val="36"/>
                                  </w:rPr>
                                </w:pPr>
                                <w:r w:rsidRPr="00792C15">
                                  <w:rPr>
                                    <w:rFonts w:asciiTheme="majorHAnsi" w:hAnsiTheme="majorHAnsi"/>
                                    <w:color w:val="0E2841" w:themeColor="text2"/>
                                    <w:spacing w:val="10"/>
                                    <w:sz w:val="36"/>
                                    <w:szCs w:val="36"/>
                                  </w:rPr>
                                  <w:t>Joan Mathew Kurian</w:t>
                                </w:r>
                              </w:p>
                            </w:sdtContent>
                          </w:sdt>
                          <w:p w14:paraId="1819D059" w14:textId="17A1590D" w:rsidR="00792C15" w:rsidRDefault="00000000">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4D595D">
                                  <w:rPr>
                                    <w:color w:val="0E2841" w:themeColor="text2"/>
                                    <w:spacing w:val="10"/>
                                    <w:sz w:val="28"/>
                                    <w:szCs w:val="28"/>
                                  </w:rPr>
                                  <w:t>Kennet School</w:t>
                                </w:r>
                              </w:sdtContent>
                            </w:sdt>
                          </w:p>
                        </w:txbxContent>
                      </v:textbox>
                    </v:shape>
                    <w10:wrap anchorx="page" anchory="page"/>
                  </v:group>
                </w:pict>
              </mc:Fallback>
            </mc:AlternateContent>
          </w:r>
          <w:r w:rsidRPr="00CD1044">
            <w:rPr>
              <w:rFonts w:asciiTheme="minorHAnsi" w:hAnsiTheme="minorHAnsi"/>
              <w:noProof/>
            </w:rPr>
            <mc:AlternateContent>
              <mc:Choice Requires="wpg">
                <w:drawing>
                  <wp:anchor distT="0" distB="0" distL="114300" distR="114300" simplePos="0" relativeHeight="251707392" behindDoc="0" locked="0" layoutInCell="1" allowOverlap="1" wp14:anchorId="66602814" wp14:editId="773D1160">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8A32B8C" w14:textId="230A861A" w:rsidR="00792C15" w:rsidRDefault="009F3D55">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Driving optimisation</w:t>
                                      </w:r>
                                      <w:r w:rsidR="00117DF2">
                                        <w:rPr>
                                          <w:rFonts w:asciiTheme="majorHAnsi" w:hAnsiTheme="majorHAnsi"/>
                                          <w:caps/>
                                          <w:color w:val="0E2841" w:themeColor="text2"/>
                                          <w:sz w:val="96"/>
                                          <w:szCs w:val="96"/>
                                        </w:rPr>
                                        <w:t xml:space="preserve"> racing ai (dora)</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602814" id="Group 125" o:spid="_x0000_s1031" alt="Title: Title and subtitle with crop mark graphic" style="position:absolute;margin-left:0;margin-top:0;width:502.55pt;height:267.85pt;z-index:251707392;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8A32B8C" w14:textId="230A861A" w:rsidR="00792C15" w:rsidRDefault="009F3D55">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Driving optimisation</w:t>
                                </w:r>
                                <w:r w:rsidR="00117DF2">
                                  <w:rPr>
                                    <w:rFonts w:asciiTheme="majorHAnsi" w:hAnsiTheme="majorHAnsi"/>
                                    <w:caps/>
                                    <w:color w:val="0E2841" w:themeColor="text2"/>
                                    <w:sz w:val="96"/>
                                    <w:szCs w:val="96"/>
                                  </w:rPr>
                                  <w:t xml:space="preserve"> racing ai (dora)</w:t>
                                </w:r>
                              </w:p>
                            </w:sdtContent>
                          </w:sdt>
                        </w:txbxContent>
                      </v:textbox>
                    </v:shape>
                    <w10:wrap anchorx="page" anchory="page"/>
                  </v:group>
                </w:pict>
              </mc:Fallback>
            </mc:AlternateContent>
          </w:r>
          <w:r w:rsidRPr="00CD1044">
            <w:rPr>
              <w:rFonts w:asciiTheme="minorHAnsi" w:hAnsiTheme="minorHAnsi"/>
              <w:noProof/>
            </w:rPr>
            <mc:AlternateContent>
              <mc:Choice Requires="wps">
                <w:drawing>
                  <wp:anchor distT="0" distB="0" distL="114300" distR="114300" simplePos="0" relativeHeight="251706368" behindDoc="1" locked="0" layoutInCell="1" allowOverlap="1" wp14:anchorId="026BEAD6" wp14:editId="011CC6D9">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518B9EFF" id="Rectangle 127" o:spid="_x0000_s1026" alt="Title: Color background" style="position:absolute;margin-left:0;margin-top:0;width:8in;height:756pt;z-index:-251610112;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8e8e8 [3214]" stroked="f">
                    <w10:wrap anchorx="page" anchory="page"/>
                  </v:rect>
                </w:pict>
              </mc:Fallback>
            </mc:AlternateContent>
          </w:r>
        </w:p>
        <w:p w14:paraId="3759E6ED" w14:textId="6A29D1D9" w:rsidR="00792C15" w:rsidRPr="00CD1044" w:rsidRDefault="00792C15">
          <w:pPr>
            <w:spacing w:after="160" w:line="278" w:lineRule="auto"/>
            <w:rPr>
              <w:rFonts w:asciiTheme="minorHAnsi" w:hAnsiTheme="minorHAnsi"/>
            </w:rPr>
          </w:pPr>
          <w:r w:rsidRPr="00CD1044">
            <w:rPr>
              <w:rFonts w:asciiTheme="minorHAnsi" w:hAnsiTheme="minorHAnsi"/>
            </w:rPr>
            <w:br w:type="page"/>
          </w:r>
        </w:p>
      </w:sdtContent>
    </w:sdt>
    <w:p w14:paraId="32028F29" w14:textId="753D9876" w:rsidR="00C35ECC" w:rsidRPr="00CD1044" w:rsidRDefault="00C35ECC" w:rsidP="00C41CBA">
      <w:pPr>
        <w:ind w:left="720" w:hanging="720"/>
        <w:rPr>
          <w:rFonts w:asciiTheme="minorHAnsi" w:hAnsiTheme="minorHAnsi" w:cstheme="minorHAnsi"/>
          <w:b/>
          <w:bCs/>
          <w:color w:val="FF0000"/>
        </w:rPr>
      </w:pPr>
    </w:p>
    <w:sdt>
      <w:sdtPr>
        <w:rPr>
          <w:rFonts w:asciiTheme="minorHAnsi" w:eastAsia="Times New Roman" w:hAnsiTheme="minorHAnsi" w:cs="Times New Roman"/>
          <w:b w:val="0"/>
          <w:bCs w:val="0"/>
          <w:color w:val="auto"/>
          <w:sz w:val="22"/>
          <w:szCs w:val="20"/>
          <w:lang w:val="en-GB"/>
        </w:rPr>
        <w:id w:val="353233288"/>
        <w:docPartObj>
          <w:docPartGallery w:val="Table of Contents"/>
          <w:docPartUnique/>
        </w:docPartObj>
      </w:sdtPr>
      <w:sdtEndPr>
        <w:rPr>
          <w:noProof/>
          <w:sz w:val="24"/>
          <w:szCs w:val="24"/>
        </w:rPr>
      </w:sdtEndPr>
      <w:sdtContent>
        <w:p w14:paraId="3788F5C6" w14:textId="4A199877" w:rsidR="003A0FBC" w:rsidRPr="00CD1044" w:rsidRDefault="003A0FBC" w:rsidP="005211F5">
          <w:pPr>
            <w:pStyle w:val="TOCHeading"/>
            <w:numPr>
              <w:ilvl w:val="0"/>
              <w:numId w:val="0"/>
            </w:numPr>
            <w:ind w:left="432"/>
            <w:rPr>
              <w:rFonts w:asciiTheme="minorHAnsi" w:hAnsiTheme="minorHAnsi"/>
            </w:rPr>
          </w:pPr>
          <w:r w:rsidRPr="00CD1044">
            <w:rPr>
              <w:rFonts w:asciiTheme="minorHAnsi" w:hAnsiTheme="minorHAnsi"/>
            </w:rPr>
            <w:t>Table of Contents</w:t>
          </w:r>
        </w:p>
        <w:p w14:paraId="4812B2C2" w14:textId="39E84AD2" w:rsidR="000456AC" w:rsidRDefault="003A0FBC">
          <w:pPr>
            <w:pStyle w:val="TOC1"/>
            <w:rPr>
              <w:rFonts w:eastAsiaTheme="minorEastAsia" w:cstheme="minorBidi"/>
              <w:b w:val="0"/>
              <w:bCs w:val="0"/>
              <w:i w:val="0"/>
              <w:iCs w:val="0"/>
              <w:noProof/>
              <w:kern w:val="2"/>
              <w14:ligatures w14:val="standardContextual"/>
            </w:rPr>
          </w:pPr>
          <w:r w:rsidRPr="00CD1044">
            <w:fldChar w:fldCharType="begin"/>
          </w:r>
          <w:r w:rsidRPr="00CD1044">
            <w:instrText xml:space="preserve"> TOC \o "1-3" \h \z \u </w:instrText>
          </w:r>
          <w:r w:rsidRPr="00CD1044">
            <w:fldChar w:fldCharType="separate"/>
          </w:r>
          <w:hyperlink w:anchor="_Toc243587731" w:history="1">
            <w:r w:rsidR="000456AC" w:rsidRPr="00D007A9">
              <w:rPr>
                <w:rStyle w:val="Hyperlink"/>
                <w:noProof/>
              </w:rPr>
              <w:t>1</w:t>
            </w:r>
            <w:r w:rsidR="000456AC">
              <w:rPr>
                <w:rFonts w:eastAsiaTheme="minorEastAsia" w:cstheme="minorBidi"/>
                <w:b w:val="0"/>
                <w:bCs w:val="0"/>
                <w:i w:val="0"/>
                <w:iCs w:val="0"/>
                <w:noProof/>
                <w:kern w:val="2"/>
                <w14:ligatures w14:val="standardContextual"/>
              </w:rPr>
              <w:tab/>
            </w:r>
            <w:r w:rsidR="000456AC" w:rsidRPr="00D007A9">
              <w:rPr>
                <w:rStyle w:val="Hyperlink"/>
                <w:noProof/>
              </w:rPr>
              <w:t>Analysis</w:t>
            </w:r>
            <w:r w:rsidR="000456AC">
              <w:rPr>
                <w:noProof/>
                <w:webHidden/>
              </w:rPr>
              <w:tab/>
            </w:r>
            <w:r w:rsidR="000456AC">
              <w:rPr>
                <w:noProof/>
                <w:webHidden/>
              </w:rPr>
              <w:fldChar w:fldCharType="begin"/>
            </w:r>
            <w:r w:rsidR="000456AC">
              <w:rPr>
                <w:noProof/>
                <w:webHidden/>
              </w:rPr>
              <w:instrText xml:space="preserve"> PAGEREF _Toc243587731 \h </w:instrText>
            </w:r>
            <w:r w:rsidR="000456AC">
              <w:rPr>
                <w:noProof/>
                <w:webHidden/>
              </w:rPr>
            </w:r>
            <w:r w:rsidR="000456AC">
              <w:rPr>
                <w:noProof/>
                <w:webHidden/>
              </w:rPr>
              <w:fldChar w:fldCharType="separate"/>
            </w:r>
            <w:r w:rsidR="000456AC">
              <w:rPr>
                <w:noProof/>
                <w:webHidden/>
              </w:rPr>
              <w:t>3</w:t>
            </w:r>
            <w:r w:rsidR="000456AC">
              <w:rPr>
                <w:noProof/>
                <w:webHidden/>
              </w:rPr>
              <w:fldChar w:fldCharType="end"/>
            </w:r>
          </w:hyperlink>
        </w:p>
        <w:p w14:paraId="106090ED" w14:textId="3ADD01D7" w:rsidR="000456AC" w:rsidRDefault="000456AC">
          <w:pPr>
            <w:pStyle w:val="TOC2"/>
            <w:tabs>
              <w:tab w:val="right" w:leader="dot" w:pos="9016"/>
            </w:tabs>
            <w:rPr>
              <w:rFonts w:eastAsiaTheme="minorEastAsia" w:cstheme="minorBidi"/>
              <w:b w:val="0"/>
              <w:bCs w:val="0"/>
              <w:noProof/>
              <w:kern w:val="2"/>
              <w:szCs w:val="24"/>
              <w14:ligatures w14:val="standardContextual"/>
            </w:rPr>
          </w:pPr>
          <w:hyperlink w:anchor="_Toc243587732" w:history="1">
            <w:r w:rsidRPr="00D007A9">
              <w:rPr>
                <w:rStyle w:val="Hyperlink"/>
                <w:noProof/>
              </w:rPr>
              <w:t>1.1 The project identification and background</w:t>
            </w:r>
            <w:r>
              <w:rPr>
                <w:noProof/>
                <w:webHidden/>
              </w:rPr>
              <w:tab/>
            </w:r>
            <w:r>
              <w:rPr>
                <w:noProof/>
                <w:webHidden/>
              </w:rPr>
              <w:fldChar w:fldCharType="begin"/>
            </w:r>
            <w:r>
              <w:rPr>
                <w:noProof/>
                <w:webHidden/>
              </w:rPr>
              <w:instrText xml:space="preserve"> PAGEREF _Toc243587732 \h </w:instrText>
            </w:r>
            <w:r>
              <w:rPr>
                <w:noProof/>
                <w:webHidden/>
              </w:rPr>
            </w:r>
            <w:r>
              <w:rPr>
                <w:noProof/>
                <w:webHidden/>
              </w:rPr>
              <w:fldChar w:fldCharType="separate"/>
            </w:r>
            <w:r>
              <w:rPr>
                <w:noProof/>
                <w:webHidden/>
              </w:rPr>
              <w:t>3</w:t>
            </w:r>
            <w:r>
              <w:rPr>
                <w:noProof/>
                <w:webHidden/>
              </w:rPr>
              <w:fldChar w:fldCharType="end"/>
            </w:r>
          </w:hyperlink>
        </w:p>
        <w:p w14:paraId="63A47C68" w14:textId="4C3C215E"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33" w:history="1">
            <w:r w:rsidRPr="00D007A9">
              <w:rPr>
                <w:rStyle w:val="Hyperlink"/>
                <w:noProof/>
              </w:rPr>
              <w:t>1.2</w:t>
            </w:r>
            <w:r>
              <w:rPr>
                <w:rFonts w:eastAsiaTheme="minorEastAsia" w:cstheme="minorBidi"/>
                <w:b w:val="0"/>
                <w:bCs w:val="0"/>
                <w:noProof/>
                <w:kern w:val="2"/>
                <w:szCs w:val="24"/>
                <w14:ligatures w14:val="standardContextual"/>
              </w:rPr>
              <w:tab/>
            </w:r>
            <w:r w:rsidRPr="00D007A9">
              <w:rPr>
                <w:rStyle w:val="Hyperlink"/>
                <w:noProof/>
              </w:rPr>
              <w:t>Objectives</w:t>
            </w:r>
            <w:r>
              <w:rPr>
                <w:noProof/>
                <w:webHidden/>
              </w:rPr>
              <w:tab/>
            </w:r>
            <w:r>
              <w:rPr>
                <w:noProof/>
                <w:webHidden/>
              </w:rPr>
              <w:fldChar w:fldCharType="begin"/>
            </w:r>
            <w:r>
              <w:rPr>
                <w:noProof/>
                <w:webHidden/>
              </w:rPr>
              <w:instrText xml:space="preserve"> PAGEREF _Toc243587733 \h </w:instrText>
            </w:r>
            <w:r>
              <w:rPr>
                <w:noProof/>
                <w:webHidden/>
              </w:rPr>
            </w:r>
            <w:r>
              <w:rPr>
                <w:noProof/>
                <w:webHidden/>
              </w:rPr>
              <w:fldChar w:fldCharType="separate"/>
            </w:r>
            <w:r>
              <w:rPr>
                <w:noProof/>
                <w:webHidden/>
              </w:rPr>
              <w:t>5</w:t>
            </w:r>
            <w:r>
              <w:rPr>
                <w:noProof/>
                <w:webHidden/>
              </w:rPr>
              <w:fldChar w:fldCharType="end"/>
            </w:r>
          </w:hyperlink>
        </w:p>
        <w:p w14:paraId="38459758" w14:textId="54EB3658"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34" w:history="1">
            <w:r w:rsidRPr="00D007A9">
              <w:rPr>
                <w:rStyle w:val="Hyperlink"/>
                <w:noProof/>
              </w:rPr>
              <w:t>1.3</w:t>
            </w:r>
            <w:r>
              <w:rPr>
                <w:rFonts w:eastAsiaTheme="minorEastAsia" w:cstheme="minorBidi"/>
                <w:b w:val="0"/>
                <w:bCs w:val="0"/>
                <w:noProof/>
                <w:kern w:val="2"/>
                <w:szCs w:val="24"/>
                <w14:ligatures w14:val="standardContextual"/>
              </w:rPr>
              <w:tab/>
            </w:r>
            <w:r w:rsidRPr="00D007A9">
              <w:rPr>
                <w:rStyle w:val="Hyperlink"/>
                <w:noProof/>
              </w:rPr>
              <w:t>Research</w:t>
            </w:r>
            <w:r>
              <w:rPr>
                <w:noProof/>
                <w:webHidden/>
              </w:rPr>
              <w:tab/>
            </w:r>
            <w:r>
              <w:rPr>
                <w:noProof/>
                <w:webHidden/>
              </w:rPr>
              <w:fldChar w:fldCharType="begin"/>
            </w:r>
            <w:r>
              <w:rPr>
                <w:noProof/>
                <w:webHidden/>
              </w:rPr>
              <w:instrText xml:space="preserve"> PAGEREF _Toc243587734 \h </w:instrText>
            </w:r>
            <w:r>
              <w:rPr>
                <w:noProof/>
                <w:webHidden/>
              </w:rPr>
            </w:r>
            <w:r>
              <w:rPr>
                <w:noProof/>
                <w:webHidden/>
              </w:rPr>
              <w:fldChar w:fldCharType="separate"/>
            </w:r>
            <w:r>
              <w:rPr>
                <w:noProof/>
                <w:webHidden/>
              </w:rPr>
              <w:t>11</w:t>
            </w:r>
            <w:r>
              <w:rPr>
                <w:noProof/>
                <w:webHidden/>
              </w:rPr>
              <w:fldChar w:fldCharType="end"/>
            </w:r>
          </w:hyperlink>
        </w:p>
        <w:p w14:paraId="60CBE495" w14:textId="70B308A6"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35" w:history="1">
            <w:r w:rsidRPr="00D007A9">
              <w:rPr>
                <w:rStyle w:val="Hyperlink"/>
                <w:noProof/>
              </w:rPr>
              <w:t>1.3.1</w:t>
            </w:r>
            <w:r>
              <w:rPr>
                <w:rFonts w:eastAsiaTheme="minorEastAsia" w:cstheme="minorBidi"/>
                <w:noProof/>
                <w:kern w:val="2"/>
                <w:sz w:val="24"/>
                <w14:ligatures w14:val="standardContextual"/>
              </w:rPr>
              <w:tab/>
            </w:r>
            <w:r w:rsidRPr="00D007A9">
              <w:rPr>
                <w:rStyle w:val="Hyperlink"/>
                <w:noProof/>
              </w:rPr>
              <w:t>Interviews/Surveys</w:t>
            </w:r>
            <w:r>
              <w:rPr>
                <w:noProof/>
                <w:webHidden/>
              </w:rPr>
              <w:tab/>
            </w:r>
            <w:r>
              <w:rPr>
                <w:noProof/>
                <w:webHidden/>
              </w:rPr>
              <w:fldChar w:fldCharType="begin"/>
            </w:r>
            <w:r>
              <w:rPr>
                <w:noProof/>
                <w:webHidden/>
              </w:rPr>
              <w:instrText xml:space="preserve"> PAGEREF _Toc243587735 \h </w:instrText>
            </w:r>
            <w:r>
              <w:rPr>
                <w:noProof/>
                <w:webHidden/>
              </w:rPr>
            </w:r>
            <w:r>
              <w:rPr>
                <w:noProof/>
                <w:webHidden/>
              </w:rPr>
              <w:fldChar w:fldCharType="separate"/>
            </w:r>
            <w:r>
              <w:rPr>
                <w:noProof/>
                <w:webHidden/>
              </w:rPr>
              <w:t>11</w:t>
            </w:r>
            <w:r>
              <w:rPr>
                <w:noProof/>
                <w:webHidden/>
              </w:rPr>
              <w:fldChar w:fldCharType="end"/>
            </w:r>
          </w:hyperlink>
        </w:p>
        <w:p w14:paraId="090D0B43" w14:textId="38D8522F"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36" w:history="1">
            <w:r w:rsidRPr="00D007A9">
              <w:rPr>
                <w:rStyle w:val="Hyperlink"/>
                <w:noProof/>
              </w:rPr>
              <w:t>1.3.2</w:t>
            </w:r>
            <w:r>
              <w:rPr>
                <w:rFonts w:eastAsiaTheme="minorEastAsia" w:cstheme="minorBidi"/>
                <w:noProof/>
                <w:kern w:val="2"/>
                <w:sz w:val="24"/>
                <w14:ligatures w14:val="standardContextual"/>
              </w:rPr>
              <w:tab/>
            </w:r>
            <w:r w:rsidRPr="00D007A9">
              <w:rPr>
                <w:rStyle w:val="Hyperlink"/>
                <w:noProof/>
              </w:rPr>
              <w:t>Technical/Skills research</w:t>
            </w:r>
            <w:r>
              <w:rPr>
                <w:noProof/>
                <w:webHidden/>
              </w:rPr>
              <w:tab/>
            </w:r>
            <w:r>
              <w:rPr>
                <w:noProof/>
                <w:webHidden/>
              </w:rPr>
              <w:fldChar w:fldCharType="begin"/>
            </w:r>
            <w:r>
              <w:rPr>
                <w:noProof/>
                <w:webHidden/>
              </w:rPr>
              <w:instrText xml:space="preserve"> PAGEREF _Toc243587736 \h </w:instrText>
            </w:r>
            <w:r>
              <w:rPr>
                <w:noProof/>
                <w:webHidden/>
              </w:rPr>
            </w:r>
            <w:r>
              <w:rPr>
                <w:noProof/>
                <w:webHidden/>
              </w:rPr>
              <w:fldChar w:fldCharType="separate"/>
            </w:r>
            <w:r>
              <w:rPr>
                <w:noProof/>
                <w:webHidden/>
              </w:rPr>
              <w:t>15</w:t>
            </w:r>
            <w:r>
              <w:rPr>
                <w:noProof/>
                <w:webHidden/>
              </w:rPr>
              <w:fldChar w:fldCharType="end"/>
            </w:r>
          </w:hyperlink>
        </w:p>
        <w:p w14:paraId="5475C8BA" w14:textId="681A4A65"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37" w:history="1">
            <w:r w:rsidRPr="00D007A9">
              <w:rPr>
                <w:rStyle w:val="Hyperlink"/>
                <w:noProof/>
              </w:rPr>
              <w:t>1.3.3</w:t>
            </w:r>
            <w:r>
              <w:rPr>
                <w:rFonts w:eastAsiaTheme="minorEastAsia" w:cstheme="minorBidi"/>
                <w:noProof/>
                <w:kern w:val="2"/>
                <w:sz w:val="24"/>
                <w14:ligatures w14:val="standardContextual"/>
              </w:rPr>
              <w:tab/>
            </w:r>
            <w:r w:rsidRPr="00D007A9">
              <w:rPr>
                <w:rStyle w:val="Hyperlink"/>
                <w:noProof/>
              </w:rPr>
              <w:t>Research Table</w:t>
            </w:r>
            <w:r>
              <w:rPr>
                <w:noProof/>
                <w:webHidden/>
              </w:rPr>
              <w:tab/>
            </w:r>
            <w:r>
              <w:rPr>
                <w:noProof/>
                <w:webHidden/>
              </w:rPr>
              <w:fldChar w:fldCharType="begin"/>
            </w:r>
            <w:r>
              <w:rPr>
                <w:noProof/>
                <w:webHidden/>
              </w:rPr>
              <w:instrText xml:space="preserve"> PAGEREF _Toc243587737 \h </w:instrText>
            </w:r>
            <w:r>
              <w:rPr>
                <w:noProof/>
                <w:webHidden/>
              </w:rPr>
            </w:r>
            <w:r>
              <w:rPr>
                <w:noProof/>
                <w:webHidden/>
              </w:rPr>
              <w:fldChar w:fldCharType="separate"/>
            </w:r>
            <w:r>
              <w:rPr>
                <w:noProof/>
                <w:webHidden/>
              </w:rPr>
              <w:t>31</w:t>
            </w:r>
            <w:r>
              <w:rPr>
                <w:noProof/>
                <w:webHidden/>
              </w:rPr>
              <w:fldChar w:fldCharType="end"/>
            </w:r>
          </w:hyperlink>
        </w:p>
        <w:p w14:paraId="45A27B09" w14:textId="7B078A63"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38" w:history="1">
            <w:r w:rsidRPr="00D007A9">
              <w:rPr>
                <w:rStyle w:val="Hyperlink"/>
                <w:noProof/>
              </w:rPr>
              <w:t>1.4</w:t>
            </w:r>
            <w:r>
              <w:rPr>
                <w:rFonts w:eastAsiaTheme="minorEastAsia" w:cstheme="minorBidi"/>
                <w:b w:val="0"/>
                <w:bCs w:val="0"/>
                <w:noProof/>
                <w:kern w:val="2"/>
                <w:szCs w:val="24"/>
                <w14:ligatures w14:val="standardContextual"/>
              </w:rPr>
              <w:tab/>
            </w:r>
            <w:r w:rsidRPr="00D007A9">
              <w:rPr>
                <w:rStyle w:val="Hyperlink"/>
                <w:noProof/>
              </w:rPr>
              <w:t>Prototypes</w:t>
            </w:r>
            <w:r>
              <w:rPr>
                <w:noProof/>
                <w:webHidden/>
              </w:rPr>
              <w:tab/>
            </w:r>
            <w:r>
              <w:rPr>
                <w:noProof/>
                <w:webHidden/>
              </w:rPr>
              <w:fldChar w:fldCharType="begin"/>
            </w:r>
            <w:r>
              <w:rPr>
                <w:noProof/>
                <w:webHidden/>
              </w:rPr>
              <w:instrText xml:space="preserve"> PAGEREF _Toc243587738 \h </w:instrText>
            </w:r>
            <w:r>
              <w:rPr>
                <w:noProof/>
                <w:webHidden/>
              </w:rPr>
            </w:r>
            <w:r>
              <w:rPr>
                <w:noProof/>
                <w:webHidden/>
              </w:rPr>
              <w:fldChar w:fldCharType="separate"/>
            </w:r>
            <w:r>
              <w:rPr>
                <w:noProof/>
                <w:webHidden/>
              </w:rPr>
              <w:t>36</w:t>
            </w:r>
            <w:r>
              <w:rPr>
                <w:noProof/>
                <w:webHidden/>
              </w:rPr>
              <w:fldChar w:fldCharType="end"/>
            </w:r>
          </w:hyperlink>
        </w:p>
        <w:p w14:paraId="0556DE97" w14:textId="36F4ED75"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39" w:history="1">
            <w:r w:rsidRPr="00D007A9">
              <w:rPr>
                <w:rStyle w:val="Hyperlink"/>
                <w:noProof/>
              </w:rPr>
              <w:t>1.5</w:t>
            </w:r>
            <w:r>
              <w:rPr>
                <w:rFonts w:eastAsiaTheme="minorEastAsia" w:cstheme="minorBidi"/>
                <w:b w:val="0"/>
                <w:bCs w:val="0"/>
                <w:noProof/>
                <w:kern w:val="2"/>
                <w:szCs w:val="24"/>
                <w14:ligatures w14:val="standardContextual"/>
              </w:rPr>
              <w:tab/>
            </w:r>
            <w:r w:rsidRPr="00D007A9">
              <w:rPr>
                <w:rStyle w:val="Hyperlink"/>
                <w:noProof/>
              </w:rPr>
              <w:t>Justification of chosen solution</w:t>
            </w:r>
            <w:r>
              <w:rPr>
                <w:noProof/>
                <w:webHidden/>
              </w:rPr>
              <w:tab/>
            </w:r>
            <w:r>
              <w:rPr>
                <w:noProof/>
                <w:webHidden/>
              </w:rPr>
              <w:fldChar w:fldCharType="begin"/>
            </w:r>
            <w:r>
              <w:rPr>
                <w:noProof/>
                <w:webHidden/>
              </w:rPr>
              <w:instrText xml:space="preserve"> PAGEREF _Toc243587739 \h </w:instrText>
            </w:r>
            <w:r>
              <w:rPr>
                <w:noProof/>
                <w:webHidden/>
              </w:rPr>
            </w:r>
            <w:r>
              <w:rPr>
                <w:noProof/>
                <w:webHidden/>
              </w:rPr>
              <w:fldChar w:fldCharType="separate"/>
            </w:r>
            <w:r>
              <w:rPr>
                <w:noProof/>
                <w:webHidden/>
              </w:rPr>
              <w:t>42</w:t>
            </w:r>
            <w:r>
              <w:rPr>
                <w:noProof/>
                <w:webHidden/>
              </w:rPr>
              <w:fldChar w:fldCharType="end"/>
            </w:r>
          </w:hyperlink>
        </w:p>
        <w:p w14:paraId="70A603EB" w14:textId="41111202"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40" w:history="1">
            <w:r w:rsidRPr="00D007A9">
              <w:rPr>
                <w:rStyle w:val="Hyperlink"/>
                <w:noProof/>
              </w:rPr>
              <w:t>1.6</w:t>
            </w:r>
            <w:r>
              <w:rPr>
                <w:rFonts w:eastAsiaTheme="minorEastAsia" w:cstheme="minorBidi"/>
                <w:b w:val="0"/>
                <w:bCs w:val="0"/>
                <w:noProof/>
                <w:kern w:val="2"/>
                <w:szCs w:val="24"/>
                <w14:ligatures w14:val="standardContextual"/>
              </w:rPr>
              <w:tab/>
            </w:r>
            <w:r w:rsidRPr="00D007A9">
              <w:rPr>
                <w:rStyle w:val="Hyperlink"/>
                <w:noProof/>
              </w:rPr>
              <w:t>Initial Modelling</w:t>
            </w:r>
            <w:r>
              <w:rPr>
                <w:noProof/>
                <w:webHidden/>
              </w:rPr>
              <w:tab/>
            </w:r>
            <w:r>
              <w:rPr>
                <w:noProof/>
                <w:webHidden/>
              </w:rPr>
              <w:fldChar w:fldCharType="begin"/>
            </w:r>
            <w:r>
              <w:rPr>
                <w:noProof/>
                <w:webHidden/>
              </w:rPr>
              <w:instrText xml:space="preserve"> PAGEREF _Toc243587740 \h </w:instrText>
            </w:r>
            <w:r>
              <w:rPr>
                <w:noProof/>
                <w:webHidden/>
              </w:rPr>
            </w:r>
            <w:r>
              <w:rPr>
                <w:noProof/>
                <w:webHidden/>
              </w:rPr>
              <w:fldChar w:fldCharType="separate"/>
            </w:r>
            <w:r>
              <w:rPr>
                <w:noProof/>
                <w:webHidden/>
              </w:rPr>
              <w:t>44</w:t>
            </w:r>
            <w:r>
              <w:rPr>
                <w:noProof/>
                <w:webHidden/>
              </w:rPr>
              <w:fldChar w:fldCharType="end"/>
            </w:r>
          </w:hyperlink>
        </w:p>
        <w:p w14:paraId="2BF15000" w14:textId="7F899000" w:rsidR="000456AC" w:rsidRDefault="000456AC">
          <w:pPr>
            <w:pStyle w:val="TOC2"/>
            <w:tabs>
              <w:tab w:val="left" w:pos="1100"/>
              <w:tab w:val="right" w:leader="dot" w:pos="9016"/>
            </w:tabs>
            <w:rPr>
              <w:rFonts w:eastAsiaTheme="minorEastAsia" w:cstheme="minorBidi"/>
              <w:b w:val="0"/>
              <w:bCs w:val="0"/>
              <w:noProof/>
              <w:kern w:val="2"/>
              <w:szCs w:val="24"/>
              <w14:ligatures w14:val="standardContextual"/>
            </w:rPr>
          </w:pPr>
          <w:hyperlink w:anchor="_Toc243587741" w:history="1">
            <w:r w:rsidRPr="00D007A9">
              <w:rPr>
                <w:rStyle w:val="Hyperlink"/>
                <w:noProof/>
              </w:rPr>
              <w:t>1.6.1</w:t>
            </w:r>
            <w:r>
              <w:rPr>
                <w:rFonts w:eastAsiaTheme="minorEastAsia" w:cstheme="minorBidi"/>
                <w:b w:val="0"/>
                <w:bCs w:val="0"/>
                <w:noProof/>
                <w:kern w:val="2"/>
                <w:szCs w:val="24"/>
                <w14:ligatures w14:val="standardContextual"/>
              </w:rPr>
              <w:tab/>
            </w:r>
            <w:r w:rsidRPr="00D007A9">
              <w:rPr>
                <w:rStyle w:val="Hyperlink"/>
                <w:noProof/>
              </w:rPr>
              <w:t>Screen Layout</w:t>
            </w:r>
            <w:r>
              <w:rPr>
                <w:noProof/>
                <w:webHidden/>
              </w:rPr>
              <w:tab/>
            </w:r>
            <w:r>
              <w:rPr>
                <w:noProof/>
                <w:webHidden/>
              </w:rPr>
              <w:fldChar w:fldCharType="begin"/>
            </w:r>
            <w:r>
              <w:rPr>
                <w:noProof/>
                <w:webHidden/>
              </w:rPr>
              <w:instrText xml:space="preserve"> PAGEREF _Toc243587741 \h </w:instrText>
            </w:r>
            <w:r>
              <w:rPr>
                <w:noProof/>
                <w:webHidden/>
              </w:rPr>
            </w:r>
            <w:r>
              <w:rPr>
                <w:noProof/>
                <w:webHidden/>
              </w:rPr>
              <w:fldChar w:fldCharType="separate"/>
            </w:r>
            <w:r>
              <w:rPr>
                <w:noProof/>
                <w:webHidden/>
              </w:rPr>
              <w:t>44</w:t>
            </w:r>
            <w:r>
              <w:rPr>
                <w:noProof/>
                <w:webHidden/>
              </w:rPr>
              <w:fldChar w:fldCharType="end"/>
            </w:r>
          </w:hyperlink>
        </w:p>
        <w:p w14:paraId="6396CC9D" w14:textId="00F157B1" w:rsidR="000456AC" w:rsidRDefault="000456AC">
          <w:pPr>
            <w:pStyle w:val="TOC2"/>
            <w:tabs>
              <w:tab w:val="left" w:pos="1100"/>
              <w:tab w:val="right" w:leader="dot" w:pos="9016"/>
            </w:tabs>
            <w:rPr>
              <w:rFonts w:eastAsiaTheme="minorEastAsia" w:cstheme="minorBidi"/>
              <w:b w:val="0"/>
              <w:bCs w:val="0"/>
              <w:noProof/>
              <w:kern w:val="2"/>
              <w:szCs w:val="24"/>
              <w14:ligatures w14:val="standardContextual"/>
            </w:rPr>
          </w:pPr>
          <w:hyperlink w:anchor="_Toc243587742" w:history="1">
            <w:r w:rsidRPr="00D007A9">
              <w:rPr>
                <w:rStyle w:val="Hyperlink"/>
                <w:noProof/>
              </w:rPr>
              <w:t>1.6.2</w:t>
            </w:r>
            <w:r>
              <w:rPr>
                <w:rFonts w:eastAsiaTheme="minorEastAsia" w:cstheme="minorBidi"/>
                <w:b w:val="0"/>
                <w:bCs w:val="0"/>
                <w:noProof/>
                <w:kern w:val="2"/>
                <w:szCs w:val="24"/>
                <w14:ligatures w14:val="standardContextual"/>
              </w:rPr>
              <w:tab/>
            </w:r>
            <w:r w:rsidRPr="00D007A9">
              <w:rPr>
                <w:rStyle w:val="Hyperlink"/>
                <w:noProof/>
              </w:rPr>
              <w:t>Training loop</w:t>
            </w:r>
            <w:r>
              <w:rPr>
                <w:noProof/>
                <w:webHidden/>
              </w:rPr>
              <w:tab/>
            </w:r>
            <w:r>
              <w:rPr>
                <w:noProof/>
                <w:webHidden/>
              </w:rPr>
              <w:fldChar w:fldCharType="begin"/>
            </w:r>
            <w:r>
              <w:rPr>
                <w:noProof/>
                <w:webHidden/>
              </w:rPr>
              <w:instrText xml:space="preserve"> PAGEREF _Toc243587742 \h </w:instrText>
            </w:r>
            <w:r>
              <w:rPr>
                <w:noProof/>
                <w:webHidden/>
              </w:rPr>
            </w:r>
            <w:r>
              <w:rPr>
                <w:noProof/>
                <w:webHidden/>
              </w:rPr>
              <w:fldChar w:fldCharType="separate"/>
            </w:r>
            <w:r>
              <w:rPr>
                <w:noProof/>
                <w:webHidden/>
              </w:rPr>
              <w:t>45</w:t>
            </w:r>
            <w:r>
              <w:rPr>
                <w:noProof/>
                <w:webHidden/>
              </w:rPr>
              <w:fldChar w:fldCharType="end"/>
            </w:r>
          </w:hyperlink>
        </w:p>
        <w:p w14:paraId="2B34A137" w14:textId="1D42975C" w:rsidR="000456AC" w:rsidRDefault="000456AC">
          <w:pPr>
            <w:pStyle w:val="TOC2"/>
            <w:tabs>
              <w:tab w:val="left" w:pos="1100"/>
              <w:tab w:val="right" w:leader="dot" w:pos="9016"/>
            </w:tabs>
            <w:rPr>
              <w:rFonts w:eastAsiaTheme="minorEastAsia" w:cstheme="minorBidi"/>
              <w:b w:val="0"/>
              <w:bCs w:val="0"/>
              <w:noProof/>
              <w:kern w:val="2"/>
              <w:szCs w:val="24"/>
              <w14:ligatures w14:val="standardContextual"/>
            </w:rPr>
          </w:pPr>
          <w:hyperlink w:anchor="_Toc243587743" w:history="1">
            <w:r w:rsidRPr="00D007A9">
              <w:rPr>
                <w:rStyle w:val="Hyperlink"/>
                <w:noProof/>
              </w:rPr>
              <w:t>1.6.3</w:t>
            </w:r>
            <w:r>
              <w:rPr>
                <w:rFonts w:eastAsiaTheme="minorEastAsia" w:cstheme="minorBidi"/>
                <w:b w:val="0"/>
                <w:bCs w:val="0"/>
                <w:noProof/>
                <w:kern w:val="2"/>
                <w:szCs w:val="24"/>
                <w14:ligatures w14:val="standardContextual"/>
              </w:rPr>
              <w:tab/>
            </w:r>
            <w:r w:rsidRPr="00D007A9">
              <w:rPr>
                <w:rStyle w:val="Hyperlink"/>
                <w:noProof/>
              </w:rPr>
              <w:t>Story Board</w:t>
            </w:r>
            <w:r>
              <w:rPr>
                <w:noProof/>
                <w:webHidden/>
              </w:rPr>
              <w:tab/>
            </w:r>
            <w:r>
              <w:rPr>
                <w:noProof/>
                <w:webHidden/>
              </w:rPr>
              <w:fldChar w:fldCharType="begin"/>
            </w:r>
            <w:r>
              <w:rPr>
                <w:noProof/>
                <w:webHidden/>
              </w:rPr>
              <w:instrText xml:space="preserve"> PAGEREF _Toc243587743 \h </w:instrText>
            </w:r>
            <w:r>
              <w:rPr>
                <w:noProof/>
                <w:webHidden/>
              </w:rPr>
            </w:r>
            <w:r>
              <w:rPr>
                <w:noProof/>
                <w:webHidden/>
              </w:rPr>
              <w:fldChar w:fldCharType="separate"/>
            </w:r>
            <w:r>
              <w:rPr>
                <w:noProof/>
                <w:webHidden/>
              </w:rPr>
              <w:t>46</w:t>
            </w:r>
            <w:r>
              <w:rPr>
                <w:noProof/>
                <w:webHidden/>
              </w:rPr>
              <w:fldChar w:fldCharType="end"/>
            </w:r>
          </w:hyperlink>
        </w:p>
        <w:p w14:paraId="1D199054" w14:textId="2E615F92"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44" w:history="1">
            <w:r w:rsidRPr="00D007A9">
              <w:rPr>
                <w:rStyle w:val="Hyperlink"/>
                <w:noProof/>
              </w:rPr>
              <w:t>1.6.4</w:t>
            </w:r>
            <w:r>
              <w:rPr>
                <w:rFonts w:eastAsiaTheme="minorEastAsia" w:cstheme="minorBidi"/>
                <w:noProof/>
                <w:kern w:val="2"/>
                <w:sz w:val="24"/>
                <w14:ligatures w14:val="standardContextual"/>
              </w:rPr>
              <w:tab/>
            </w:r>
            <w:r w:rsidRPr="00D007A9">
              <w:rPr>
                <w:rStyle w:val="Hyperlink"/>
                <w:noProof/>
              </w:rPr>
              <w:t>Sketches and process flow of proposed output</w:t>
            </w:r>
            <w:r>
              <w:rPr>
                <w:noProof/>
                <w:webHidden/>
              </w:rPr>
              <w:tab/>
            </w:r>
            <w:r>
              <w:rPr>
                <w:noProof/>
                <w:webHidden/>
              </w:rPr>
              <w:fldChar w:fldCharType="begin"/>
            </w:r>
            <w:r>
              <w:rPr>
                <w:noProof/>
                <w:webHidden/>
              </w:rPr>
              <w:instrText xml:space="preserve"> PAGEREF _Toc243587744 \h </w:instrText>
            </w:r>
            <w:r>
              <w:rPr>
                <w:noProof/>
                <w:webHidden/>
              </w:rPr>
            </w:r>
            <w:r>
              <w:rPr>
                <w:noProof/>
                <w:webHidden/>
              </w:rPr>
              <w:fldChar w:fldCharType="separate"/>
            </w:r>
            <w:r>
              <w:rPr>
                <w:noProof/>
                <w:webHidden/>
              </w:rPr>
              <w:t>47</w:t>
            </w:r>
            <w:r>
              <w:rPr>
                <w:noProof/>
                <w:webHidden/>
              </w:rPr>
              <w:fldChar w:fldCharType="end"/>
            </w:r>
          </w:hyperlink>
        </w:p>
        <w:p w14:paraId="78C295B8" w14:textId="4DB0EA64"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45" w:history="1">
            <w:r w:rsidRPr="00D007A9">
              <w:rPr>
                <w:rStyle w:val="Hyperlink"/>
                <w:noProof/>
              </w:rPr>
              <w:t>1.7</w:t>
            </w:r>
            <w:r>
              <w:rPr>
                <w:rFonts w:eastAsiaTheme="minorEastAsia" w:cstheme="minorBidi"/>
                <w:b w:val="0"/>
                <w:bCs w:val="0"/>
                <w:noProof/>
                <w:kern w:val="2"/>
                <w:szCs w:val="24"/>
                <w14:ligatures w14:val="standardContextual"/>
              </w:rPr>
              <w:tab/>
            </w:r>
            <w:r w:rsidRPr="00D007A9">
              <w:rPr>
                <w:rStyle w:val="Hyperlink"/>
                <w:noProof/>
              </w:rPr>
              <w:t>Analysis Data Dictionary</w:t>
            </w:r>
            <w:r>
              <w:rPr>
                <w:noProof/>
                <w:webHidden/>
              </w:rPr>
              <w:tab/>
            </w:r>
            <w:r>
              <w:rPr>
                <w:noProof/>
                <w:webHidden/>
              </w:rPr>
              <w:fldChar w:fldCharType="begin"/>
            </w:r>
            <w:r>
              <w:rPr>
                <w:noProof/>
                <w:webHidden/>
              </w:rPr>
              <w:instrText xml:space="preserve"> PAGEREF _Toc243587745 \h </w:instrText>
            </w:r>
            <w:r>
              <w:rPr>
                <w:noProof/>
                <w:webHidden/>
              </w:rPr>
            </w:r>
            <w:r>
              <w:rPr>
                <w:noProof/>
                <w:webHidden/>
              </w:rPr>
              <w:fldChar w:fldCharType="separate"/>
            </w:r>
            <w:r>
              <w:rPr>
                <w:noProof/>
                <w:webHidden/>
              </w:rPr>
              <w:t>48</w:t>
            </w:r>
            <w:r>
              <w:rPr>
                <w:noProof/>
                <w:webHidden/>
              </w:rPr>
              <w:fldChar w:fldCharType="end"/>
            </w:r>
          </w:hyperlink>
        </w:p>
        <w:p w14:paraId="5BF69E51" w14:textId="4A80A591" w:rsidR="000456AC" w:rsidRDefault="000456AC">
          <w:pPr>
            <w:pStyle w:val="TOC1"/>
            <w:rPr>
              <w:rFonts w:eastAsiaTheme="minorEastAsia" w:cstheme="minorBidi"/>
              <w:b w:val="0"/>
              <w:bCs w:val="0"/>
              <w:i w:val="0"/>
              <w:iCs w:val="0"/>
              <w:noProof/>
              <w:kern w:val="2"/>
              <w14:ligatures w14:val="standardContextual"/>
            </w:rPr>
          </w:pPr>
          <w:hyperlink w:anchor="_Toc243587746" w:history="1">
            <w:r w:rsidRPr="00D007A9">
              <w:rPr>
                <w:rStyle w:val="Hyperlink"/>
                <w:noProof/>
              </w:rPr>
              <w:t>2</w:t>
            </w:r>
            <w:r>
              <w:rPr>
                <w:rFonts w:eastAsiaTheme="minorEastAsia" w:cstheme="minorBidi"/>
                <w:b w:val="0"/>
                <w:bCs w:val="0"/>
                <w:i w:val="0"/>
                <w:iCs w:val="0"/>
                <w:noProof/>
                <w:kern w:val="2"/>
                <w14:ligatures w14:val="standardContextual"/>
              </w:rPr>
              <w:tab/>
            </w:r>
            <w:r w:rsidRPr="00D007A9">
              <w:rPr>
                <w:rStyle w:val="Hyperlink"/>
                <w:noProof/>
              </w:rPr>
              <w:t>Design</w:t>
            </w:r>
            <w:r>
              <w:rPr>
                <w:noProof/>
                <w:webHidden/>
              </w:rPr>
              <w:tab/>
            </w:r>
            <w:r>
              <w:rPr>
                <w:noProof/>
                <w:webHidden/>
              </w:rPr>
              <w:fldChar w:fldCharType="begin"/>
            </w:r>
            <w:r>
              <w:rPr>
                <w:noProof/>
                <w:webHidden/>
              </w:rPr>
              <w:instrText xml:space="preserve"> PAGEREF _Toc243587746 \h </w:instrText>
            </w:r>
            <w:r>
              <w:rPr>
                <w:noProof/>
                <w:webHidden/>
              </w:rPr>
            </w:r>
            <w:r>
              <w:rPr>
                <w:noProof/>
                <w:webHidden/>
              </w:rPr>
              <w:fldChar w:fldCharType="separate"/>
            </w:r>
            <w:r>
              <w:rPr>
                <w:noProof/>
                <w:webHidden/>
              </w:rPr>
              <w:t>54</w:t>
            </w:r>
            <w:r>
              <w:rPr>
                <w:noProof/>
                <w:webHidden/>
              </w:rPr>
              <w:fldChar w:fldCharType="end"/>
            </w:r>
          </w:hyperlink>
        </w:p>
        <w:p w14:paraId="1F24679D" w14:textId="2C24AE82"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47" w:history="1">
            <w:r w:rsidRPr="00D007A9">
              <w:rPr>
                <w:rStyle w:val="Hyperlink"/>
                <w:noProof/>
              </w:rPr>
              <w:t>2.1</w:t>
            </w:r>
            <w:r>
              <w:rPr>
                <w:rFonts w:eastAsiaTheme="minorEastAsia" w:cstheme="minorBidi"/>
                <w:b w:val="0"/>
                <w:bCs w:val="0"/>
                <w:noProof/>
                <w:kern w:val="2"/>
                <w:szCs w:val="24"/>
                <w14:ligatures w14:val="standardContextual"/>
              </w:rPr>
              <w:tab/>
            </w:r>
            <w:r w:rsidRPr="00D007A9">
              <w:rPr>
                <w:rStyle w:val="Hyperlink"/>
                <w:noProof/>
              </w:rPr>
              <w:t>Design Introduction</w:t>
            </w:r>
            <w:r>
              <w:rPr>
                <w:noProof/>
                <w:webHidden/>
              </w:rPr>
              <w:tab/>
            </w:r>
            <w:r>
              <w:rPr>
                <w:noProof/>
                <w:webHidden/>
              </w:rPr>
              <w:fldChar w:fldCharType="begin"/>
            </w:r>
            <w:r>
              <w:rPr>
                <w:noProof/>
                <w:webHidden/>
              </w:rPr>
              <w:instrText xml:space="preserve"> PAGEREF _Toc243587747 \h </w:instrText>
            </w:r>
            <w:r>
              <w:rPr>
                <w:noProof/>
                <w:webHidden/>
              </w:rPr>
            </w:r>
            <w:r>
              <w:rPr>
                <w:noProof/>
                <w:webHidden/>
              </w:rPr>
              <w:fldChar w:fldCharType="separate"/>
            </w:r>
            <w:r>
              <w:rPr>
                <w:noProof/>
                <w:webHidden/>
              </w:rPr>
              <w:t>54</w:t>
            </w:r>
            <w:r>
              <w:rPr>
                <w:noProof/>
                <w:webHidden/>
              </w:rPr>
              <w:fldChar w:fldCharType="end"/>
            </w:r>
          </w:hyperlink>
        </w:p>
        <w:p w14:paraId="52A7B1E0" w14:textId="4D259118"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48" w:history="1">
            <w:r w:rsidRPr="00D007A9">
              <w:rPr>
                <w:rStyle w:val="Hyperlink"/>
                <w:noProof/>
              </w:rPr>
              <w:t>2.2</w:t>
            </w:r>
            <w:r>
              <w:rPr>
                <w:rFonts w:eastAsiaTheme="minorEastAsia" w:cstheme="minorBidi"/>
                <w:b w:val="0"/>
                <w:bCs w:val="0"/>
                <w:noProof/>
                <w:kern w:val="2"/>
                <w:szCs w:val="24"/>
                <w14:ligatures w14:val="standardContextual"/>
              </w:rPr>
              <w:tab/>
            </w:r>
            <w:r w:rsidRPr="00D007A9">
              <w:rPr>
                <w:rStyle w:val="Hyperlink"/>
                <w:noProof/>
              </w:rPr>
              <w:t>Hierarchy chart:</w:t>
            </w:r>
            <w:r>
              <w:rPr>
                <w:noProof/>
                <w:webHidden/>
              </w:rPr>
              <w:tab/>
            </w:r>
            <w:r>
              <w:rPr>
                <w:noProof/>
                <w:webHidden/>
              </w:rPr>
              <w:fldChar w:fldCharType="begin"/>
            </w:r>
            <w:r>
              <w:rPr>
                <w:noProof/>
                <w:webHidden/>
              </w:rPr>
              <w:instrText xml:space="preserve"> PAGEREF _Toc243587748 \h </w:instrText>
            </w:r>
            <w:r>
              <w:rPr>
                <w:noProof/>
                <w:webHidden/>
              </w:rPr>
            </w:r>
            <w:r>
              <w:rPr>
                <w:noProof/>
                <w:webHidden/>
              </w:rPr>
              <w:fldChar w:fldCharType="separate"/>
            </w:r>
            <w:r>
              <w:rPr>
                <w:noProof/>
                <w:webHidden/>
              </w:rPr>
              <w:t>56</w:t>
            </w:r>
            <w:r>
              <w:rPr>
                <w:noProof/>
                <w:webHidden/>
              </w:rPr>
              <w:fldChar w:fldCharType="end"/>
            </w:r>
          </w:hyperlink>
        </w:p>
        <w:p w14:paraId="065FAEED" w14:textId="60CCA903"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49" w:history="1">
            <w:r w:rsidRPr="00D007A9">
              <w:rPr>
                <w:rStyle w:val="Hyperlink"/>
                <w:noProof/>
              </w:rPr>
              <w:t>2.3</w:t>
            </w:r>
            <w:r>
              <w:rPr>
                <w:rFonts w:eastAsiaTheme="minorEastAsia" w:cstheme="minorBidi"/>
                <w:b w:val="0"/>
                <w:bCs w:val="0"/>
                <w:noProof/>
                <w:kern w:val="2"/>
                <w:szCs w:val="24"/>
                <w14:ligatures w14:val="standardContextual"/>
              </w:rPr>
              <w:tab/>
            </w:r>
            <w:r w:rsidRPr="00D007A9">
              <w:rPr>
                <w:rStyle w:val="Hyperlink"/>
                <w:noProof/>
              </w:rPr>
              <w:t>Complex Code</w:t>
            </w:r>
            <w:r>
              <w:rPr>
                <w:noProof/>
                <w:webHidden/>
              </w:rPr>
              <w:tab/>
            </w:r>
            <w:r>
              <w:rPr>
                <w:noProof/>
                <w:webHidden/>
              </w:rPr>
              <w:fldChar w:fldCharType="begin"/>
            </w:r>
            <w:r>
              <w:rPr>
                <w:noProof/>
                <w:webHidden/>
              </w:rPr>
              <w:instrText xml:space="preserve"> PAGEREF _Toc243587749 \h </w:instrText>
            </w:r>
            <w:r>
              <w:rPr>
                <w:noProof/>
                <w:webHidden/>
              </w:rPr>
            </w:r>
            <w:r>
              <w:rPr>
                <w:noProof/>
                <w:webHidden/>
              </w:rPr>
              <w:fldChar w:fldCharType="separate"/>
            </w:r>
            <w:r>
              <w:rPr>
                <w:noProof/>
                <w:webHidden/>
              </w:rPr>
              <w:t>57</w:t>
            </w:r>
            <w:r>
              <w:rPr>
                <w:noProof/>
                <w:webHidden/>
              </w:rPr>
              <w:fldChar w:fldCharType="end"/>
            </w:r>
          </w:hyperlink>
        </w:p>
        <w:p w14:paraId="1FC677B1" w14:textId="1CE4998B"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50" w:history="1">
            <w:r w:rsidRPr="00D007A9">
              <w:rPr>
                <w:rStyle w:val="Hyperlink"/>
                <w:noProof/>
              </w:rPr>
              <w:t>2.3.1</w:t>
            </w:r>
            <w:r>
              <w:rPr>
                <w:rFonts w:eastAsiaTheme="minorEastAsia" w:cstheme="minorBidi"/>
                <w:noProof/>
                <w:kern w:val="2"/>
                <w:sz w:val="24"/>
                <w14:ligatures w14:val="standardContextual"/>
              </w:rPr>
              <w:tab/>
            </w:r>
            <w:r w:rsidRPr="00D007A9">
              <w:rPr>
                <w:rStyle w:val="Hyperlink"/>
                <w:noProof/>
              </w:rPr>
              <w:t>Game core and main</w:t>
            </w:r>
            <w:r>
              <w:rPr>
                <w:noProof/>
                <w:webHidden/>
              </w:rPr>
              <w:tab/>
            </w:r>
            <w:r>
              <w:rPr>
                <w:noProof/>
                <w:webHidden/>
              </w:rPr>
              <w:fldChar w:fldCharType="begin"/>
            </w:r>
            <w:r>
              <w:rPr>
                <w:noProof/>
                <w:webHidden/>
              </w:rPr>
              <w:instrText xml:space="preserve"> PAGEREF _Toc243587750 \h </w:instrText>
            </w:r>
            <w:r>
              <w:rPr>
                <w:noProof/>
                <w:webHidden/>
              </w:rPr>
            </w:r>
            <w:r>
              <w:rPr>
                <w:noProof/>
                <w:webHidden/>
              </w:rPr>
              <w:fldChar w:fldCharType="separate"/>
            </w:r>
            <w:r>
              <w:rPr>
                <w:noProof/>
                <w:webHidden/>
              </w:rPr>
              <w:t>57</w:t>
            </w:r>
            <w:r>
              <w:rPr>
                <w:noProof/>
                <w:webHidden/>
              </w:rPr>
              <w:fldChar w:fldCharType="end"/>
            </w:r>
          </w:hyperlink>
        </w:p>
        <w:p w14:paraId="1BEA809E" w14:textId="0E7BEFDF"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51" w:history="1">
            <w:r w:rsidRPr="00D007A9">
              <w:rPr>
                <w:rStyle w:val="Hyperlink"/>
                <w:noProof/>
              </w:rPr>
              <w:t>2.3.1</w:t>
            </w:r>
            <w:r>
              <w:rPr>
                <w:rFonts w:eastAsiaTheme="minorEastAsia" w:cstheme="minorBidi"/>
                <w:noProof/>
                <w:kern w:val="2"/>
                <w:sz w:val="24"/>
                <w14:ligatures w14:val="standardContextual"/>
              </w:rPr>
              <w:tab/>
            </w:r>
            <w:r w:rsidRPr="00D007A9">
              <w:rPr>
                <w:rStyle w:val="Hyperlink"/>
                <w:noProof/>
              </w:rPr>
              <w:t>Game Modes</w:t>
            </w:r>
            <w:r>
              <w:rPr>
                <w:noProof/>
                <w:webHidden/>
              </w:rPr>
              <w:tab/>
            </w:r>
            <w:r>
              <w:rPr>
                <w:noProof/>
                <w:webHidden/>
              </w:rPr>
              <w:fldChar w:fldCharType="begin"/>
            </w:r>
            <w:r>
              <w:rPr>
                <w:noProof/>
                <w:webHidden/>
              </w:rPr>
              <w:instrText xml:space="preserve"> PAGEREF _Toc243587751 \h </w:instrText>
            </w:r>
            <w:r>
              <w:rPr>
                <w:noProof/>
                <w:webHidden/>
              </w:rPr>
            </w:r>
            <w:r>
              <w:rPr>
                <w:noProof/>
                <w:webHidden/>
              </w:rPr>
              <w:fldChar w:fldCharType="separate"/>
            </w:r>
            <w:r>
              <w:rPr>
                <w:noProof/>
                <w:webHidden/>
              </w:rPr>
              <w:t>61</w:t>
            </w:r>
            <w:r>
              <w:rPr>
                <w:noProof/>
                <w:webHidden/>
              </w:rPr>
              <w:fldChar w:fldCharType="end"/>
            </w:r>
          </w:hyperlink>
        </w:p>
        <w:p w14:paraId="0E54F389" w14:textId="023BA3EA"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52" w:history="1">
            <w:r w:rsidRPr="00D007A9">
              <w:rPr>
                <w:rStyle w:val="Hyperlink"/>
                <w:b/>
                <w:bCs/>
                <w:noProof/>
              </w:rPr>
              <w:t>2.3.1</w:t>
            </w:r>
            <w:r>
              <w:rPr>
                <w:rFonts w:eastAsiaTheme="minorEastAsia" w:cstheme="minorBidi"/>
                <w:noProof/>
                <w:kern w:val="2"/>
                <w:sz w:val="24"/>
                <w14:ligatures w14:val="standardContextual"/>
              </w:rPr>
              <w:tab/>
            </w:r>
            <w:r w:rsidRPr="00D007A9">
              <w:rPr>
                <w:rStyle w:val="Hyperlink"/>
                <w:noProof/>
              </w:rPr>
              <w:t>Spatial Hash Grid, Ray casting and Collision Detection:</w:t>
            </w:r>
            <w:r>
              <w:rPr>
                <w:noProof/>
                <w:webHidden/>
              </w:rPr>
              <w:tab/>
            </w:r>
            <w:r>
              <w:rPr>
                <w:noProof/>
                <w:webHidden/>
              </w:rPr>
              <w:fldChar w:fldCharType="begin"/>
            </w:r>
            <w:r>
              <w:rPr>
                <w:noProof/>
                <w:webHidden/>
              </w:rPr>
              <w:instrText xml:space="preserve"> PAGEREF _Toc243587752 \h </w:instrText>
            </w:r>
            <w:r>
              <w:rPr>
                <w:noProof/>
                <w:webHidden/>
              </w:rPr>
            </w:r>
            <w:r>
              <w:rPr>
                <w:noProof/>
                <w:webHidden/>
              </w:rPr>
              <w:fldChar w:fldCharType="separate"/>
            </w:r>
            <w:r>
              <w:rPr>
                <w:noProof/>
                <w:webHidden/>
              </w:rPr>
              <w:t>64</w:t>
            </w:r>
            <w:r>
              <w:rPr>
                <w:noProof/>
                <w:webHidden/>
              </w:rPr>
              <w:fldChar w:fldCharType="end"/>
            </w:r>
          </w:hyperlink>
        </w:p>
        <w:p w14:paraId="6C0F82D8" w14:textId="789BCBA1"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53" w:history="1">
            <w:r w:rsidRPr="00D007A9">
              <w:rPr>
                <w:rStyle w:val="Hyperlink"/>
                <w:b/>
                <w:bCs/>
                <w:noProof/>
              </w:rPr>
              <w:t>2.3.2</w:t>
            </w:r>
            <w:r>
              <w:rPr>
                <w:rFonts w:eastAsiaTheme="minorEastAsia" w:cstheme="minorBidi"/>
                <w:noProof/>
                <w:kern w:val="2"/>
                <w:sz w:val="24"/>
                <w14:ligatures w14:val="standardContextual"/>
              </w:rPr>
              <w:tab/>
            </w:r>
            <w:r w:rsidRPr="00D007A9">
              <w:rPr>
                <w:rStyle w:val="Hyperlink"/>
                <w:noProof/>
              </w:rPr>
              <w:t>Track Maker:</w:t>
            </w:r>
            <w:r>
              <w:rPr>
                <w:noProof/>
                <w:webHidden/>
              </w:rPr>
              <w:tab/>
            </w:r>
            <w:r>
              <w:rPr>
                <w:noProof/>
                <w:webHidden/>
              </w:rPr>
              <w:fldChar w:fldCharType="begin"/>
            </w:r>
            <w:r>
              <w:rPr>
                <w:noProof/>
                <w:webHidden/>
              </w:rPr>
              <w:instrText xml:space="preserve"> PAGEREF _Toc243587753 \h </w:instrText>
            </w:r>
            <w:r>
              <w:rPr>
                <w:noProof/>
                <w:webHidden/>
              </w:rPr>
            </w:r>
            <w:r>
              <w:rPr>
                <w:noProof/>
                <w:webHidden/>
              </w:rPr>
              <w:fldChar w:fldCharType="separate"/>
            </w:r>
            <w:r>
              <w:rPr>
                <w:noProof/>
                <w:webHidden/>
              </w:rPr>
              <w:t>73</w:t>
            </w:r>
            <w:r>
              <w:rPr>
                <w:noProof/>
                <w:webHidden/>
              </w:rPr>
              <w:fldChar w:fldCharType="end"/>
            </w:r>
          </w:hyperlink>
        </w:p>
        <w:p w14:paraId="2A1B7B87" w14:textId="27C8ED23"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54" w:history="1">
            <w:r w:rsidRPr="00D007A9">
              <w:rPr>
                <w:rStyle w:val="Hyperlink"/>
                <w:noProof/>
              </w:rPr>
              <w:t>2.3.3</w:t>
            </w:r>
            <w:r>
              <w:rPr>
                <w:rFonts w:eastAsiaTheme="minorEastAsia" w:cstheme="minorBidi"/>
                <w:noProof/>
                <w:kern w:val="2"/>
                <w:sz w:val="24"/>
                <w14:ligatures w14:val="standardContextual"/>
              </w:rPr>
              <w:tab/>
            </w:r>
            <w:r w:rsidRPr="00D007A9">
              <w:rPr>
                <w:rStyle w:val="Hyperlink"/>
                <w:noProof/>
              </w:rPr>
              <w:t>Track</w:t>
            </w:r>
            <w:r>
              <w:rPr>
                <w:noProof/>
                <w:webHidden/>
              </w:rPr>
              <w:tab/>
            </w:r>
            <w:r>
              <w:rPr>
                <w:noProof/>
                <w:webHidden/>
              </w:rPr>
              <w:fldChar w:fldCharType="begin"/>
            </w:r>
            <w:r>
              <w:rPr>
                <w:noProof/>
                <w:webHidden/>
              </w:rPr>
              <w:instrText xml:space="preserve"> PAGEREF _Toc243587754 \h </w:instrText>
            </w:r>
            <w:r>
              <w:rPr>
                <w:noProof/>
                <w:webHidden/>
              </w:rPr>
            </w:r>
            <w:r>
              <w:rPr>
                <w:noProof/>
                <w:webHidden/>
              </w:rPr>
              <w:fldChar w:fldCharType="separate"/>
            </w:r>
            <w:r>
              <w:rPr>
                <w:noProof/>
                <w:webHidden/>
              </w:rPr>
              <w:t>101</w:t>
            </w:r>
            <w:r>
              <w:rPr>
                <w:noProof/>
                <w:webHidden/>
              </w:rPr>
              <w:fldChar w:fldCharType="end"/>
            </w:r>
          </w:hyperlink>
        </w:p>
        <w:p w14:paraId="7B5EA276" w14:textId="041767C2"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55" w:history="1">
            <w:r w:rsidRPr="00D007A9">
              <w:rPr>
                <w:rStyle w:val="Hyperlink"/>
                <w:noProof/>
              </w:rPr>
              <w:t>2.3.4</w:t>
            </w:r>
            <w:r>
              <w:rPr>
                <w:rFonts w:eastAsiaTheme="minorEastAsia" w:cstheme="minorBidi"/>
                <w:noProof/>
                <w:kern w:val="2"/>
                <w:sz w:val="24"/>
                <w14:ligatures w14:val="standardContextual"/>
              </w:rPr>
              <w:tab/>
            </w:r>
            <w:r w:rsidRPr="00D007A9">
              <w:rPr>
                <w:rStyle w:val="Hyperlink"/>
                <w:noProof/>
              </w:rPr>
              <w:t>Car</w:t>
            </w:r>
            <w:r>
              <w:rPr>
                <w:noProof/>
                <w:webHidden/>
              </w:rPr>
              <w:tab/>
            </w:r>
            <w:r>
              <w:rPr>
                <w:noProof/>
                <w:webHidden/>
              </w:rPr>
              <w:fldChar w:fldCharType="begin"/>
            </w:r>
            <w:r>
              <w:rPr>
                <w:noProof/>
                <w:webHidden/>
              </w:rPr>
              <w:instrText xml:space="preserve"> PAGEREF _Toc243587755 \h </w:instrText>
            </w:r>
            <w:r>
              <w:rPr>
                <w:noProof/>
                <w:webHidden/>
              </w:rPr>
            </w:r>
            <w:r>
              <w:rPr>
                <w:noProof/>
                <w:webHidden/>
              </w:rPr>
              <w:fldChar w:fldCharType="separate"/>
            </w:r>
            <w:r>
              <w:rPr>
                <w:noProof/>
                <w:webHidden/>
              </w:rPr>
              <w:t>108</w:t>
            </w:r>
            <w:r>
              <w:rPr>
                <w:noProof/>
                <w:webHidden/>
              </w:rPr>
              <w:fldChar w:fldCharType="end"/>
            </w:r>
          </w:hyperlink>
        </w:p>
        <w:p w14:paraId="788B8073" w14:textId="01EFFEDC"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56" w:history="1">
            <w:r w:rsidRPr="00D007A9">
              <w:rPr>
                <w:rStyle w:val="Hyperlink"/>
                <w:noProof/>
              </w:rPr>
              <w:t>2.3.5</w:t>
            </w:r>
            <w:r>
              <w:rPr>
                <w:rFonts w:eastAsiaTheme="minorEastAsia" w:cstheme="minorBidi"/>
                <w:noProof/>
                <w:kern w:val="2"/>
                <w:sz w:val="24"/>
                <w14:ligatures w14:val="standardContextual"/>
              </w:rPr>
              <w:tab/>
            </w:r>
            <w:r w:rsidRPr="00D007A9">
              <w:rPr>
                <w:rStyle w:val="Hyperlink"/>
                <w:noProof/>
              </w:rPr>
              <w:t>Lap Timer</w:t>
            </w:r>
            <w:r>
              <w:rPr>
                <w:noProof/>
                <w:webHidden/>
              </w:rPr>
              <w:tab/>
            </w:r>
            <w:r>
              <w:rPr>
                <w:noProof/>
                <w:webHidden/>
              </w:rPr>
              <w:fldChar w:fldCharType="begin"/>
            </w:r>
            <w:r>
              <w:rPr>
                <w:noProof/>
                <w:webHidden/>
              </w:rPr>
              <w:instrText xml:space="preserve"> PAGEREF _Toc243587756 \h </w:instrText>
            </w:r>
            <w:r>
              <w:rPr>
                <w:noProof/>
                <w:webHidden/>
              </w:rPr>
            </w:r>
            <w:r>
              <w:rPr>
                <w:noProof/>
                <w:webHidden/>
              </w:rPr>
              <w:fldChar w:fldCharType="separate"/>
            </w:r>
            <w:r>
              <w:rPr>
                <w:noProof/>
                <w:webHidden/>
              </w:rPr>
              <w:t>116</w:t>
            </w:r>
            <w:r>
              <w:rPr>
                <w:noProof/>
                <w:webHidden/>
              </w:rPr>
              <w:fldChar w:fldCharType="end"/>
            </w:r>
          </w:hyperlink>
        </w:p>
        <w:p w14:paraId="1ACBB816" w14:textId="7A626CB2"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57" w:history="1">
            <w:r w:rsidRPr="00D007A9">
              <w:rPr>
                <w:rStyle w:val="Hyperlink"/>
                <w:noProof/>
              </w:rPr>
              <w:t>2.3.6</w:t>
            </w:r>
            <w:r>
              <w:rPr>
                <w:rFonts w:eastAsiaTheme="minorEastAsia" w:cstheme="minorBidi"/>
                <w:noProof/>
                <w:kern w:val="2"/>
                <w:sz w:val="24"/>
                <w14:ligatures w14:val="standardContextual"/>
              </w:rPr>
              <w:tab/>
            </w:r>
            <w:r w:rsidRPr="00D007A9">
              <w:rPr>
                <w:rStyle w:val="Hyperlink"/>
                <w:noProof/>
              </w:rPr>
              <w:t>Car Simulation</w:t>
            </w:r>
            <w:r>
              <w:rPr>
                <w:noProof/>
                <w:webHidden/>
              </w:rPr>
              <w:tab/>
            </w:r>
            <w:r>
              <w:rPr>
                <w:noProof/>
                <w:webHidden/>
              </w:rPr>
              <w:fldChar w:fldCharType="begin"/>
            </w:r>
            <w:r>
              <w:rPr>
                <w:noProof/>
                <w:webHidden/>
              </w:rPr>
              <w:instrText xml:space="preserve"> PAGEREF _Toc243587757 \h </w:instrText>
            </w:r>
            <w:r>
              <w:rPr>
                <w:noProof/>
                <w:webHidden/>
              </w:rPr>
            </w:r>
            <w:r>
              <w:rPr>
                <w:noProof/>
                <w:webHidden/>
              </w:rPr>
              <w:fldChar w:fldCharType="separate"/>
            </w:r>
            <w:r>
              <w:rPr>
                <w:noProof/>
                <w:webHidden/>
              </w:rPr>
              <w:t>117</w:t>
            </w:r>
            <w:r>
              <w:rPr>
                <w:noProof/>
                <w:webHidden/>
              </w:rPr>
              <w:fldChar w:fldCharType="end"/>
            </w:r>
          </w:hyperlink>
        </w:p>
        <w:p w14:paraId="1461E4A9" w14:textId="31EB9558"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58" w:history="1">
            <w:r w:rsidRPr="00D007A9">
              <w:rPr>
                <w:rStyle w:val="Hyperlink"/>
                <w:noProof/>
              </w:rPr>
              <w:t>2.3.7</w:t>
            </w:r>
            <w:r>
              <w:rPr>
                <w:rFonts w:eastAsiaTheme="minorEastAsia" w:cstheme="minorBidi"/>
                <w:noProof/>
                <w:kern w:val="2"/>
                <w:sz w:val="24"/>
                <w14:ligatures w14:val="standardContextual"/>
              </w:rPr>
              <w:tab/>
            </w:r>
            <w:r w:rsidRPr="00D007A9">
              <w:rPr>
                <w:rStyle w:val="Hyperlink"/>
                <w:noProof/>
              </w:rPr>
              <w:t>Neural Network</w:t>
            </w:r>
            <w:r>
              <w:rPr>
                <w:noProof/>
                <w:webHidden/>
              </w:rPr>
              <w:tab/>
            </w:r>
            <w:r>
              <w:rPr>
                <w:noProof/>
                <w:webHidden/>
              </w:rPr>
              <w:fldChar w:fldCharType="begin"/>
            </w:r>
            <w:r>
              <w:rPr>
                <w:noProof/>
                <w:webHidden/>
              </w:rPr>
              <w:instrText xml:space="preserve"> PAGEREF _Toc243587758 \h </w:instrText>
            </w:r>
            <w:r>
              <w:rPr>
                <w:noProof/>
                <w:webHidden/>
              </w:rPr>
            </w:r>
            <w:r>
              <w:rPr>
                <w:noProof/>
                <w:webHidden/>
              </w:rPr>
              <w:fldChar w:fldCharType="separate"/>
            </w:r>
            <w:r>
              <w:rPr>
                <w:noProof/>
                <w:webHidden/>
              </w:rPr>
              <w:t>120</w:t>
            </w:r>
            <w:r>
              <w:rPr>
                <w:noProof/>
                <w:webHidden/>
              </w:rPr>
              <w:fldChar w:fldCharType="end"/>
            </w:r>
          </w:hyperlink>
        </w:p>
        <w:p w14:paraId="0A8DD182" w14:textId="18ED9006"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59" w:history="1">
            <w:r w:rsidRPr="00D007A9">
              <w:rPr>
                <w:rStyle w:val="Hyperlink"/>
                <w:noProof/>
              </w:rPr>
              <w:t>2.3.8</w:t>
            </w:r>
            <w:r>
              <w:rPr>
                <w:rFonts w:eastAsiaTheme="minorEastAsia" w:cstheme="minorBidi"/>
                <w:noProof/>
                <w:kern w:val="2"/>
                <w:sz w:val="24"/>
                <w14:ligatures w14:val="standardContextual"/>
              </w:rPr>
              <w:tab/>
            </w:r>
            <w:r w:rsidRPr="00D007A9">
              <w:rPr>
                <w:rStyle w:val="Hyperlink"/>
                <w:noProof/>
              </w:rPr>
              <w:t>Layers</w:t>
            </w:r>
            <w:r>
              <w:rPr>
                <w:noProof/>
                <w:webHidden/>
              </w:rPr>
              <w:tab/>
            </w:r>
            <w:r>
              <w:rPr>
                <w:noProof/>
                <w:webHidden/>
              </w:rPr>
              <w:fldChar w:fldCharType="begin"/>
            </w:r>
            <w:r>
              <w:rPr>
                <w:noProof/>
                <w:webHidden/>
              </w:rPr>
              <w:instrText xml:space="preserve"> PAGEREF _Toc243587759 \h </w:instrText>
            </w:r>
            <w:r>
              <w:rPr>
                <w:noProof/>
                <w:webHidden/>
              </w:rPr>
            </w:r>
            <w:r>
              <w:rPr>
                <w:noProof/>
                <w:webHidden/>
              </w:rPr>
              <w:fldChar w:fldCharType="separate"/>
            </w:r>
            <w:r>
              <w:rPr>
                <w:noProof/>
                <w:webHidden/>
              </w:rPr>
              <w:t>121</w:t>
            </w:r>
            <w:r>
              <w:rPr>
                <w:noProof/>
                <w:webHidden/>
              </w:rPr>
              <w:fldChar w:fldCharType="end"/>
            </w:r>
          </w:hyperlink>
        </w:p>
        <w:p w14:paraId="7DAB1ED9" w14:textId="5AE1B559"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60" w:history="1">
            <w:r w:rsidRPr="00D007A9">
              <w:rPr>
                <w:rStyle w:val="Hyperlink"/>
                <w:noProof/>
              </w:rPr>
              <w:t>2.3.9</w:t>
            </w:r>
            <w:r>
              <w:rPr>
                <w:rFonts w:eastAsiaTheme="minorEastAsia" w:cstheme="minorBidi"/>
                <w:noProof/>
                <w:kern w:val="2"/>
                <w:sz w:val="24"/>
                <w14:ligatures w14:val="standardContextual"/>
              </w:rPr>
              <w:tab/>
            </w:r>
            <w:r w:rsidRPr="00D007A9">
              <w:rPr>
                <w:rStyle w:val="Hyperlink"/>
                <w:noProof/>
              </w:rPr>
              <w:t>Neural Network Class:</w:t>
            </w:r>
            <w:r>
              <w:rPr>
                <w:noProof/>
                <w:webHidden/>
              </w:rPr>
              <w:tab/>
            </w:r>
            <w:r>
              <w:rPr>
                <w:noProof/>
                <w:webHidden/>
              </w:rPr>
              <w:fldChar w:fldCharType="begin"/>
            </w:r>
            <w:r>
              <w:rPr>
                <w:noProof/>
                <w:webHidden/>
              </w:rPr>
              <w:instrText xml:space="preserve"> PAGEREF _Toc243587760 \h </w:instrText>
            </w:r>
            <w:r>
              <w:rPr>
                <w:noProof/>
                <w:webHidden/>
              </w:rPr>
            </w:r>
            <w:r>
              <w:rPr>
                <w:noProof/>
                <w:webHidden/>
              </w:rPr>
              <w:fldChar w:fldCharType="separate"/>
            </w:r>
            <w:r>
              <w:rPr>
                <w:noProof/>
                <w:webHidden/>
              </w:rPr>
              <w:t>124</w:t>
            </w:r>
            <w:r>
              <w:rPr>
                <w:noProof/>
                <w:webHidden/>
              </w:rPr>
              <w:fldChar w:fldCharType="end"/>
            </w:r>
          </w:hyperlink>
        </w:p>
        <w:p w14:paraId="28CB54A2" w14:textId="5FF0B242"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61" w:history="1">
            <w:r w:rsidRPr="00D007A9">
              <w:rPr>
                <w:rStyle w:val="Hyperlink"/>
                <w:noProof/>
              </w:rPr>
              <w:t>2.3.10</w:t>
            </w:r>
            <w:r>
              <w:rPr>
                <w:rFonts w:eastAsiaTheme="minorEastAsia" w:cstheme="minorBidi"/>
                <w:noProof/>
                <w:kern w:val="2"/>
                <w:sz w:val="24"/>
                <w14:ligatures w14:val="standardContextual"/>
              </w:rPr>
              <w:tab/>
            </w:r>
            <w:r w:rsidRPr="00D007A9">
              <w:rPr>
                <w:rStyle w:val="Hyperlink"/>
                <w:noProof/>
              </w:rPr>
              <w:t>Adaptive Moment Estimation (Adam)</w:t>
            </w:r>
            <w:r>
              <w:rPr>
                <w:noProof/>
                <w:webHidden/>
              </w:rPr>
              <w:tab/>
            </w:r>
            <w:r>
              <w:rPr>
                <w:noProof/>
                <w:webHidden/>
              </w:rPr>
              <w:fldChar w:fldCharType="begin"/>
            </w:r>
            <w:r>
              <w:rPr>
                <w:noProof/>
                <w:webHidden/>
              </w:rPr>
              <w:instrText xml:space="preserve"> PAGEREF _Toc243587761 \h </w:instrText>
            </w:r>
            <w:r>
              <w:rPr>
                <w:noProof/>
                <w:webHidden/>
              </w:rPr>
            </w:r>
            <w:r>
              <w:rPr>
                <w:noProof/>
                <w:webHidden/>
              </w:rPr>
              <w:fldChar w:fldCharType="separate"/>
            </w:r>
            <w:r>
              <w:rPr>
                <w:noProof/>
                <w:webHidden/>
              </w:rPr>
              <w:t>125</w:t>
            </w:r>
            <w:r>
              <w:rPr>
                <w:noProof/>
                <w:webHidden/>
              </w:rPr>
              <w:fldChar w:fldCharType="end"/>
            </w:r>
          </w:hyperlink>
        </w:p>
        <w:p w14:paraId="1B7A909D" w14:textId="29D0F85B"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62" w:history="1">
            <w:r w:rsidRPr="00D007A9">
              <w:rPr>
                <w:rStyle w:val="Hyperlink"/>
                <w:noProof/>
              </w:rPr>
              <w:t>2.3.11</w:t>
            </w:r>
            <w:r>
              <w:rPr>
                <w:rFonts w:eastAsiaTheme="minorEastAsia" w:cstheme="minorBidi"/>
                <w:noProof/>
                <w:kern w:val="2"/>
                <w:sz w:val="24"/>
                <w14:ligatures w14:val="standardContextual"/>
              </w:rPr>
              <w:tab/>
            </w:r>
            <w:r w:rsidRPr="00D007A9">
              <w:rPr>
                <w:rStyle w:val="Hyperlink"/>
                <w:noProof/>
              </w:rPr>
              <w:t>Stochastic Policy Gradient Reinforcement Learning Model</w:t>
            </w:r>
            <w:r>
              <w:rPr>
                <w:noProof/>
                <w:webHidden/>
              </w:rPr>
              <w:tab/>
            </w:r>
            <w:r>
              <w:rPr>
                <w:noProof/>
                <w:webHidden/>
              </w:rPr>
              <w:fldChar w:fldCharType="begin"/>
            </w:r>
            <w:r>
              <w:rPr>
                <w:noProof/>
                <w:webHidden/>
              </w:rPr>
              <w:instrText xml:space="preserve"> PAGEREF _Toc243587762 \h </w:instrText>
            </w:r>
            <w:r>
              <w:rPr>
                <w:noProof/>
                <w:webHidden/>
              </w:rPr>
            </w:r>
            <w:r>
              <w:rPr>
                <w:noProof/>
                <w:webHidden/>
              </w:rPr>
              <w:fldChar w:fldCharType="separate"/>
            </w:r>
            <w:r>
              <w:rPr>
                <w:noProof/>
                <w:webHidden/>
              </w:rPr>
              <w:t>128</w:t>
            </w:r>
            <w:r>
              <w:rPr>
                <w:noProof/>
                <w:webHidden/>
              </w:rPr>
              <w:fldChar w:fldCharType="end"/>
            </w:r>
          </w:hyperlink>
        </w:p>
        <w:p w14:paraId="480A8EA2" w14:textId="03926D90"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63" w:history="1">
            <w:r w:rsidRPr="00D007A9">
              <w:rPr>
                <w:rStyle w:val="Hyperlink"/>
                <w:noProof/>
              </w:rPr>
              <w:t>2.3.12</w:t>
            </w:r>
            <w:r>
              <w:rPr>
                <w:rFonts w:eastAsiaTheme="minorEastAsia" w:cstheme="minorBidi"/>
                <w:noProof/>
                <w:kern w:val="2"/>
                <w:sz w:val="24"/>
                <w14:ligatures w14:val="standardContextual"/>
              </w:rPr>
              <w:tab/>
            </w:r>
            <w:r w:rsidRPr="00D007A9">
              <w:rPr>
                <w:rStyle w:val="Hyperlink"/>
                <w:noProof/>
              </w:rPr>
              <w:t>Monte Carlo Returns</w:t>
            </w:r>
            <w:r>
              <w:rPr>
                <w:noProof/>
                <w:webHidden/>
              </w:rPr>
              <w:tab/>
            </w:r>
            <w:r>
              <w:rPr>
                <w:noProof/>
                <w:webHidden/>
              </w:rPr>
              <w:fldChar w:fldCharType="begin"/>
            </w:r>
            <w:r>
              <w:rPr>
                <w:noProof/>
                <w:webHidden/>
              </w:rPr>
              <w:instrText xml:space="preserve"> PAGEREF _Toc243587763 \h </w:instrText>
            </w:r>
            <w:r>
              <w:rPr>
                <w:noProof/>
                <w:webHidden/>
              </w:rPr>
            </w:r>
            <w:r>
              <w:rPr>
                <w:noProof/>
                <w:webHidden/>
              </w:rPr>
              <w:fldChar w:fldCharType="separate"/>
            </w:r>
            <w:r>
              <w:rPr>
                <w:noProof/>
                <w:webHidden/>
              </w:rPr>
              <w:t>134</w:t>
            </w:r>
            <w:r>
              <w:rPr>
                <w:noProof/>
                <w:webHidden/>
              </w:rPr>
              <w:fldChar w:fldCharType="end"/>
            </w:r>
          </w:hyperlink>
        </w:p>
        <w:p w14:paraId="580EAE26" w14:textId="47B38167"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64" w:history="1">
            <w:r w:rsidRPr="00D007A9">
              <w:rPr>
                <w:rStyle w:val="Hyperlink"/>
                <w:noProof/>
              </w:rPr>
              <w:t>2.3.13</w:t>
            </w:r>
            <w:r>
              <w:rPr>
                <w:rFonts w:eastAsiaTheme="minorEastAsia" w:cstheme="minorBidi"/>
                <w:noProof/>
                <w:kern w:val="2"/>
                <w:sz w:val="24"/>
                <w14:ligatures w14:val="standardContextual"/>
              </w:rPr>
              <w:tab/>
            </w:r>
            <w:r w:rsidRPr="00D007A9">
              <w:rPr>
                <w:rStyle w:val="Hyperlink"/>
                <w:noProof/>
              </w:rPr>
              <w:t>REINFORCE Model:</w:t>
            </w:r>
            <w:r>
              <w:rPr>
                <w:noProof/>
                <w:webHidden/>
              </w:rPr>
              <w:tab/>
            </w:r>
            <w:r>
              <w:rPr>
                <w:noProof/>
                <w:webHidden/>
              </w:rPr>
              <w:fldChar w:fldCharType="begin"/>
            </w:r>
            <w:r>
              <w:rPr>
                <w:noProof/>
                <w:webHidden/>
              </w:rPr>
              <w:instrText xml:space="preserve"> PAGEREF _Toc243587764 \h </w:instrText>
            </w:r>
            <w:r>
              <w:rPr>
                <w:noProof/>
                <w:webHidden/>
              </w:rPr>
            </w:r>
            <w:r>
              <w:rPr>
                <w:noProof/>
                <w:webHidden/>
              </w:rPr>
              <w:fldChar w:fldCharType="separate"/>
            </w:r>
            <w:r>
              <w:rPr>
                <w:noProof/>
                <w:webHidden/>
              </w:rPr>
              <w:t>135</w:t>
            </w:r>
            <w:r>
              <w:rPr>
                <w:noProof/>
                <w:webHidden/>
              </w:rPr>
              <w:fldChar w:fldCharType="end"/>
            </w:r>
          </w:hyperlink>
        </w:p>
        <w:p w14:paraId="463BC4B7" w14:textId="35F95F53"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65" w:history="1">
            <w:r w:rsidRPr="00D007A9">
              <w:rPr>
                <w:rStyle w:val="Hyperlink"/>
                <w:noProof/>
              </w:rPr>
              <w:t>2.3.14</w:t>
            </w:r>
            <w:r>
              <w:rPr>
                <w:rFonts w:eastAsiaTheme="minorEastAsia" w:cstheme="minorBidi"/>
                <w:noProof/>
                <w:kern w:val="2"/>
                <w:sz w:val="24"/>
                <w14:ligatures w14:val="standardContextual"/>
              </w:rPr>
              <w:tab/>
            </w:r>
            <w:r w:rsidRPr="00D007A9">
              <w:rPr>
                <w:rStyle w:val="Hyperlink"/>
                <w:noProof/>
              </w:rPr>
              <w:t>Monte Carlo Actor Critic (MCAC):</w:t>
            </w:r>
            <w:r>
              <w:rPr>
                <w:noProof/>
                <w:webHidden/>
              </w:rPr>
              <w:tab/>
            </w:r>
            <w:r>
              <w:rPr>
                <w:noProof/>
                <w:webHidden/>
              </w:rPr>
              <w:fldChar w:fldCharType="begin"/>
            </w:r>
            <w:r>
              <w:rPr>
                <w:noProof/>
                <w:webHidden/>
              </w:rPr>
              <w:instrText xml:space="preserve"> PAGEREF _Toc243587765 \h </w:instrText>
            </w:r>
            <w:r>
              <w:rPr>
                <w:noProof/>
                <w:webHidden/>
              </w:rPr>
            </w:r>
            <w:r>
              <w:rPr>
                <w:noProof/>
                <w:webHidden/>
              </w:rPr>
              <w:fldChar w:fldCharType="separate"/>
            </w:r>
            <w:r>
              <w:rPr>
                <w:noProof/>
                <w:webHidden/>
              </w:rPr>
              <w:t>135</w:t>
            </w:r>
            <w:r>
              <w:rPr>
                <w:noProof/>
                <w:webHidden/>
              </w:rPr>
              <w:fldChar w:fldCharType="end"/>
            </w:r>
          </w:hyperlink>
        </w:p>
        <w:p w14:paraId="7DF6834F" w14:textId="11047F80"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66" w:history="1">
            <w:r w:rsidRPr="00D007A9">
              <w:rPr>
                <w:rStyle w:val="Hyperlink"/>
                <w:noProof/>
              </w:rPr>
              <w:t>2.3.15</w:t>
            </w:r>
            <w:r>
              <w:rPr>
                <w:rFonts w:eastAsiaTheme="minorEastAsia" w:cstheme="minorBidi"/>
                <w:noProof/>
                <w:kern w:val="2"/>
                <w:sz w:val="24"/>
                <w14:ligatures w14:val="standardContextual"/>
              </w:rPr>
              <w:tab/>
            </w:r>
            <w:r w:rsidRPr="00D007A9">
              <w:rPr>
                <w:rStyle w:val="Hyperlink"/>
                <w:noProof/>
              </w:rPr>
              <w:t>Reward Engineering:</w:t>
            </w:r>
            <w:r>
              <w:rPr>
                <w:noProof/>
                <w:webHidden/>
              </w:rPr>
              <w:tab/>
            </w:r>
            <w:r>
              <w:rPr>
                <w:noProof/>
                <w:webHidden/>
              </w:rPr>
              <w:fldChar w:fldCharType="begin"/>
            </w:r>
            <w:r>
              <w:rPr>
                <w:noProof/>
                <w:webHidden/>
              </w:rPr>
              <w:instrText xml:space="preserve"> PAGEREF _Toc243587766 \h </w:instrText>
            </w:r>
            <w:r>
              <w:rPr>
                <w:noProof/>
                <w:webHidden/>
              </w:rPr>
            </w:r>
            <w:r>
              <w:rPr>
                <w:noProof/>
                <w:webHidden/>
              </w:rPr>
              <w:fldChar w:fldCharType="separate"/>
            </w:r>
            <w:r>
              <w:rPr>
                <w:noProof/>
                <w:webHidden/>
              </w:rPr>
              <w:t>137</w:t>
            </w:r>
            <w:r>
              <w:rPr>
                <w:noProof/>
                <w:webHidden/>
              </w:rPr>
              <w:fldChar w:fldCharType="end"/>
            </w:r>
          </w:hyperlink>
        </w:p>
        <w:p w14:paraId="75185DF0" w14:textId="220FEA21"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67" w:history="1">
            <w:r w:rsidRPr="00D007A9">
              <w:rPr>
                <w:rStyle w:val="Hyperlink"/>
                <w:noProof/>
              </w:rPr>
              <w:t>2.3.16</w:t>
            </w:r>
            <w:r>
              <w:rPr>
                <w:rFonts w:eastAsiaTheme="minorEastAsia" w:cstheme="minorBidi"/>
                <w:noProof/>
                <w:kern w:val="2"/>
                <w:sz w:val="24"/>
                <w14:ligatures w14:val="standardContextual"/>
              </w:rPr>
              <w:tab/>
            </w:r>
            <w:r w:rsidRPr="00D007A9">
              <w:rPr>
                <w:rStyle w:val="Hyperlink"/>
                <w:noProof/>
              </w:rPr>
              <w:t>AI Training Environment</w:t>
            </w:r>
            <w:r>
              <w:rPr>
                <w:noProof/>
                <w:webHidden/>
              </w:rPr>
              <w:tab/>
            </w:r>
            <w:r>
              <w:rPr>
                <w:noProof/>
                <w:webHidden/>
              </w:rPr>
              <w:fldChar w:fldCharType="begin"/>
            </w:r>
            <w:r>
              <w:rPr>
                <w:noProof/>
                <w:webHidden/>
              </w:rPr>
              <w:instrText xml:space="preserve"> PAGEREF _Toc243587767 \h </w:instrText>
            </w:r>
            <w:r>
              <w:rPr>
                <w:noProof/>
                <w:webHidden/>
              </w:rPr>
            </w:r>
            <w:r>
              <w:rPr>
                <w:noProof/>
                <w:webHidden/>
              </w:rPr>
              <w:fldChar w:fldCharType="separate"/>
            </w:r>
            <w:r>
              <w:rPr>
                <w:noProof/>
                <w:webHidden/>
              </w:rPr>
              <w:t>146</w:t>
            </w:r>
            <w:r>
              <w:rPr>
                <w:noProof/>
                <w:webHidden/>
              </w:rPr>
              <w:fldChar w:fldCharType="end"/>
            </w:r>
          </w:hyperlink>
        </w:p>
        <w:p w14:paraId="42D8C423" w14:textId="277F2147"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68" w:history="1">
            <w:r w:rsidRPr="00D007A9">
              <w:rPr>
                <w:rStyle w:val="Hyperlink"/>
                <w:noProof/>
              </w:rPr>
              <w:t>2.3.17</w:t>
            </w:r>
            <w:r>
              <w:rPr>
                <w:rFonts w:eastAsiaTheme="minorEastAsia" w:cstheme="minorBidi"/>
                <w:noProof/>
                <w:kern w:val="2"/>
                <w:sz w:val="24"/>
                <w14:ligatures w14:val="standardContextual"/>
              </w:rPr>
              <w:tab/>
            </w:r>
            <w:r w:rsidRPr="00D007A9">
              <w:rPr>
                <w:rStyle w:val="Hyperlink"/>
                <w:noProof/>
              </w:rPr>
              <w:t>Model Training optimisation</w:t>
            </w:r>
            <w:r>
              <w:rPr>
                <w:noProof/>
                <w:webHidden/>
              </w:rPr>
              <w:tab/>
            </w:r>
            <w:r>
              <w:rPr>
                <w:noProof/>
                <w:webHidden/>
              </w:rPr>
              <w:fldChar w:fldCharType="begin"/>
            </w:r>
            <w:r>
              <w:rPr>
                <w:noProof/>
                <w:webHidden/>
              </w:rPr>
              <w:instrText xml:space="preserve"> PAGEREF _Toc243587768 \h </w:instrText>
            </w:r>
            <w:r>
              <w:rPr>
                <w:noProof/>
                <w:webHidden/>
              </w:rPr>
            </w:r>
            <w:r>
              <w:rPr>
                <w:noProof/>
                <w:webHidden/>
              </w:rPr>
              <w:fldChar w:fldCharType="separate"/>
            </w:r>
            <w:r>
              <w:rPr>
                <w:noProof/>
                <w:webHidden/>
              </w:rPr>
              <w:t>153</w:t>
            </w:r>
            <w:r>
              <w:rPr>
                <w:noProof/>
                <w:webHidden/>
              </w:rPr>
              <w:fldChar w:fldCharType="end"/>
            </w:r>
          </w:hyperlink>
        </w:p>
        <w:p w14:paraId="10E9479D" w14:textId="6A19452A"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69" w:history="1">
            <w:r w:rsidRPr="00D007A9">
              <w:rPr>
                <w:rStyle w:val="Hyperlink"/>
                <w:noProof/>
              </w:rPr>
              <w:t>2.4</w:t>
            </w:r>
            <w:r>
              <w:rPr>
                <w:rFonts w:eastAsiaTheme="minorEastAsia" w:cstheme="minorBidi"/>
                <w:b w:val="0"/>
                <w:bCs w:val="0"/>
                <w:noProof/>
                <w:kern w:val="2"/>
                <w:szCs w:val="24"/>
                <w14:ligatures w14:val="standardContextual"/>
              </w:rPr>
              <w:tab/>
            </w:r>
            <w:r w:rsidRPr="00D007A9">
              <w:rPr>
                <w:rStyle w:val="Hyperlink"/>
                <w:noProof/>
              </w:rPr>
              <w:t>Object diagrams and class definitions</w:t>
            </w:r>
            <w:r>
              <w:rPr>
                <w:noProof/>
                <w:webHidden/>
              </w:rPr>
              <w:tab/>
            </w:r>
            <w:r>
              <w:rPr>
                <w:noProof/>
                <w:webHidden/>
              </w:rPr>
              <w:fldChar w:fldCharType="begin"/>
            </w:r>
            <w:r>
              <w:rPr>
                <w:noProof/>
                <w:webHidden/>
              </w:rPr>
              <w:instrText xml:space="preserve"> PAGEREF _Toc243587769 \h </w:instrText>
            </w:r>
            <w:r>
              <w:rPr>
                <w:noProof/>
                <w:webHidden/>
              </w:rPr>
            </w:r>
            <w:r>
              <w:rPr>
                <w:noProof/>
                <w:webHidden/>
              </w:rPr>
              <w:fldChar w:fldCharType="separate"/>
            </w:r>
            <w:r>
              <w:rPr>
                <w:noProof/>
                <w:webHidden/>
              </w:rPr>
              <w:t>155</w:t>
            </w:r>
            <w:r>
              <w:rPr>
                <w:noProof/>
                <w:webHidden/>
              </w:rPr>
              <w:fldChar w:fldCharType="end"/>
            </w:r>
          </w:hyperlink>
        </w:p>
        <w:p w14:paraId="606CFDCB" w14:textId="39F7A6FF"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70" w:history="1">
            <w:r w:rsidRPr="00D007A9">
              <w:rPr>
                <w:rStyle w:val="Hyperlink"/>
                <w:noProof/>
              </w:rPr>
              <w:t>2.5</w:t>
            </w:r>
            <w:r>
              <w:rPr>
                <w:rFonts w:eastAsiaTheme="minorEastAsia" w:cstheme="minorBidi"/>
                <w:b w:val="0"/>
                <w:bCs w:val="0"/>
                <w:noProof/>
                <w:kern w:val="2"/>
                <w:szCs w:val="24"/>
                <w14:ligatures w14:val="standardContextual"/>
              </w:rPr>
              <w:tab/>
            </w:r>
            <w:r w:rsidRPr="00D007A9">
              <w:rPr>
                <w:rStyle w:val="Hyperlink"/>
                <w:noProof/>
              </w:rPr>
              <w:t>Design data dictionary and data structures</w:t>
            </w:r>
            <w:r>
              <w:rPr>
                <w:noProof/>
                <w:webHidden/>
              </w:rPr>
              <w:tab/>
            </w:r>
            <w:r>
              <w:rPr>
                <w:noProof/>
                <w:webHidden/>
              </w:rPr>
              <w:fldChar w:fldCharType="begin"/>
            </w:r>
            <w:r>
              <w:rPr>
                <w:noProof/>
                <w:webHidden/>
              </w:rPr>
              <w:instrText xml:space="preserve"> PAGEREF _Toc243587770 \h </w:instrText>
            </w:r>
            <w:r>
              <w:rPr>
                <w:noProof/>
                <w:webHidden/>
              </w:rPr>
            </w:r>
            <w:r>
              <w:rPr>
                <w:noProof/>
                <w:webHidden/>
              </w:rPr>
              <w:fldChar w:fldCharType="separate"/>
            </w:r>
            <w:r>
              <w:rPr>
                <w:noProof/>
                <w:webHidden/>
              </w:rPr>
              <w:t>156</w:t>
            </w:r>
            <w:r>
              <w:rPr>
                <w:noProof/>
                <w:webHidden/>
              </w:rPr>
              <w:fldChar w:fldCharType="end"/>
            </w:r>
          </w:hyperlink>
        </w:p>
        <w:p w14:paraId="50513195" w14:textId="416A9E41"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71" w:history="1">
            <w:r w:rsidRPr="00D007A9">
              <w:rPr>
                <w:rStyle w:val="Hyperlink"/>
                <w:noProof/>
              </w:rPr>
              <w:t>2.6</w:t>
            </w:r>
            <w:r>
              <w:rPr>
                <w:rFonts w:eastAsiaTheme="minorEastAsia" w:cstheme="minorBidi"/>
                <w:b w:val="0"/>
                <w:bCs w:val="0"/>
                <w:noProof/>
                <w:kern w:val="2"/>
                <w:szCs w:val="24"/>
                <w14:ligatures w14:val="standardContextual"/>
              </w:rPr>
              <w:tab/>
            </w:r>
            <w:r w:rsidRPr="00D007A9">
              <w:rPr>
                <w:rStyle w:val="Hyperlink"/>
                <w:noProof/>
              </w:rPr>
              <w:t>File organisation</w:t>
            </w:r>
            <w:r>
              <w:rPr>
                <w:noProof/>
                <w:webHidden/>
              </w:rPr>
              <w:tab/>
            </w:r>
            <w:r>
              <w:rPr>
                <w:noProof/>
                <w:webHidden/>
              </w:rPr>
              <w:fldChar w:fldCharType="begin"/>
            </w:r>
            <w:r>
              <w:rPr>
                <w:noProof/>
                <w:webHidden/>
              </w:rPr>
              <w:instrText xml:space="preserve"> PAGEREF _Toc243587771 \h </w:instrText>
            </w:r>
            <w:r>
              <w:rPr>
                <w:noProof/>
                <w:webHidden/>
              </w:rPr>
            </w:r>
            <w:r>
              <w:rPr>
                <w:noProof/>
                <w:webHidden/>
              </w:rPr>
              <w:fldChar w:fldCharType="separate"/>
            </w:r>
            <w:r>
              <w:rPr>
                <w:noProof/>
                <w:webHidden/>
              </w:rPr>
              <w:t>161</w:t>
            </w:r>
            <w:r>
              <w:rPr>
                <w:noProof/>
                <w:webHidden/>
              </w:rPr>
              <w:fldChar w:fldCharType="end"/>
            </w:r>
          </w:hyperlink>
        </w:p>
        <w:p w14:paraId="55E7FCFD" w14:textId="42D11489"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72" w:history="1">
            <w:r w:rsidRPr="00D007A9">
              <w:rPr>
                <w:rStyle w:val="Hyperlink"/>
                <w:noProof/>
              </w:rPr>
              <w:t>2.7</w:t>
            </w:r>
            <w:r>
              <w:rPr>
                <w:rFonts w:eastAsiaTheme="minorEastAsia" w:cstheme="minorBidi"/>
                <w:b w:val="0"/>
                <w:bCs w:val="0"/>
                <w:noProof/>
                <w:kern w:val="2"/>
                <w:szCs w:val="24"/>
                <w14:ligatures w14:val="standardContextual"/>
              </w:rPr>
              <w:tab/>
            </w:r>
            <w:r w:rsidRPr="00D007A9">
              <w:rPr>
                <w:rStyle w:val="Hyperlink"/>
                <w:noProof/>
              </w:rPr>
              <w:t>Human–Computer-interface design</w:t>
            </w:r>
            <w:r>
              <w:rPr>
                <w:noProof/>
                <w:webHidden/>
              </w:rPr>
              <w:tab/>
            </w:r>
            <w:r>
              <w:rPr>
                <w:noProof/>
                <w:webHidden/>
              </w:rPr>
              <w:fldChar w:fldCharType="begin"/>
            </w:r>
            <w:r>
              <w:rPr>
                <w:noProof/>
                <w:webHidden/>
              </w:rPr>
              <w:instrText xml:space="preserve"> PAGEREF _Toc243587772 \h </w:instrText>
            </w:r>
            <w:r>
              <w:rPr>
                <w:noProof/>
                <w:webHidden/>
              </w:rPr>
            </w:r>
            <w:r>
              <w:rPr>
                <w:noProof/>
                <w:webHidden/>
              </w:rPr>
              <w:fldChar w:fldCharType="separate"/>
            </w:r>
            <w:r>
              <w:rPr>
                <w:noProof/>
                <w:webHidden/>
              </w:rPr>
              <w:t>161</w:t>
            </w:r>
            <w:r>
              <w:rPr>
                <w:noProof/>
                <w:webHidden/>
              </w:rPr>
              <w:fldChar w:fldCharType="end"/>
            </w:r>
          </w:hyperlink>
        </w:p>
        <w:p w14:paraId="3FE16A46" w14:textId="293DDBD8"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73" w:history="1">
            <w:r w:rsidRPr="00D007A9">
              <w:rPr>
                <w:rStyle w:val="Hyperlink"/>
                <w:noProof/>
              </w:rPr>
              <w:t>2.7.1</w:t>
            </w:r>
            <w:r>
              <w:rPr>
                <w:rFonts w:eastAsiaTheme="minorEastAsia" w:cstheme="minorBidi"/>
                <w:noProof/>
                <w:kern w:val="2"/>
                <w:sz w:val="24"/>
                <w14:ligatures w14:val="standardContextual"/>
              </w:rPr>
              <w:tab/>
            </w:r>
            <w:r w:rsidRPr="00D007A9">
              <w:rPr>
                <w:rStyle w:val="Hyperlink"/>
                <w:noProof/>
              </w:rPr>
              <w:t>UI Theme</w:t>
            </w:r>
            <w:r>
              <w:rPr>
                <w:noProof/>
                <w:webHidden/>
              </w:rPr>
              <w:tab/>
            </w:r>
            <w:r>
              <w:rPr>
                <w:noProof/>
                <w:webHidden/>
              </w:rPr>
              <w:fldChar w:fldCharType="begin"/>
            </w:r>
            <w:r>
              <w:rPr>
                <w:noProof/>
                <w:webHidden/>
              </w:rPr>
              <w:instrText xml:space="preserve"> PAGEREF _Toc243587773 \h </w:instrText>
            </w:r>
            <w:r>
              <w:rPr>
                <w:noProof/>
                <w:webHidden/>
              </w:rPr>
            </w:r>
            <w:r>
              <w:rPr>
                <w:noProof/>
                <w:webHidden/>
              </w:rPr>
              <w:fldChar w:fldCharType="separate"/>
            </w:r>
            <w:r>
              <w:rPr>
                <w:noProof/>
                <w:webHidden/>
              </w:rPr>
              <w:t>161</w:t>
            </w:r>
            <w:r>
              <w:rPr>
                <w:noProof/>
                <w:webHidden/>
              </w:rPr>
              <w:fldChar w:fldCharType="end"/>
            </w:r>
          </w:hyperlink>
        </w:p>
        <w:p w14:paraId="45B6DCA4" w14:textId="20B18369"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74" w:history="1">
            <w:r w:rsidRPr="00D007A9">
              <w:rPr>
                <w:rStyle w:val="Hyperlink"/>
                <w:noProof/>
              </w:rPr>
              <w:t>2.7.2</w:t>
            </w:r>
            <w:r>
              <w:rPr>
                <w:rFonts w:eastAsiaTheme="minorEastAsia" w:cstheme="minorBidi"/>
                <w:noProof/>
                <w:kern w:val="2"/>
                <w:sz w:val="24"/>
                <w14:ligatures w14:val="standardContextual"/>
              </w:rPr>
              <w:tab/>
            </w:r>
            <w:r w:rsidRPr="00D007A9">
              <w:rPr>
                <w:rStyle w:val="Hyperlink"/>
                <w:noProof/>
              </w:rPr>
              <w:t>Configuration Screens</w:t>
            </w:r>
            <w:r>
              <w:rPr>
                <w:noProof/>
                <w:webHidden/>
              </w:rPr>
              <w:tab/>
            </w:r>
            <w:r>
              <w:rPr>
                <w:noProof/>
                <w:webHidden/>
              </w:rPr>
              <w:fldChar w:fldCharType="begin"/>
            </w:r>
            <w:r>
              <w:rPr>
                <w:noProof/>
                <w:webHidden/>
              </w:rPr>
              <w:instrText xml:space="preserve"> PAGEREF _Toc243587774 \h </w:instrText>
            </w:r>
            <w:r>
              <w:rPr>
                <w:noProof/>
                <w:webHidden/>
              </w:rPr>
            </w:r>
            <w:r>
              <w:rPr>
                <w:noProof/>
                <w:webHidden/>
              </w:rPr>
              <w:fldChar w:fldCharType="separate"/>
            </w:r>
            <w:r>
              <w:rPr>
                <w:noProof/>
                <w:webHidden/>
              </w:rPr>
              <w:t>162</w:t>
            </w:r>
            <w:r>
              <w:rPr>
                <w:noProof/>
                <w:webHidden/>
              </w:rPr>
              <w:fldChar w:fldCharType="end"/>
            </w:r>
          </w:hyperlink>
        </w:p>
        <w:p w14:paraId="133B57EC" w14:textId="24CFFF01" w:rsidR="000456AC" w:rsidRDefault="000456AC">
          <w:pPr>
            <w:pStyle w:val="TOC3"/>
            <w:tabs>
              <w:tab w:val="left" w:pos="1320"/>
              <w:tab w:val="right" w:leader="dot" w:pos="9016"/>
            </w:tabs>
            <w:rPr>
              <w:rFonts w:eastAsiaTheme="minorEastAsia" w:cstheme="minorBidi"/>
              <w:noProof/>
              <w:kern w:val="2"/>
              <w:sz w:val="24"/>
              <w14:ligatures w14:val="standardContextual"/>
            </w:rPr>
          </w:pPr>
          <w:hyperlink w:anchor="_Toc243587775" w:history="1">
            <w:r w:rsidRPr="00D007A9">
              <w:rPr>
                <w:rStyle w:val="Hyperlink"/>
                <w:noProof/>
              </w:rPr>
              <w:t>2.7.3</w:t>
            </w:r>
            <w:r>
              <w:rPr>
                <w:rFonts w:eastAsiaTheme="minorEastAsia" w:cstheme="minorBidi"/>
                <w:noProof/>
                <w:kern w:val="2"/>
                <w:sz w:val="24"/>
                <w14:ligatures w14:val="standardContextual"/>
              </w:rPr>
              <w:tab/>
            </w:r>
            <w:r w:rsidRPr="00D007A9">
              <w:rPr>
                <w:rStyle w:val="Hyperlink"/>
                <w:noProof/>
              </w:rPr>
              <w:t>Use of AI</w:t>
            </w:r>
            <w:r>
              <w:rPr>
                <w:noProof/>
                <w:webHidden/>
              </w:rPr>
              <w:tab/>
            </w:r>
            <w:r>
              <w:rPr>
                <w:noProof/>
                <w:webHidden/>
              </w:rPr>
              <w:fldChar w:fldCharType="begin"/>
            </w:r>
            <w:r>
              <w:rPr>
                <w:noProof/>
                <w:webHidden/>
              </w:rPr>
              <w:instrText xml:space="preserve"> PAGEREF _Toc243587775 \h </w:instrText>
            </w:r>
            <w:r>
              <w:rPr>
                <w:noProof/>
                <w:webHidden/>
              </w:rPr>
            </w:r>
            <w:r>
              <w:rPr>
                <w:noProof/>
                <w:webHidden/>
              </w:rPr>
              <w:fldChar w:fldCharType="separate"/>
            </w:r>
            <w:r>
              <w:rPr>
                <w:noProof/>
                <w:webHidden/>
              </w:rPr>
              <w:t>168</w:t>
            </w:r>
            <w:r>
              <w:rPr>
                <w:noProof/>
                <w:webHidden/>
              </w:rPr>
              <w:fldChar w:fldCharType="end"/>
            </w:r>
          </w:hyperlink>
        </w:p>
        <w:p w14:paraId="66A8B221" w14:textId="0EB714BF" w:rsidR="000456AC" w:rsidRDefault="000456AC">
          <w:pPr>
            <w:pStyle w:val="TOC1"/>
            <w:rPr>
              <w:rFonts w:eastAsiaTheme="minorEastAsia" w:cstheme="minorBidi"/>
              <w:b w:val="0"/>
              <w:bCs w:val="0"/>
              <w:i w:val="0"/>
              <w:iCs w:val="0"/>
              <w:noProof/>
              <w:kern w:val="2"/>
              <w14:ligatures w14:val="standardContextual"/>
            </w:rPr>
          </w:pPr>
          <w:hyperlink w:anchor="_Toc243587776" w:history="1">
            <w:r w:rsidRPr="00D007A9">
              <w:rPr>
                <w:rStyle w:val="Hyperlink"/>
                <w:noProof/>
              </w:rPr>
              <w:t>3</w:t>
            </w:r>
            <w:r>
              <w:rPr>
                <w:rFonts w:eastAsiaTheme="minorEastAsia" w:cstheme="minorBidi"/>
                <w:b w:val="0"/>
                <w:bCs w:val="0"/>
                <w:i w:val="0"/>
                <w:iCs w:val="0"/>
                <w:noProof/>
                <w:kern w:val="2"/>
                <w14:ligatures w14:val="standardContextual"/>
              </w:rPr>
              <w:tab/>
            </w:r>
            <w:r w:rsidRPr="00D007A9">
              <w:rPr>
                <w:rStyle w:val="Hyperlink"/>
                <w:noProof/>
              </w:rPr>
              <w:t>Testing</w:t>
            </w:r>
            <w:r>
              <w:rPr>
                <w:noProof/>
                <w:webHidden/>
              </w:rPr>
              <w:tab/>
            </w:r>
            <w:r>
              <w:rPr>
                <w:noProof/>
                <w:webHidden/>
              </w:rPr>
              <w:fldChar w:fldCharType="begin"/>
            </w:r>
            <w:r>
              <w:rPr>
                <w:noProof/>
                <w:webHidden/>
              </w:rPr>
              <w:instrText xml:space="preserve"> PAGEREF _Toc243587776 \h </w:instrText>
            </w:r>
            <w:r>
              <w:rPr>
                <w:noProof/>
                <w:webHidden/>
              </w:rPr>
            </w:r>
            <w:r>
              <w:rPr>
                <w:noProof/>
                <w:webHidden/>
              </w:rPr>
              <w:fldChar w:fldCharType="separate"/>
            </w:r>
            <w:r>
              <w:rPr>
                <w:noProof/>
                <w:webHidden/>
              </w:rPr>
              <w:t>172</w:t>
            </w:r>
            <w:r>
              <w:rPr>
                <w:noProof/>
                <w:webHidden/>
              </w:rPr>
              <w:fldChar w:fldCharType="end"/>
            </w:r>
          </w:hyperlink>
        </w:p>
        <w:p w14:paraId="70C67B12" w14:textId="3F9D256C"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77" w:history="1">
            <w:r w:rsidRPr="00D007A9">
              <w:rPr>
                <w:rStyle w:val="Hyperlink"/>
                <w:noProof/>
              </w:rPr>
              <w:t>3.1</w:t>
            </w:r>
            <w:r>
              <w:rPr>
                <w:rFonts w:eastAsiaTheme="minorEastAsia" w:cstheme="minorBidi"/>
                <w:b w:val="0"/>
                <w:bCs w:val="0"/>
                <w:noProof/>
                <w:kern w:val="2"/>
                <w:szCs w:val="24"/>
                <w14:ligatures w14:val="standardContextual"/>
              </w:rPr>
              <w:tab/>
            </w:r>
            <w:r w:rsidRPr="00D007A9">
              <w:rPr>
                <w:rStyle w:val="Hyperlink"/>
                <w:noProof/>
              </w:rPr>
              <w:t>Test Plan -</w:t>
            </w:r>
            <w:r>
              <w:rPr>
                <w:noProof/>
                <w:webHidden/>
              </w:rPr>
              <w:tab/>
            </w:r>
            <w:r>
              <w:rPr>
                <w:noProof/>
                <w:webHidden/>
              </w:rPr>
              <w:fldChar w:fldCharType="begin"/>
            </w:r>
            <w:r>
              <w:rPr>
                <w:noProof/>
                <w:webHidden/>
              </w:rPr>
              <w:instrText xml:space="preserve"> PAGEREF _Toc243587777 \h </w:instrText>
            </w:r>
            <w:r>
              <w:rPr>
                <w:noProof/>
                <w:webHidden/>
              </w:rPr>
            </w:r>
            <w:r>
              <w:rPr>
                <w:noProof/>
                <w:webHidden/>
              </w:rPr>
              <w:fldChar w:fldCharType="separate"/>
            </w:r>
            <w:r>
              <w:rPr>
                <w:noProof/>
                <w:webHidden/>
              </w:rPr>
              <w:t>172</w:t>
            </w:r>
            <w:r>
              <w:rPr>
                <w:noProof/>
                <w:webHidden/>
              </w:rPr>
              <w:fldChar w:fldCharType="end"/>
            </w:r>
          </w:hyperlink>
        </w:p>
        <w:p w14:paraId="096C4EA3" w14:textId="550F834C"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78" w:history="1">
            <w:r w:rsidRPr="00D007A9">
              <w:rPr>
                <w:rStyle w:val="Hyperlink"/>
                <w:noProof/>
              </w:rPr>
              <w:t>3.2</w:t>
            </w:r>
            <w:r>
              <w:rPr>
                <w:rFonts w:eastAsiaTheme="minorEastAsia" w:cstheme="minorBidi"/>
                <w:b w:val="0"/>
                <w:bCs w:val="0"/>
                <w:noProof/>
                <w:kern w:val="2"/>
                <w:szCs w:val="24"/>
                <w14:ligatures w14:val="standardContextual"/>
              </w:rPr>
              <w:tab/>
            </w:r>
            <w:r w:rsidRPr="00D007A9">
              <w:rPr>
                <w:rStyle w:val="Hyperlink"/>
                <w:noProof/>
              </w:rPr>
              <w:t>Test Evidence</w:t>
            </w:r>
            <w:r>
              <w:rPr>
                <w:noProof/>
                <w:webHidden/>
              </w:rPr>
              <w:tab/>
            </w:r>
            <w:r>
              <w:rPr>
                <w:noProof/>
                <w:webHidden/>
              </w:rPr>
              <w:fldChar w:fldCharType="begin"/>
            </w:r>
            <w:r>
              <w:rPr>
                <w:noProof/>
                <w:webHidden/>
              </w:rPr>
              <w:instrText xml:space="preserve"> PAGEREF _Toc243587778 \h </w:instrText>
            </w:r>
            <w:r>
              <w:rPr>
                <w:noProof/>
                <w:webHidden/>
              </w:rPr>
            </w:r>
            <w:r>
              <w:rPr>
                <w:noProof/>
                <w:webHidden/>
              </w:rPr>
              <w:fldChar w:fldCharType="separate"/>
            </w:r>
            <w:r>
              <w:rPr>
                <w:noProof/>
                <w:webHidden/>
              </w:rPr>
              <w:t>184</w:t>
            </w:r>
            <w:r>
              <w:rPr>
                <w:noProof/>
                <w:webHidden/>
              </w:rPr>
              <w:fldChar w:fldCharType="end"/>
            </w:r>
          </w:hyperlink>
        </w:p>
        <w:p w14:paraId="1B1188AD" w14:textId="092C2B6E" w:rsidR="000456AC" w:rsidRDefault="000456AC">
          <w:pPr>
            <w:pStyle w:val="TOC1"/>
            <w:rPr>
              <w:rFonts w:eastAsiaTheme="minorEastAsia" w:cstheme="minorBidi"/>
              <w:b w:val="0"/>
              <w:bCs w:val="0"/>
              <w:i w:val="0"/>
              <w:iCs w:val="0"/>
              <w:noProof/>
              <w:kern w:val="2"/>
              <w14:ligatures w14:val="standardContextual"/>
            </w:rPr>
          </w:pPr>
          <w:hyperlink w:anchor="_Toc243587779" w:history="1">
            <w:r w:rsidRPr="00D007A9">
              <w:rPr>
                <w:rStyle w:val="Hyperlink"/>
                <w:noProof/>
              </w:rPr>
              <w:t>4</w:t>
            </w:r>
            <w:r>
              <w:rPr>
                <w:rFonts w:eastAsiaTheme="minorEastAsia" w:cstheme="minorBidi"/>
                <w:b w:val="0"/>
                <w:bCs w:val="0"/>
                <w:i w:val="0"/>
                <w:iCs w:val="0"/>
                <w:noProof/>
                <w:kern w:val="2"/>
                <w14:ligatures w14:val="standardContextual"/>
              </w:rPr>
              <w:tab/>
            </w:r>
            <w:r w:rsidRPr="00D007A9">
              <w:rPr>
                <w:rStyle w:val="Hyperlink"/>
                <w:noProof/>
              </w:rPr>
              <w:t>Evaluation</w:t>
            </w:r>
            <w:r>
              <w:rPr>
                <w:noProof/>
                <w:webHidden/>
              </w:rPr>
              <w:tab/>
            </w:r>
            <w:r>
              <w:rPr>
                <w:noProof/>
                <w:webHidden/>
              </w:rPr>
              <w:fldChar w:fldCharType="begin"/>
            </w:r>
            <w:r>
              <w:rPr>
                <w:noProof/>
                <w:webHidden/>
              </w:rPr>
              <w:instrText xml:space="preserve"> PAGEREF _Toc243587779 \h </w:instrText>
            </w:r>
            <w:r>
              <w:rPr>
                <w:noProof/>
                <w:webHidden/>
              </w:rPr>
            </w:r>
            <w:r>
              <w:rPr>
                <w:noProof/>
                <w:webHidden/>
              </w:rPr>
              <w:fldChar w:fldCharType="separate"/>
            </w:r>
            <w:r>
              <w:rPr>
                <w:noProof/>
                <w:webHidden/>
              </w:rPr>
              <w:t>188</w:t>
            </w:r>
            <w:r>
              <w:rPr>
                <w:noProof/>
                <w:webHidden/>
              </w:rPr>
              <w:fldChar w:fldCharType="end"/>
            </w:r>
          </w:hyperlink>
        </w:p>
        <w:p w14:paraId="0AB516F0" w14:textId="30745576"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80" w:history="1">
            <w:r w:rsidRPr="00D007A9">
              <w:rPr>
                <w:rStyle w:val="Hyperlink"/>
                <w:noProof/>
              </w:rPr>
              <w:t>4.1</w:t>
            </w:r>
            <w:r>
              <w:rPr>
                <w:rFonts w:eastAsiaTheme="minorEastAsia" w:cstheme="minorBidi"/>
                <w:b w:val="0"/>
                <w:bCs w:val="0"/>
                <w:noProof/>
                <w:kern w:val="2"/>
                <w:szCs w:val="24"/>
                <w14:ligatures w14:val="standardContextual"/>
              </w:rPr>
              <w:tab/>
            </w:r>
            <w:r w:rsidRPr="00D007A9">
              <w:rPr>
                <w:rStyle w:val="Hyperlink"/>
                <w:noProof/>
              </w:rPr>
              <w:t>Evaluating Objectives</w:t>
            </w:r>
            <w:r>
              <w:rPr>
                <w:noProof/>
                <w:webHidden/>
              </w:rPr>
              <w:tab/>
            </w:r>
            <w:r>
              <w:rPr>
                <w:noProof/>
                <w:webHidden/>
              </w:rPr>
              <w:fldChar w:fldCharType="begin"/>
            </w:r>
            <w:r>
              <w:rPr>
                <w:noProof/>
                <w:webHidden/>
              </w:rPr>
              <w:instrText xml:space="preserve"> PAGEREF _Toc243587780 \h </w:instrText>
            </w:r>
            <w:r>
              <w:rPr>
                <w:noProof/>
                <w:webHidden/>
              </w:rPr>
            </w:r>
            <w:r>
              <w:rPr>
                <w:noProof/>
                <w:webHidden/>
              </w:rPr>
              <w:fldChar w:fldCharType="separate"/>
            </w:r>
            <w:r>
              <w:rPr>
                <w:noProof/>
                <w:webHidden/>
              </w:rPr>
              <w:t>188</w:t>
            </w:r>
            <w:r>
              <w:rPr>
                <w:noProof/>
                <w:webHidden/>
              </w:rPr>
              <w:fldChar w:fldCharType="end"/>
            </w:r>
          </w:hyperlink>
        </w:p>
        <w:p w14:paraId="603DB09B" w14:textId="547BEDF6"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81" w:history="1">
            <w:r w:rsidRPr="00D007A9">
              <w:rPr>
                <w:rStyle w:val="Hyperlink"/>
                <w:noProof/>
              </w:rPr>
              <w:t>4.2</w:t>
            </w:r>
            <w:r>
              <w:rPr>
                <w:rFonts w:eastAsiaTheme="minorEastAsia" w:cstheme="minorBidi"/>
                <w:b w:val="0"/>
                <w:bCs w:val="0"/>
                <w:noProof/>
                <w:kern w:val="2"/>
                <w:szCs w:val="24"/>
                <w14:ligatures w14:val="standardContextual"/>
              </w:rPr>
              <w:tab/>
            </w:r>
            <w:r w:rsidRPr="00D007A9">
              <w:rPr>
                <w:rStyle w:val="Hyperlink"/>
                <w:noProof/>
              </w:rPr>
              <w:t>End user feedback</w:t>
            </w:r>
            <w:r>
              <w:rPr>
                <w:noProof/>
                <w:webHidden/>
              </w:rPr>
              <w:tab/>
            </w:r>
            <w:r>
              <w:rPr>
                <w:noProof/>
                <w:webHidden/>
              </w:rPr>
              <w:fldChar w:fldCharType="begin"/>
            </w:r>
            <w:r>
              <w:rPr>
                <w:noProof/>
                <w:webHidden/>
              </w:rPr>
              <w:instrText xml:space="preserve"> PAGEREF _Toc243587781 \h </w:instrText>
            </w:r>
            <w:r>
              <w:rPr>
                <w:noProof/>
                <w:webHidden/>
              </w:rPr>
            </w:r>
            <w:r>
              <w:rPr>
                <w:noProof/>
                <w:webHidden/>
              </w:rPr>
              <w:fldChar w:fldCharType="separate"/>
            </w:r>
            <w:r>
              <w:rPr>
                <w:noProof/>
                <w:webHidden/>
              </w:rPr>
              <w:t>196</w:t>
            </w:r>
            <w:r>
              <w:rPr>
                <w:noProof/>
                <w:webHidden/>
              </w:rPr>
              <w:fldChar w:fldCharType="end"/>
            </w:r>
          </w:hyperlink>
        </w:p>
        <w:p w14:paraId="39AD05B9" w14:textId="06ADAF3C" w:rsidR="000456AC" w:rsidRDefault="000456AC">
          <w:pPr>
            <w:pStyle w:val="TOC2"/>
            <w:tabs>
              <w:tab w:val="left" w:pos="880"/>
              <w:tab w:val="right" w:leader="dot" w:pos="9016"/>
            </w:tabs>
            <w:rPr>
              <w:rFonts w:eastAsiaTheme="minorEastAsia" w:cstheme="minorBidi"/>
              <w:b w:val="0"/>
              <w:bCs w:val="0"/>
              <w:noProof/>
              <w:kern w:val="2"/>
              <w:szCs w:val="24"/>
              <w14:ligatures w14:val="standardContextual"/>
            </w:rPr>
          </w:pPr>
          <w:hyperlink w:anchor="_Toc243587782" w:history="1">
            <w:r w:rsidRPr="00D007A9">
              <w:rPr>
                <w:rStyle w:val="Hyperlink"/>
                <w:noProof/>
              </w:rPr>
              <w:t>4.3</w:t>
            </w:r>
            <w:r>
              <w:rPr>
                <w:rFonts w:eastAsiaTheme="minorEastAsia" w:cstheme="minorBidi"/>
                <w:b w:val="0"/>
                <w:bCs w:val="0"/>
                <w:noProof/>
                <w:kern w:val="2"/>
                <w:szCs w:val="24"/>
                <w14:ligatures w14:val="standardContextual"/>
              </w:rPr>
              <w:tab/>
            </w:r>
            <w:r w:rsidRPr="00D007A9">
              <w:rPr>
                <w:rStyle w:val="Hyperlink"/>
                <w:noProof/>
              </w:rPr>
              <w:t>Possible Improvements</w:t>
            </w:r>
            <w:r>
              <w:rPr>
                <w:noProof/>
                <w:webHidden/>
              </w:rPr>
              <w:tab/>
            </w:r>
            <w:r>
              <w:rPr>
                <w:noProof/>
                <w:webHidden/>
              </w:rPr>
              <w:fldChar w:fldCharType="begin"/>
            </w:r>
            <w:r>
              <w:rPr>
                <w:noProof/>
                <w:webHidden/>
              </w:rPr>
              <w:instrText xml:space="preserve"> PAGEREF _Toc243587782 \h </w:instrText>
            </w:r>
            <w:r>
              <w:rPr>
                <w:noProof/>
                <w:webHidden/>
              </w:rPr>
            </w:r>
            <w:r>
              <w:rPr>
                <w:noProof/>
                <w:webHidden/>
              </w:rPr>
              <w:fldChar w:fldCharType="separate"/>
            </w:r>
            <w:r>
              <w:rPr>
                <w:noProof/>
                <w:webHidden/>
              </w:rPr>
              <w:t>197</w:t>
            </w:r>
            <w:r>
              <w:rPr>
                <w:noProof/>
                <w:webHidden/>
              </w:rPr>
              <w:fldChar w:fldCharType="end"/>
            </w:r>
          </w:hyperlink>
        </w:p>
        <w:p w14:paraId="1C4970E4" w14:textId="3DC154C3" w:rsidR="003A0FBC" w:rsidRPr="00CD1044" w:rsidRDefault="003A0FBC">
          <w:pPr>
            <w:rPr>
              <w:rFonts w:asciiTheme="minorHAnsi" w:hAnsiTheme="minorHAnsi"/>
            </w:rPr>
          </w:pPr>
          <w:r w:rsidRPr="00CD1044">
            <w:rPr>
              <w:rFonts w:asciiTheme="minorHAnsi" w:hAnsiTheme="minorHAnsi"/>
              <w:b/>
              <w:bCs/>
              <w:noProof/>
            </w:rPr>
            <w:fldChar w:fldCharType="end"/>
          </w:r>
        </w:p>
      </w:sdtContent>
    </w:sdt>
    <w:p w14:paraId="6E41AAE4" w14:textId="2B8698E3" w:rsidR="00724F97" w:rsidRPr="00CD1044" w:rsidRDefault="005419A4" w:rsidP="000174BF">
      <w:pPr>
        <w:spacing w:after="160" w:line="278" w:lineRule="auto"/>
        <w:rPr>
          <w:rFonts w:asciiTheme="minorHAnsi" w:eastAsiaTheme="majorEastAsia" w:hAnsiTheme="minorHAnsi" w:cstheme="majorBidi"/>
          <w:color w:val="0F4761" w:themeColor="accent1" w:themeShade="BF"/>
          <w:kern w:val="2"/>
          <w:sz w:val="40"/>
          <w:szCs w:val="40"/>
          <w14:ligatures w14:val="standardContextual"/>
        </w:rPr>
      </w:pPr>
      <w:r w:rsidRPr="00CD1044">
        <w:rPr>
          <w:rFonts w:asciiTheme="minorHAnsi" w:eastAsiaTheme="majorEastAsia" w:hAnsiTheme="minorHAnsi" w:cstheme="majorBidi"/>
          <w:color w:val="0F4761" w:themeColor="accent1" w:themeShade="BF"/>
          <w:kern w:val="2"/>
          <w:sz w:val="40"/>
          <w:szCs w:val="40"/>
          <w14:ligatures w14:val="standardContextual"/>
        </w:rPr>
        <w:br w:type="page"/>
      </w:r>
    </w:p>
    <w:p w14:paraId="084E09CD" w14:textId="0B8E69AB" w:rsidR="008B6849" w:rsidRPr="00CD1044" w:rsidRDefault="008B6849" w:rsidP="000174BF">
      <w:pPr>
        <w:pStyle w:val="Heading1"/>
        <w:rPr>
          <w:rFonts w:asciiTheme="minorHAnsi" w:hAnsiTheme="minorHAnsi"/>
        </w:rPr>
      </w:pPr>
      <w:bookmarkStart w:id="0" w:name="_Toc208165735"/>
      <w:bookmarkStart w:id="1" w:name="_Toc243587731"/>
      <w:r w:rsidRPr="00CD1044">
        <w:rPr>
          <w:rFonts w:asciiTheme="minorHAnsi" w:hAnsiTheme="minorHAnsi"/>
        </w:rPr>
        <w:lastRenderedPageBreak/>
        <w:t>Analysis</w:t>
      </w:r>
      <w:bookmarkEnd w:id="0"/>
      <w:bookmarkEnd w:id="1"/>
      <w:r w:rsidRPr="00CD1044">
        <w:rPr>
          <w:rFonts w:asciiTheme="minorHAnsi" w:hAnsiTheme="minorHAnsi"/>
        </w:rPr>
        <w:t xml:space="preserve"> </w:t>
      </w:r>
    </w:p>
    <w:p w14:paraId="34DAA782" w14:textId="77777777" w:rsidR="008B6849" w:rsidRPr="00CD1044" w:rsidRDefault="008B6849" w:rsidP="000174BF">
      <w:pPr>
        <w:pStyle w:val="Heading2"/>
        <w:numPr>
          <w:ilvl w:val="0"/>
          <w:numId w:val="0"/>
        </w:numPr>
        <w:ind w:left="576" w:hanging="576"/>
        <w:rPr>
          <w:rFonts w:asciiTheme="minorHAnsi" w:hAnsiTheme="minorHAnsi"/>
        </w:rPr>
      </w:pPr>
      <w:bookmarkStart w:id="2" w:name="_Toc208165736"/>
      <w:bookmarkStart w:id="3" w:name="_Toc224318090"/>
      <w:bookmarkStart w:id="4" w:name="_Toc243587732"/>
      <w:r w:rsidRPr="00CD1044">
        <w:rPr>
          <w:rFonts w:asciiTheme="minorHAnsi" w:hAnsiTheme="minorHAnsi"/>
        </w:rPr>
        <w:t>1.1 The project identification and background</w:t>
      </w:r>
      <w:bookmarkEnd w:id="2"/>
      <w:bookmarkEnd w:id="3"/>
      <w:bookmarkEnd w:id="4"/>
    </w:p>
    <w:p w14:paraId="556A0ECC" w14:textId="03BADF58" w:rsidR="008B6849" w:rsidRPr="00CD1044" w:rsidRDefault="008B6849" w:rsidP="008B6849">
      <w:pPr>
        <w:rPr>
          <w:rFonts w:asciiTheme="minorHAnsi" w:hAnsiTheme="minorHAnsi" w:cstheme="minorHAnsi"/>
          <w:szCs w:val="22"/>
        </w:rPr>
      </w:pPr>
      <w:r w:rsidRPr="00CD1044">
        <w:rPr>
          <w:rFonts w:asciiTheme="minorHAnsi" w:hAnsiTheme="minorHAnsi" w:cstheme="minorHAnsi"/>
          <w:szCs w:val="22"/>
        </w:rPr>
        <w:t xml:space="preserve">Formula One is the highest class of worldwide racing for open-wheel single-seater motorsport. Teams first design their cars in accordance with a set of </w:t>
      </w:r>
      <w:r w:rsidR="00AF341D" w:rsidRPr="00CD1044">
        <w:rPr>
          <w:rFonts w:asciiTheme="minorHAnsi" w:hAnsiTheme="minorHAnsi" w:cstheme="minorHAnsi"/>
          <w:szCs w:val="22"/>
        </w:rPr>
        <w:t xml:space="preserve">technical </w:t>
      </w:r>
      <w:r w:rsidRPr="00CD1044">
        <w:rPr>
          <w:rFonts w:asciiTheme="minorHAnsi" w:hAnsiTheme="minorHAnsi" w:cstheme="minorHAnsi"/>
          <w:szCs w:val="22"/>
        </w:rPr>
        <w:t xml:space="preserve">regulations and </w:t>
      </w:r>
      <w:r w:rsidR="00AF341D" w:rsidRPr="00CD1044">
        <w:rPr>
          <w:rFonts w:asciiTheme="minorHAnsi" w:hAnsiTheme="minorHAnsi" w:cstheme="minorHAnsi"/>
          <w:szCs w:val="22"/>
        </w:rPr>
        <w:t>compete by racing these</w:t>
      </w:r>
      <w:r w:rsidRPr="00CD1044">
        <w:rPr>
          <w:rFonts w:asciiTheme="minorHAnsi" w:hAnsiTheme="minorHAnsi" w:cstheme="minorHAnsi"/>
          <w:szCs w:val="22"/>
        </w:rPr>
        <w:t xml:space="preserve"> car</w:t>
      </w:r>
      <w:r w:rsidR="00AF341D" w:rsidRPr="00CD1044">
        <w:rPr>
          <w:rFonts w:asciiTheme="minorHAnsi" w:hAnsiTheme="minorHAnsi" w:cstheme="minorHAnsi"/>
          <w:szCs w:val="22"/>
        </w:rPr>
        <w:t>s racing</w:t>
      </w:r>
      <w:r w:rsidRPr="00CD1044">
        <w:rPr>
          <w:rFonts w:asciiTheme="minorHAnsi" w:hAnsiTheme="minorHAnsi" w:cstheme="minorHAnsi"/>
          <w:szCs w:val="22"/>
        </w:rPr>
        <w:t xml:space="preserve"> tracks </w:t>
      </w:r>
      <w:r w:rsidR="00AF341D" w:rsidRPr="00CD1044">
        <w:rPr>
          <w:rFonts w:asciiTheme="minorHAnsi" w:hAnsiTheme="minorHAnsi" w:cstheme="minorHAnsi"/>
          <w:szCs w:val="22"/>
        </w:rPr>
        <w:t>worldwide</w:t>
      </w:r>
      <w:r w:rsidRPr="00CD1044">
        <w:rPr>
          <w:rFonts w:asciiTheme="minorHAnsi" w:hAnsiTheme="minorHAnsi" w:cstheme="minorHAnsi"/>
          <w:szCs w:val="22"/>
        </w:rPr>
        <w:t xml:space="preserve">. </w:t>
      </w:r>
      <w:r w:rsidR="00AF341D" w:rsidRPr="00CD1044">
        <w:rPr>
          <w:rFonts w:asciiTheme="minorHAnsi" w:hAnsiTheme="minorHAnsi" w:cstheme="minorHAnsi"/>
          <w:szCs w:val="22"/>
        </w:rPr>
        <w:t>To</w:t>
      </w:r>
      <w:r w:rsidRPr="00CD1044">
        <w:rPr>
          <w:rFonts w:asciiTheme="minorHAnsi" w:hAnsiTheme="minorHAnsi" w:cstheme="minorHAnsi"/>
          <w:szCs w:val="22"/>
        </w:rPr>
        <w:t xml:space="preserve"> </w:t>
      </w:r>
      <w:r w:rsidR="00AF341D" w:rsidRPr="00CD1044">
        <w:rPr>
          <w:rFonts w:asciiTheme="minorHAnsi" w:hAnsiTheme="minorHAnsi" w:cstheme="minorHAnsi"/>
          <w:szCs w:val="22"/>
        </w:rPr>
        <w:t>maximize</w:t>
      </w:r>
      <w:r w:rsidRPr="00CD1044">
        <w:rPr>
          <w:rFonts w:asciiTheme="minorHAnsi" w:hAnsiTheme="minorHAnsi" w:cstheme="minorHAnsi"/>
          <w:szCs w:val="22"/>
        </w:rPr>
        <w:t xml:space="preserve"> performance in races, teams </w:t>
      </w:r>
      <w:r w:rsidR="00AF341D" w:rsidRPr="00CD1044">
        <w:rPr>
          <w:rFonts w:asciiTheme="minorHAnsi" w:hAnsiTheme="minorHAnsi" w:cstheme="minorHAnsi"/>
          <w:szCs w:val="22"/>
        </w:rPr>
        <w:t>conduct extensive research and data analysis to develop the most optimal strategy for the races.</w:t>
      </w:r>
    </w:p>
    <w:p w14:paraId="4B13D28F" w14:textId="0F9FCD3F" w:rsidR="00806567" w:rsidRPr="00CD1044" w:rsidRDefault="00806567" w:rsidP="00AF341D">
      <w:pPr>
        <w:rPr>
          <w:rFonts w:asciiTheme="minorHAnsi" w:hAnsiTheme="minorHAnsi" w:cstheme="minorHAnsi"/>
          <w:szCs w:val="22"/>
        </w:rPr>
      </w:pPr>
      <w:r w:rsidRPr="00CD1044">
        <w:rPr>
          <w:rFonts w:asciiTheme="minorHAnsi" w:hAnsiTheme="minorHAnsi" w:cstheme="minorHAnsi"/>
          <w:noProof/>
          <w:sz w:val="20"/>
          <w:szCs w:val="16"/>
        </w:rPr>
        <w:drawing>
          <wp:anchor distT="0" distB="0" distL="114300" distR="114300" simplePos="0" relativeHeight="251659264" behindDoc="0" locked="0" layoutInCell="1" allowOverlap="1" wp14:anchorId="6BD2FD3E" wp14:editId="12C8FCCB">
            <wp:simplePos x="0" y="0"/>
            <wp:positionH relativeFrom="column">
              <wp:posOffset>3124200</wp:posOffset>
            </wp:positionH>
            <wp:positionV relativeFrom="paragraph">
              <wp:posOffset>9525</wp:posOffset>
            </wp:positionV>
            <wp:extent cx="3010535" cy="1871980"/>
            <wp:effectExtent l="0" t="0" r="0" b="0"/>
            <wp:wrapSquare wrapText="bothSides"/>
            <wp:docPr id="992455538" name="Picture 1" descr="A diagram of a tr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55538" name="Picture 1" descr="A diagram of a track&#10;&#10;AI-generated content may be incorrect."/>
                    <pic:cNvPicPr/>
                  </pic:nvPicPr>
                  <pic:blipFill>
                    <a:blip r:embed="rId8" cstate="print">
                      <a:extLst>
                        <a:ext uri="{28A0092B-C50C-407E-A947-70E740481C1C}">
                          <a14:useLocalDpi xmlns:a14="http://schemas.microsoft.com/office/drawing/2010/main"/>
                        </a:ext>
                      </a:extLst>
                    </a:blip>
                    <a:stretch>
                      <a:fillRect/>
                    </a:stretch>
                  </pic:blipFill>
                  <pic:spPr>
                    <a:xfrm>
                      <a:off x="0" y="0"/>
                      <a:ext cx="3010535" cy="1871980"/>
                    </a:xfrm>
                    <a:prstGeom prst="rect">
                      <a:avLst/>
                    </a:prstGeom>
                  </pic:spPr>
                </pic:pic>
              </a:graphicData>
            </a:graphic>
            <wp14:sizeRelH relativeFrom="margin">
              <wp14:pctWidth>0</wp14:pctWidth>
            </wp14:sizeRelH>
            <wp14:sizeRelV relativeFrom="margin">
              <wp14:pctHeight>0</wp14:pctHeight>
            </wp14:sizeRelV>
          </wp:anchor>
        </w:drawing>
      </w:r>
      <w:r w:rsidR="00AF341D" w:rsidRPr="00CD1044">
        <w:rPr>
          <w:rFonts w:asciiTheme="minorHAnsi" w:hAnsiTheme="minorHAnsi" w:cstheme="minorHAnsi"/>
          <w:szCs w:val="22"/>
        </w:rPr>
        <w:t>One important aspect of a race is the “Qualifying session”</w:t>
      </w:r>
      <w:r w:rsidR="002B7BA6" w:rsidRPr="00CD1044">
        <w:rPr>
          <w:rFonts w:asciiTheme="minorHAnsi" w:hAnsiTheme="minorHAnsi" w:cstheme="minorHAnsi"/>
          <w:szCs w:val="22"/>
        </w:rPr>
        <w:t>, during which</w:t>
      </w:r>
      <w:r w:rsidR="00AF341D" w:rsidRPr="00CD1044">
        <w:rPr>
          <w:rFonts w:asciiTheme="minorHAnsi" w:hAnsiTheme="minorHAnsi" w:cstheme="minorHAnsi"/>
          <w:szCs w:val="22"/>
        </w:rPr>
        <w:t xml:space="preserve"> drivers attempt to set the fastest lap time without </w:t>
      </w:r>
      <w:r w:rsidR="002B7BA6" w:rsidRPr="00CD1044">
        <w:rPr>
          <w:rFonts w:asciiTheme="minorHAnsi" w:hAnsiTheme="minorHAnsi" w:cstheme="minorHAnsi"/>
          <w:szCs w:val="22"/>
        </w:rPr>
        <w:t xml:space="preserve">directly </w:t>
      </w:r>
      <w:r w:rsidR="00AF341D" w:rsidRPr="00CD1044">
        <w:rPr>
          <w:rFonts w:asciiTheme="minorHAnsi" w:hAnsiTheme="minorHAnsi" w:cstheme="minorHAnsi"/>
          <w:szCs w:val="22"/>
        </w:rPr>
        <w:t>racing other drivers</w:t>
      </w:r>
      <w:r w:rsidR="002B7BA6" w:rsidRPr="00CD1044">
        <w:rPr>
          <w:rFonts w:asciiTheme="minorHAnsi" w:hAnsiTheme="minorHAnsi" w:cstheme="minorHAnsi"/>
          <w:szCs w:val="22"/>
        </w:rPr>
        <w:t>. The results</w:t>
      </w:r>
      <w:r w:rsidR="00AF341D" w:rsidRPr="00CD1044">
        <w:rPr>
          <w:rFonts w:asciiTheme="minorHAnsi" w:hAnsiTheme="minorHAnsi" w:cstheme="minorHAnsi"/>
          <w:szCs w:val="22"/>
        </w:rPr>
        <w:t xml:space="preserve"> determine where they start on the grid for the main race. To develop an ideal strategy</w:t>
      </w:r>
      <w:r w:rsidR="002B7BA6" w:rsidRPr="00CD1044">
        <w:rPr>
          <w:rFonts w:asciiTheme="minorHAnsi" w:hAnsiTheme="minorHAnsi" w:cstheme="minorHAnsi"/>
          <w:szCs w:val="22"/>
        </w:rPr>
        <w:t xml:space="preserve"> for this, teams must identify the fastest racing line, along with precise braking points and an appropriate driving style tailored to their car’s performance characteristics on that specific track. </w:t>
      </w:r>
      <w:r w:rsidR="00AF341D" w:rsidRPr="00CD1044">
        <w:rPr>
          <w:rFonts w:asciiTheme="minorHAnsi" w:hAnsiTheme="minorHAnsi" w:cstheme="minorHAnsi"/>
          <w:szCs w:val="22"/>
        </w:rPr>
        <w:t>The determination of racing lines includes the consideration of a variety of factors. The geometric line is the shallowest arc possible through a corner</w:t>
      </w:r>
      <w:r w:rsidR="002B7BA6" w:rsidRPr="00CD1044">
        <w:rPr>
          <w:rFonts w:asciiTheme="minorHAnsi" w:hAnsiTheme="minorHAnsi" w:cstheme="minorHAnsi"/>
          <w:szCs w:val="22"/>
        </w:rPr>
        <w:t>.</w:t>
      </w:r>
      <w:r w:rsidR="00AF341D" w:rsidRPr="00CD1044">
        <w:rPr>
          <w:rFonts w:asciiTheme="minorHAnsi" w:hAnsiTheme="minorHAnsi" w:cstheme="minorHAnsi"/>
          <w:szCs w:val="22"/>
        </w:rPr>
        <w:t xml:space="preserve"> </w:t>
      </w:r>
      <w:r w:rsidR="002B7BA6" w:rsidRPr="00CD1044">
        <w:rPr>
          <w:rFonts w:asciiTheme="minorHAnsi" w:hAnsiTheme="minorHAnsi" w:cstheme="minorHAnsi"/>
          <w:szCs w:val="22"/>
        </w:rPr>
        <w:t>H</w:t>
      </w:r>
      <w:r w:rsidR="00AF341D" w:rsidRPr="00CD1044">
        <w:rPr>
          <w:rFonts w:asciiTheme="minorHAnsi" w:hAnsiTheme="minorHAnsi" w:cstheme="minorHAnsi"/>
          <w:szCs w:val="22"/>
        </w:rPr>
        <w:t>owever, this is not always the most ideal line when all variables are taken into consideration. Each corner will have its own unique ideal line given the track conditions, car, and nature of the corner (long corners, hairpins, chicanes etc.)</w:t>
      </w:r>
      <w:r w:rsidR="002B7BA6" w:rsidRPr="00CD1044">
        <w:rPr>
          <w:rFonts w:asciiTheme="minorHAnsi" w:hAnsiTheme="minorHAnsi" w:cstheme="minorHAnsi"/>
          <w:szCs w:val="22"/>
        </w:rPr>
        <w:t>.</w:t>
      </w:r>
    </w:p>
    <w:p w14:paraId="556BECAC" w14:textId="07A7DE80" w:rsidR="00D23399" w:rsidRPr="00CD1044" w:rsidRDefault="00967D95" w:rsidP="00AF341D">
      <w:pPr>
        <w:rPr>
          <w:rFonts w:asciiTheme="minorHAnsi" w:hAnsiTheme="minorHAnsi" w:cstheme="minorHAnsi"/>
          <w:szCs w:val="22"/>
        </w:rPr>
      </w:pPr>
      <w:r w:rsidRPr="00CD1044">
        <w:rPr>
          <w:rFonts w:asciiTheme="minorHAnsi" w:hAnsiTheme="minorHAnsi" w:cstheme="minorHAnsi"/>
          <w:szCs w:val="22"/>
        </w:rPr>
        <w:t>My project is a</w:t>
      </w:r>
      <w:r w:rsidR="002442A1" w:rsidRPr="00CD1044">
        <w:rPr>
          <w:rFonts w:asciiTheme="minorHAnsi" w:hAnsiTheme="minorHAnsi" w:cstheme="minorHAnsi"/>
          <w:szCs w:val="22"/>
        </w:rPr>
        <w:t>n investigation</w:t>
      </w:r>
      <w:r w:rsidRPr="00CD1044">
        <w:rPr>
          <w:rFonts w:asciiTheme="minorHAnsi" w:hAnsiTheme="minorHAnsi" w:cstheme="minorHAnsi"/>
          <w:szCs w:val="22"/>
        </w:rPr>
        <w:t xml:space="preserve"> that explore</w:t>
      </w:r>
      <w:r w:rsidR="002442A1" w:rsidRPr="00CD1044">
        <w:rPr>
          <w:rFonts w:asciiTheme="minorHAnsi" w:hAnsiTheme="minorHAnsi" w:cstheme="minorHAnsi"/>
          <w:szCs w:val="22"/>
        </w:rPr>
        <w:t>s</w:t>
      </w:r>
      <w:r w:rsidRPr="00CD1044">
        <w:rPr>
          <w:rFonts w:asciiTheme="minorHAnsi" w:hAnsiTheme="minorHAnsi" w:cstheme="minorHAnsi"/>
          <w:szCs w:val="22"/>
        </w:rPr>
        <w:t xml:space="preserve"> th</w:t>
      </w:r>
      <w:r w:rsidR="00840557" w:rsidRPr="00CD1044">
        <w:rPr>
          <w:rFonts w:asciiTheme="minorHAnsi" w:hAnsiTheme="minorHAnsi" w:cstheme="minorHAnsi"/>
          <w:szCs w:val="22"/>
        </w:rPr>
        <w:t>e feasibility of implement reinforcement learning</w:t>
      </w:r>
      <w:r w:rsidR="001828CC" w:rsidRPr="00CD1044">
        <w:rPr>
          <w:rFonts w:asciiTheme="minorHAnsi" w:hAnsiTheme="minorHAnsi" w:cstheme="minorHAnsi"/>
          <w:szCs w:val="22"/>
        </w:rPr>
        <w:t xml:space="preserve"> (RL)</w:t>
      </w:r>
      <w:r w:rsidR="00840557" w:rsidRPr="00CD1044">
        <w:rPr>
          <w:rFonts w:asciiTheme="minorHAnsi" w:hAnsiTheme="minorHAnsi" w:cstheme="minorHAnsi"/>
          <w:szCs w:val="22"/>
        </w:rPr>
        <w:t xml:space="preserve"> models to </w:t>
      </w:r>
      <w:r w:rsidR="00207BEC" w:rsidRPr="00CD1044">
        <w:rPr>
          <w:rFonts w:asciiTheme="minorHAnsi" w:hAnsiTheme="minorHAnsi" w:cstheme="minorHAnsi"/>
          <w:szCs w:val="22"/>
        </w:rPr>
        <w:t xml:space="preserve">optimise racing lines in a track in a simulation </w:t>
      </w:r>
      <w:r w:rsidR="008D3250" w:rsidRPr="00CD1044">
        <w:rPr>
          <w:rFonts w:asciiTheme="minorHAnsi" w:hAnsiTheme="minorHAnsi" w:cstheme="minorHAnsi"/>
          <w:szCs w:val="22"/>
        </w:rPr>
        <w:t>environment</w:t>
      </w:r>
      <w:r w:rsidR="00207BEC" w:rsidRPr="00CD1044">
        <w:rPr>
          <w:rFonts w:asciiTheme="minorHAnsi" w:hAnsiTheme="minorHAnsi" w:cstheme="minorHAnsi"/>
          <w:szCs w:val="22"/>
        </w:rPr>
        <w:t>.</w:t>
      </w:r>
      <w:r w:rsidR="006A2B69" w:rsidRPr="00CD1044">
        <w:rPr>
          <w:rFonts w:asciiTheme="minorHAnsi" w:hAnsiTheme="minorHAnsi" w:cstheme="minorHAnsi"/>
          <w:szCs w:val="22"/>
        </w:rPr>
        <w:t xml:space="preserve"> I also </w:t>
      </w:r>
      <w:r w:rsidR="00D801FC" w:rsidRPr="00CD1044">
        <w:rPr>
          <w:rFonts w:asciiTheme="minorHAnsi" w:hAnsiTheme="minorHAnsi" w:cstheme="minorHAnsi"/>
          <w:szCs w:val="22"/>
        </w:rPr>
        <w:t xml:space="preserve">wish to </w:t>
      </w:r>
      <w:r w:rsidR="008D3250" w:rsidRPr="00CD1044">
        <w:rPr>
          <w:rFonts w:asciiTheme="minorHAnsi" w:hAnsiTheme="minorHAnsi" w:cstheme="minorHAnsi"/>
          <w:szCs w:val="22"/>
        </w:rPr>
        <w:t>implement features that allow the creation of</w:t>
      </w:r>
      <w:r w:rsidR="00D801FC" w:rsidRPr="00CD1044">
        <w:rPr>
          <w:rFonts w:asciiTheme="minorHAnsi" w:hAnsiTheme="minorHAnsi" w:cstheme="minorHAnsi"/>
          <w:szCs w:val="22"/>
        </w:rPr>
        <w:t xml:space="preserve"> unique tracks to experimentally test the </w:t>
      </w:r>
      <w:r w:rsidR="0019457B" w:rsidRPr="00CD1044">
        <w:rPr>
          <w:rFonts w:asciiTheme="minorHAnsi" w:hAnsiTheme="minorHAnsi" w:cstheme="minorHAnsi"/>
          <w:szCs w:val="22"/>
        </w:rPr>
        <w:t>AI</w:t>
      </w:r>
      <w:r w:rsidR="00D23399" w:rsidRPr="00CD1044">
        <w:rPr>
          <w:rFonts w:asciiTheme="minorHAnsi" w:hAnsiTheme="minorHAnsi" w:cstheme="minorHAnsi"/>
          <w:szCs w:val="22"/>
        </w:rPr>
        <w:t>.</w:t>
      </w:r>
      <w:r w:rsidR="003B1FD6" w:rsidRPr="00CD1044">
        <w:rPr>
          <w:rFonts w:asciiTheme="minorHAnsi" w:hAnsiTheme="minorHAnsi" w:cstheme="minorHAnsi"/>
          <w:szCs w:val="22"/>
        </w:rPr>
        <w:t xml:space="preserve"> The program will allow the user to train an agentic AI to optimally drive around </w:t>
      </w:r>
      <w:r w:rsidR="0019457B" w:rsidRPr="00CD1044">
        <w:rPr>
          <w:rFonts w:asciiTheme="minorHAnsi" w:hAnsiTheme="minorHAnsi" w:cstheme="minorHAnsi"/>
          <w:szCs w:val="22"/>
        </w:rPr>
        <w:t>any</w:t>
      </w:r>
      <w:r w:rsidR="003B1FD6" w:rsidRPr="00CD1044">
        <w:rPr>
          <w:rFonts w:asciiTheme="minorHAnsi" w:hAnsiTheme="minorHAnsi" w:cstheme="minorHAnsi"/>
          <w:szCs w:val="22"/>
        </w:rPr>
        <w:t xml:space="preserve"> track using reinforcement learning. </w:t>
      </w:r>
      <w:r w:rsidR="00415139" w:rsidRPr="00CD1044">
        <w:rPr>
          <w:rFonts w:asciiTheme="minorHAnsi" w:hAnsiTheme="minorHAnsi" w:cstheme="minorHAnsi"/>
          <w:szCs w:val="22"/>
        </w:rPr>
        <w:t xml:space="preserve">I wish to also add the ability to race around the track in an identical car </w:t>
      </w:r>
      <w:r w:rsidR="001828CC" w:rsidRPr="00CD1044">
        <w:rPr>
          <w:rFonts w:asciiTheme="minorHAnsi" w:hAnsiTheme="minorHAnsi" w:cstheme="minorHAnsi"/>
          <w:szCs w:val="22"/>
        </w:rPr>
        <w:t xml:space="preserve">simulation environment used by the RL </w:t>
      </w:r>
      <w:r w:rsidR="00E74128" w:rsidRPr="00CD1044">
        <w:rPr>
          <w:rFonts w:asciiTheme="minorHAnsi" w:hAnsiTheme="minorHAnsi" w:cstheme="minorHAnsi"/>
          <w:szCs w:val="22"/>
        </w:rPr>
        <w:t xml:space="preserve">model </w:t>
      </w:r>
      <w:r w:rsidR="003D3175" w:rsidRPr="00CD1044">
        <w:rPr>
          <w:rFonts w:asciiTheme="minorHAnsi" w:hAnsiTheme="minorHAnsi" w:cstheme="minorHAnsi"/>
          <w:szCs w:val="22"/>
        </w:rPr>
        <w:t>and</w:t>
      </w:r>
      <w:r w:rsidR="001828CC" w:rsidRPr="00CD1044">
        <w:rPr>
          <w:rFonts w:asciiTheme="minorHAnsi" w:hAnsiTheme="minorHAnsi" w:cstheme="minorHAnsi"/>
          <w:szCs w:val="22"/>
        </w:rPr>
        <w:t xml:space="preserve"> race the RL model on the same track to compare the efficacy of the model to a real life human.</w:t>
      </w:r>
    </w:p>
    <w:p w14:paraId="405133C8" w14:textId="3411AB21" w:rsidR="00617E9F" w:rsidRPr="00CD1044" w:rsidRDefault="00E74128" w:rsidP="00AD6EBA">
      <w:pPr>
        <w:rPr>
          <w:rFonts w:asciiTheme="minorHAnsi" w:hAnsiTheme="minorHAnsi" w:cstheme="minorHAnsi"/>
          <w:szCs w:val="22"/>
        </w:rPr>
      </w:pPr>
      <w:r w:rsidRPr="00CD1044">
        <w:rPr>
          <w:rFonts w:asciiTheme="minorHAnsi" w:hAnsiTheme="minorHAnsi" w:cstheme="minorHAnsi"/>
          <w:szCs w:val="22"/>
        </w:rPr>
        <w:t>The data</w:t>
      </w:r>
      <w:r w:rsidR="00F6629D" w:rsidRPr="00CD1044">
        <w:rPr>
          <w:rFonts w:asciiTheme="minorHAnsi" w:hAnsiTheme="minorHAnsi" w:cstheme="minorHAnsi"/>
          <w:szCs w:val="22"/>
        </w:rPr>
        <w:t xml:space="preserve"> used </w:t>
      </w:r>
      <w:r w:rsidR="0006072F" w:rsidRPr="00CD1044">
        <w:rPr>
          <w:rFonts w:asciiTheme="minorHAnsi" w:hAnsiTheme="minorHAnsi" w:cstheme="minorHAnsi"/>
          <w:szCs w:val="22"/>
        </w:rPr>
        <w:t>as</w:t>
      </w:r>
      <w:r w:rsidR="00F6629D" w:rsidRPr="00CD1044">
        <w:rPr>
          <w:rFonts w:asciiTheme="minorHAnsi" w:hAnsiTheme="minorHAnsi" w:cstheme="minorHAnsi"/>
          <w:szCs w:val="22"/>
        </w:rPr>
        <w:t xml:space="preserve"> input to the </w:t>
      </w:r>
      <w:r w:rsidRPr="00CD1044">
        <w:rPr>
          <w:rFonts w:asciiTheme="minorHAnsi" w:hAnsiTheme="minorHAnsi" w:cstheme="minorHAnsi"/>
          <w:szCs w:val="22"/>
        </w:rPr>
        <w:t xml:space="preserve">reinforcement leaning </w:t>
      </w:r>
      <w:r w:rsidR="00F6629D" w:rsidRPr="00CD1044">
        <w:rPr>
          <w:rFonts w:asciiTheme="minorHAnsi" w:hAnsiTheme="minorHAnsi" w:cstheme="minorHAnsi"/>
          <w:szCs w:val="22"/>
        </w:rPr>
        <w:t>model</w:t>
      </w:r>
      <w:r w:rsidRPr="00CD1044">
        <w:rPr>
          <w:rFonts w:asciiTheme="minorHAnsi" w:hAnsiTheme="minorHAnsi" w:cstheme="minorHAnsi"/>
          <w:szCs w:val="22"/>
        </w:rPr>
        <w:t xml:space="preserve"> is “sensors” that provide distances to the nearest walls in different directions</w:t>
      </w:r>
      <w:r w:rsidR="00F6629D" w:rsidRPr="00CD1044">
        <w:rPr>
          <w:rFonts w:asciiTheme="minorHAnsi" w:hAnsiTheme="minorHAnsi" w:cstheme="minorHAnsi"/>
          <w:szCs w:val="22"/>
        </w:rPr>
        <w:t>. I intend to use</w:t>
      </w:r>
      <w:r w:rsidR="0006072F" w:rsidRPr="00CD1044">
        <w:rPr>
          <w:rFonts w:asciiTheme="minorHAnsi" w:hAnsiTheme="minorHAnsi" w:cstheme="minorHAnsi"/>
          <w:szCs w:val="22"/>
        </w:rPr>
        <w:t xml:space="preserve"> </w:t>
      </w:r>
      <w:r w:rsidR="00F6629D" w:rsidRPr="00CD1044">
        <w:rPr>
          <w:rFonts w:asciiTheme="minorHAnsi" w:hAnsiTheme="minorHAnsi" w:cstheme="minorHAnsi"/>
          <w:szCs w:val="22"/>
        </w:rPr>
        <w:t>neural network</w:t>
      </w:r>
      <w:r w:rsidR="003B1FD6" w:rsidRPr="00CD1044">
        <w:rPr>
          <w:rFonts w:asciiTheme="minorHAnsi" w:hAnsiTheme="minorHAnsi" w:cstheme="minorHAnsi"/>
          <w:szCs w:val="22"/>
        </w:rPr>
        <w:t>s</w:t>
      </w:r>
      <w:r w:rsidR="004F5F02" w:rsidRPr="00CD1044">
        <w:rPr>
          <w:rFonts w:asciiTheme="minorHAnsi" w:hAnsiTheme="minorHAnsi" w:cstheme="minorHAnsi"/>
          <w:szCs w:val="22"/>
        </w:rPr>
        <w:t xml:space="preserve"> in my model since I want to be able to model very complex environments. This also aids in scalability, since</w:t>
      </w:r>
      <w:r w:rsidR="00FC6E7A" w:rsidRPr="00CD1044">
        <w:rPr>
          <w:rFonts w:asciiTheme="minorHAnsi" w:hAnsiTheme="minorHAnsi" w:cstheme="minorHAnsi"/>
          <w:szCs w:val="22"/>
        </w:rPr>
        <w:t xml:space="preserve"> if this project scope was scaled to a hyper realistic simulation, then the size of the neural network can just be increased by adding more layers</w:t>
      </w:r>
      <w:r w:rsidR="00F6629D" w:rsidRPr="00CD1044">
        <w:rPr>
          <w:rFonts w:asciiTheme="minorHAnsi" w:hAnsiTheme="minorHAnsi" w:cstheme="minorHAnsi"/>
          <w:szCs w:val="22"/>
        </w:rPr>
        <w:t>.</w:t>
      </w:r>
      <w:r w:rsidR="001912C1" w:rsidRPr="00CD1044">
        <w:rPr>
          <w:rFonts w:asciiTheme="minorHAnsi" w:hAnsiTheme="minorHAnsi" w:cstheme="minorHAnsi"/>
          <w:szCs w:val="22"/>
        </w:rPr>
        <w:t xml:space="preserve"> The larger a neural network is, the more complex the environment can be.</w:t>
      </w:r>
      <w:r w:rsidR="00F6629D" w:rsidRPr="00CD1044">
        <w:rPr>
          <w:rFonts w:asciiTheme="minorHAnsi" w:hAnsiTheme="minorHAnsi" w:cstheme="minorHAnsi"/>
          <w:szCs w:val="22"/>
        </w:rPr>
        <w:t xml:space="preserve"> The goal of the model is to minimise the time taken to complete a full lap around the </w:t>
      </w:r>
      <w:r w:rsidR="00860031" w:rsidRPr="00CD1044">
        <w:rPr>
          <w:rFonts w:asciiTheme="minorHAnsi" w:hAnsiTheme="minorHAnsi" w:cstheme="minorHAnsi"/>
          <w:szCs w:val="22"/>
        </w:rPr>
        <w:t>track (by crossing all turns and without exiting the track limits) with every episode (</w:t>
      </w:r>
      <w:r w:rsidR="001912C1" w:rsidRPr="00CD1044">
        <w:rPr>
          <w:rFonts w:asciiTheme="minorHAnsi" w:hAnsiTheme="minorHAnsi" w:cstheme="minorHAnsi"/>
          <w:szCs w:val="22"/>
        </w:rPr>
        <w:t>i.e.</w:t>
      </w:r>
      <w:r w:rsidR="004F5F02" w:rsidRPr="00CD1044">
        <w:rPr>
          <w:rFonts w:asciiTheme="minorHAnsi" w:hAnsiTheme="minorHAnsi" w:cstheme="minorHAnsi"/>
          <w:szCs w:val="22"/>
        </w:rPr>
        <w:t xml:space="preserve"> with every repeated attempt</w:t>
      </w:r>
      <w:r w:rsidR="00860031" w:rsidRPr="00CD1044">
        <w:rPr>
          <w:rFonts w:asciiTheme="minorHAnsi" w:hAnsiTheme="minorHAnsi" w:cstheme="minorHAnsi"/>
          <w:szCs w:val="22"/>
        </w:rPr>
        <w:t>).</w:t>
      </w:r>
      <w:r w:rsidR="00F6629D" w:rsidRPr="00CD1044">
        <w:rPr>
          <w:rFonts w:asciiTheme="minorHAnsi" w:hAnsiTheme="minorHAnsi" w:cstheme="minorHAnsi"/>
          <w:szCs w:val="22"/>
        </w:rPr>
        <w:t xml:space="preserve"> </w:t>
      </w:r>
      <w:r w:rsidR="00BC7950" w:rsidRPr="00CD1044">
        <w:rPr>
          <w:rFonts w:asciiTheme="minorHAnsi" w:hAnsiTheme="minorHAnsi" w:cstheme="minorHAnsi"/>
          <w:szCs w:val="22"/>
        </w:rPr>
        <w:t xml:space="preserve">I also aim to compare the efficacy of different </w:t>
      </w:r>
      <w:r w:rsidR="00617E9F" w:rsidRPr="00CD1044">
        <w:rPr>
          <w:rFonts w:asciiTheme="minorHAnsi" w:hAnsiTheme="minorHAnsi" w:cstheme="minorHAnsi"/>
          <w:szCs w:val="22"/>
        </w:rPr>
        <w:t>Reinforcement learning algorithms</w:t>
      </w:r>
      <w:r w:rsidR="001912C1" w:rsidRPr="00CD1044">
        <w:rPr>
          <w:rFonts w:asciiTheme="minorHAnsi" w:hAnsiTheme="minorHAnsi" w:cstheme="minorHAnsi"/>
          <w:szCs w:val="22"/>
        </w:rPr>
        <w:t xml:space="preserve"> for this investigation</w:t>
      </w:r>
      <w:r w:rsidR="00617E9F" w:rsidRPr="00CD1044">
        <w:rPr>
          <w:rFonts w:asciiTheme="minorHAnsi" w:hAnsiTheme="minorHAnsi" w:cstheme="minorHAnsi"/>
          <w:szCs w:val="22"/>
        </w:rPr>
        <w:t>.</w:t>
      </w:r>
    </w:p>
    <w:p w14:paraId="7059E09B" w14:textId="54AED437" w:rsidR="00F66AFA" w:rsidRPr="00CD1044" w:rsidRDefault="00632EB0" w:rsidP="00AD6EBA">
      <w:pPr>
        <w:rPr>
          <w:rFonts w:asciiTheme="minorHAnsi" w:hAnsiTheme="minorHAnsi" w:cstheme="minorHAnsi"/>
          <w:szCs w:val="22"/>
        </w:rPr>
      </w:pPr>
      <w:r w:rsidRPr="00CD1044">
        <w:rPr>
          <w:rFonts w:asciiTheme="minorHAnsi" w:hAnsiTheme="minorHAnsi" w:cstheme="minorHAnsi"/>
          <w:szCs w:val="22"/>
        </w:rPr>
        <w:t xml:space="preserve">My limitations in this investigation lie in 2 main areas: The simulation design and the RL model design. Since I intend to program the simulation environment </w:t>
      </w:r>
      <w:r w:rsidR="009E705D" w:rsidRPr="00CD1044">
        <w:rPr>
          <w:rFonts w:asciiTheme="minorHAnsi" w:hAnsiTheme="minorHAnsi" w:cstheme="minorHAnsi"/>
          <w:szCs w:val="22"/>
        </w:rPr>
        <w:t>independently, I am limited in my ability to emulate real life physics of car driving</w:t>
      </w:r>
      <w:r w:rsidR="00274E83" w:rsidRPr="00CD1044">
        <w:rPr>
          <w:rFonts w:asciiTheme="minorHAnsi" w:hAnsiTheme="minorHAnsi" w:cstheme="minorHAnsi"/>
          <w:szCs w:val="22"/>
        </w:rPr>
        <w:t xml:space="preserve"> by including internal engine forces, gear shifts, </w:t>
      </w:r>
      <w:r w:rsidR="009B7D99" w:rsidRPr="00CD1044">
        <w:rPr>
          <w:rFonts w:asciiTheme="minorHAnsi" w:hAnsiTheme="minorHAnsi" w:cstheme="minorHAnsi"/>
          <w:szCs w:val="22"/>
        </w:rPr>
        <w:t>tire and surface grip, oversteer and understeer and so on.</w:t>
      </w:r>
      <w:r w:rsidR="009E705D" w:rsidRPr="00CD1044">
        <w:rPr>
          <w:rFonts w:asciiTheme="minorHAnsi" w:hAnsiTheme="minorHAnsi" w:cstheme="minorHAnsi"/>
          <w:szCs w:val="22"/>
        </w:rPr>
        <w:t xml:space="preserve"> </w:t>
      </w:r>
      <w:r w:rsidR="009E705D" w:rsidRPr="00CD1044">
        <w:rPr>
          <w:rFonts w:asciiTheme="minorHAnsi" w:hAnsiTheme="minorHAnsi" w:cstheme="minorHAnsi"/>
          <w:szCs w:val="22"/>
        </w:rPr>
        <w:lastRenderedPageBreak/>
        <w:t xml:space="preserve">Instead, I will implement a simplified </w:t>
      </w:r>
      <w:r w:rsidR="00274E83" w:rsidRPr="00CD1044">
        <w:rPr>
          <w:rFonts w:asciiTheme="minorHAnsi" w:hAnsiTheme="minorHAnsi" w:cstheme="minorHAnsi"/>
          <w:szCs w:val="22"/>
        </w:rPr>
        <w:t xml:space="preserve">2D environment that roughly </w:t>
      </w:r>
      <w:r w:rsidR="009B7D99" w:rsidRPr="00CD1044">
        <w:rPr>
          <w:rFonts w:asciiTheme="minorHAnsi" w:hAnsiTheme="minorHAnsi" w:cstheme="minorHAnsi"/>
          <w:szCs w:val="22"/>
        </w:rPr>
        <w:t>emulates driving a car</w:t>
      </w:r>
      <w:r w:rsidR="00F13BF8" w:rsidRPr="00CD1044">
        <w:rPr>
          <w:rFonts w:asciiTheme="minorHAnsi" w:hAnsiTheme="minorHAnsi" w:cstheme="minorHAnsi"/>
          <w:szCs w:val="22"/>
        </w:rPr>
        <w:t>. I also will not be able to model too much complexity due to limitations in compute, since a high-resolution simulation also needs high compute. Modelling higher resolution environment also needs larger models, which once again increase compute.</w:t>
      </w:r>
      <w:r w:rsidR="00A32FC0" w:rsidRPr="00CD1044">
        <w:rPr>
          <w:rFonts w:asciiTheme="minorHAnsi" w:hAnsiTheme="minorHAnsi" w:cstheme="minorHAnsi"/>
          <w:szCs w:val="22"/>
        </w:rPr>
        <w:t xml:space="preserve"> With the RL model design, I am mainly limited in my ability to design an efficient “reward function”, since this is a complicated </w:t>
      </w:r>
      <w:r w:rsidR="00F66AFA" w:rsidRPr="00CD1044">
        <w:rPr>
          <w:rFonts w:asciiTheme="minorHAnsi" w:hAnsiTheme="minorHAnsi" w:cstheme="minorHAnsi"/>
          <w:szCs w:val="22"/>
        </w:rPr>
        <w:t>sub domain of AI. Due to my lack of specialist expertise, I am limited in how optimal I can make this function and as a result how optimal the RL model can be.</w:t>
      </w:r>
    </w:p>
    <w:p w14:paraId="3A3B9E54" w14:textId="172997DE" w:rsidR="003B1FD6" w:rsidRPr="00CD1044" w:rsidRDefault="003B1FD6" w:rsidP="00AD6EBA">
      <w:pPr>
        <w:rPr>
          <w:rFonts w:asciiTheme="minorHAnsi" w:hAnsiTheme="minorHAnsi" w:cstheme="minorHAnsi"/>
          <w:b/>
          <w:bCs/>
          <w:szCs w:val="22"/>
        </w:rPr>
      </w:pPr>
      <w:r w:rsidRPr="00CD1044">
        <w:rPr>
          <w:rFonts w:asciiTheme="minorHAnsi" w:hAnsiTheme="minorHAnsi" w:cstheme="minorHAnsi"/>
          <w:b/>
          <w:bCs/>
          <w:szCs w:val="22"/>
        </w:rPr>
        <w:t>Project inspiration:</w:t>
      </w:r>
    </w:p>
    <w:p w14:paraId="5C2733BE" w14:textId="11F43F15" w:rsidR="003B1FD6" w:rsidRPr="00CD1044" w:rsidRDefault="003B1FD6" w:rsidP="00AD6EBA">
      <w:pPr>
        <w:rPr>
          <w:rFonts w:asciiTheme="minorHAnsi" w:hAnsiTheme="minorHAnsi" w:cstheme="minorHAnsi"/>
          <w:b/>
          <w:bCs/>
          <w:szCs w:val="22"/>
        </w:rPr>
      </w:pPr>
      <w:r w:rsidRPr="00CD1044">
        <w:rPr>
          <w:rFonts w:asciiTheme="minorHAnsi" w:hAnsiTheme="minorHAnsi" w:cstheme="minorHAnsi"/>
          <w:b/>
          <w:bCs/>
          <w:szCs w:val="22"/>
        </w:rPr>
        <w:t>rFpro:</w:t>
      </w:r>
    </w:p>
    <w:p w14:paraId="4CC2DA10" w14:textId="13979BAB" w:rsidR="00806567" w:rsidRPr="00CD1044" w:rsidRDefault="004C19A4" w:rsidP="00AD6EBA">
      <w:pPr>
        <w:rPr>
          <w:rFonts w:asciiTheme="minorHAnsi" w:hAnsiTheme="minorHAnsi" w:cstheme="minorHAnsi"/>
          <w:szCs w:val="22"/>
        </w:rPr>
      </w:pPr>
      <w:r w:rsidRPr="00CD1044">
        <w:rPr>
          <w:rFonts w:asciiTheme="minorHAnsi" w:hAnsiTheme="minorHAnsi" w:cstheme="minorHAnsi"/>
          <w:szCs w:val="22"/>
        </w:rPr>
        <w:t>F1 teams use software like rFpro to simulate vehicles and track conditions to a very high degree of accuracy. It is currently the “world’s most realistic, engineering-grade digital environment, featuring accurate </w:t>
      </w:r>
      <w:hyperlink r:id="rId9" w:history="1">
        <w:r w:rsidRPr="00CD1044">
          <w:rPr>
            <w:rFonts w:asciiTheme="minorHAnsi" w:hAnsiTheme="minorHAnsi" w:cstheme="minorHAnsi"/>
            <w:szCs w:val="22"/>
          </w:rPr>
          <w:t>track surface modelling</w:t>
        </w:r>
      </w:hyperlink>
      <w:r w:rsidRPr="00CD1044">
        <w:rPr>
          <w:rFonts w:asciiTheme="minorHAnsi" w:hAnsiTheme="minorHAnsi" w:cstheme="minorHAnsi"/>
          <w:szCs w:val="22"/>
        </w:rPr>
        <w:t xml:space="preserve">, low system latency, realistic visual imagery, high frame rate and high dynamic range rendering”. However, due to lack of resources like software, data, time and knowledge, I will not cover the scope of such advanced software. I aim to model cars in a 2D birds eye view simulation. This would remove the need to model forces in the vertical plane, and I can assume no change in elevation of the track. Additionally, due to lack of accessible data of the real life F1 car, characteristics of the engine, brake, steering etc. will be based on arbitrary values. I will also not model gear shifts. All these simplifications will compromise on the accuracy of the </w:t>
      </w:r>
      <w:r w:rsidR="00724F97" w:rsidRPr="00CD1044">
        <w:rPr>
          <w:rFonts w:asciiTheme="minorHAnsi" w:hAnsiTheme="minorHAnsi" w:cstheme="minorHAnsi"/>
          <w:szCs w:val="22"/>
        </w:rPr>
        <w:t>simulation;</w:t>
      </w:r>
      <w:r w:rsidRPr="00CD1044">
        <w:rPr>
          <w:rFonts w:asciiTheme="minorHAnsi" w:hAnsiTheme="minorHAnsi" w:cstheme="minorHAnsi"/>
          <w:szCs w:val="22"/>
        </w:rPr>
        <w:t xml:space="preserve"> </w:t>
      </w:r>
      <w:r w:rsidR="008706EC" w:rsidRPr="00CD1044">
        <w:rPr>
          <w:rFonts w:asciiTheme="minorHAnsi" w:hAnsiTheme="minorHAnsi" w:cstheme="minorHAnsi"/>
          <w:szCs w:val="22"/>
        </w:rPr>
        <w:t>however,</w:t>
      </w:r>
      <w:r w:rsidRPr="00CD1044">
        <w:rPr>
          <w:rFonts w:asciiTheme="minorHAnsi" w:hAnsiTheme="minorHAnsi" w:cstheme="minorHAnsi"/>
          <w:szCs w:val="22"/>
        </w:rPr>
        <w:t xml:space="preserve"> they make it more feasible </w:t>
      </w:r>
      <w:r w:rsidR="003B1FD6" w:rsidRPr="00CD1044">
        <w:rPr>
          <w:rFonts w:asciiTheme="minorHAnsi" w:hAnsiTheme="minorHAnsi" w:cstheme="minorHAnsi"/>
          <w:szCs w:val="22"/>
        </w:rPr>
        <w:t>to design from scratch given my limited expertise.</w:t>
      </w:r>
    </w:p>
    <w:p w14:paraId="7EF1F281" w14:textId="77777777" w:rsidR="004C19A4" w:rsidRPr="00CD1044" w:rsidRDefault="004C19A4" w:rsidP="00AD6EBA">
      <w:pPr>
        <w:rPr>
          <w:rFonts w:asciiTheme="minorHAnsi" w:hAnsiTheme="minorHAnsi" w:cstheme="minorHAnsi"/>
          <w:sz w:val="20"/>
          <w:szCs w:val="16"/>
        </w:rPr>
      </w:pPr>
    </w:p>
    <w:p w14:paraId="73C3E8F9" w14:textId="58ADC197" w:rsidR="00AD6EBA" w:rsidRPr="00CD1044" w:rsidRDefault="00806567" w:rsidP="00AD6EBA">
      <w:pPr>
        <w:rPr>
          <w:rFonts w:asciiTheme="minorHAnsi" w:hAnsiTheme="minorHAnsi" w:cstheme="minorHAnsi"/>
          <w:sz w:val="20"/>
          <w:szCs w:val="16"/>
        </w:rPr>
      </w:pPr>
      <w:r w:rsidRPr="00CD1044">
        <w:rPr>
          <w:rFonts w:asciiTheme="minorHAnsi" w:hAnsiTheme="minorHAnsi" w:cstheme="minorHAnsi"/>
          <w:sz w:val="20"/>
          <w:szCs w:val="16"/>
        </w:rPr>
        <w:tab/>
      </w:r>
      <w:r w:rsidRPr="00CD1044">
        <w:rPr>
          <w:rFonts w:asciiTheme="minorHAnsi" w:hAnsiTheme="minorHAnsi" w:cstheme="minorHAnsi"/>
          <w:sz w:val="20"/>
          <w:szCs w:val="16"/>
        </w:rPr>
        <w:tab/>
        <w:t xml:space="preserve">      </w:t>
      </w:r>
      <w:r w:rsidRPr="00CD1044">
        <w:rPr>
          <w:rFonts w:asciiTheme="minorHAnsi" w:hAnsiTheme="minorHAnsi" w:cstheme="minorHAnsi"/>
          <w:u w:val="single"/>
        </w:rPr>
        <w:t>rFpro</w:t>
      </w:r>
      <w:r w:rsidRPr="00CD1044">
        <w:rPr>
          <w:rFonts w:asciiTheme="minorHAnsi" w:hAnsiTheme="minorHAnsi" w:cstheme="minorHAnsi"/>
          <w:sz w:val="20"/>
          <w:szCs w:val="16"/>
        </w:rPr>
        <w:tab/>
      </w:r>
      <w:r w:rsidRPr="00CD1044">
        <w:rPr>
          <w:rFonts w:asciiTheme="minorHAnsi" w:hAnsiTheme="minorHAnsi" w:cstheme="minorHAnsi"/>
          <w:sz w:val="20"/>
          <w:szCs w:val="16"/>
        </w:rPr>
        <w:tab/>
      </w:r>
      <w:r w:rsidRPr="00CD1044">
        <w:rPr>
          <w:rFonts w:asciiTheme="minorHAnsi" w:hAnsiTheme="minorHAnsi" w:cstheme="minorHAnsi"/>
          <w:sz w:val="20"/>
          <w:szCs w:val="16"/>
        </w:rPr>
        <w:tab/>
      </w:r>
      <w:r w:rsidRPr="00CD1044">
        <w:rPr>
          <w:rFonts w:asciiTheme="minorHAnsi" w:hAnsiTheme="minorHAnsi" w:cstheme="minorHAnsi"/>
          <w:sz w:val="20"/>
          <w:szCs w:val="16"/>
        </w:rPr>
        <w:tab/>
      </w:r>
      <w:r w:rsidRPr="00CD1044">
        <w:rPr>
          <w:rFonts w:asciiTheme="minorHAnsi" w:hAnsiTheme="minorHAnsi" w:cstheme="minorHAnsi"/>
          <w:sz w:val="20"/>
          <w:szCs w:val="16"/>
        </w:rPr>
        <w:tab/>
        <w:t xml:space="preserve">          </w:t>
      </w:r>
      <w:r w:rsidRPr="00CD1044">
        <w:rPr>
          <w:rFonts w:asciiTheme="minorHAnsi" w:hAnsiTheme="minorHAnsi" w:cstheme="minorHAnsi"/>
          <w:u w:val="single"/>
        </w:rPr>
        <w:t>What I aim for</w:t>
      </w:r>
    </w:p>
    <w:p w14:paraId="3DCDA0FA" w14:textId="7416C0EE" w:rsidR="00AD6EBA" w:rsidRPr="00CD1044" w:rsidRDefault="0052021D" w:rsidP="00AD6EBA">
      <w:pPr>
        <w:rPr>
          <w:rFonts w:asciiTheme="minorHAnsi" w:hAnsiTheme="minorHAnsi" w:cstheme="minorHAnsi"/>
          <w:sz w:val="20"/>
          <w:szCs w:val="16"/>
        </w:rPr>
      </w:pPr>
      <w:r w:rsidRPr="00CD1044">
        <w:rPr>
          <w:rFonts w:asciiTheme="minorHAnsi" w:hAnsiTheme="minorHAnsi"/>
        </w:rPr>
        <w:fldChar w:fldCharType="begin"/>
      </w:r>
      <w:r w:rsidRPr="00CD1044">
        <w:rPr>
          <w:rFonts w:asciiTheme="minorHAnsi" w:hAnsiTheme="minorHAnsi"/>
        </w:rPr>
        <w:instrText xml:space="preserve"> INCLUDEPICTURE "/Users/joanmk/Library/Group Containers/UBF8T346G9.ms/WebArchiveCopyPasteTempFiles/com.microsoft.Word/GRAB_264.png" \* MERGEFORMATINET </w:instrText>
      </w:r>
      <w:r w:rsidRPr="00CD1044">
        <w:rPr>
          <w:rFonts w:asciiTheme="minorHAnsi" w:hAnsiTheme="minorHAnsi"/>
        </w:rPr>
        <w:fldChar w:fldCharType="separate"/>
      </w:r>
      <w:r w:rsidRPr="00CD1044">
        <w:rPr>
          <w:rFonts w:asciiTheme="minorHAnsi" w:hAnsiTheme="minorHAnsi"/>
          <w:noProof/>
        </w:rPr>
        <w:drawing>
          <wp:inline distT="0" distB="0" distL="0" distR="0" wp14:anchorId="27F461D3" wp14:editId="5FFD483C">
            <wp:extent cx="2786380" cy="1566992"/>
            <wp:effectExtent l="0" t="0" r="0" b="0"/>
            <wp:docPr id="705996391" name="Picture 1" descr="Simulation • Software • Motorsport • Engineering • rFpro • Southamp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ulation • Software • Motorsport • Engineering • rFpro • Southampton"/>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2982141" cy="1677083"/>
                    </a:xfrm>
                    <a:prstGeom prst="rect">
                      <a:avLst/>
                    </a:prstGeom>
                    <a:noFill/>
                    <a:ln>
                      <a:noFill/>
                    </a:ln>
                  </pic:spPr>
                </pic:pic>
              </a:graphicData>
            </a:graphic>
          </wp:inline>
        </w:drawing>
      </w:r>
      <w:r w:rsidRPr="00CD1044">
        <w:rPr>
          <w:rFonts w:asciiTheme="minorHAnsi" w:hAnsiTheme="minorHAnsi"/>
        </w:rPr>
        <w:fldChar w:fldCharType="end"/>
      </w:r>
      <w:r w:rsidR="00806567" w:rsidRPr="00CD1044">
        <w:rPr>
          <w:rFonts w:asciiTheme="minorHAnsi" w:hAnsiTheme="minorHAnsi"/>
        </w:rPr>
        <w:t xml:space="preserve">            </w:t>
      </w:r>
      <w:r w:rsidR="00806567" w:rsidRPr="00CD1044">
        <w:rPr>
          <w:rFonts w:asciiTheme="minorHAnsi" w:hAnsiTheme="minorHAnsi" w:cstheme="minorHAnsi"/>
          <w:noProof/>
          <w:sz w:val="20"/>
          <w:szCs w:val="16"/>
        </w:rPr>
        <w:drawing>
          <wp:inline distT="0" distB="0" distL="0" distR="0" wp14:anchorId="4D3AF9C4" wp14:editId="403D80C6">
            <wp:extent cx="2446261" cy="1625872"/>
            <wp:effectExtent l="0" t="0" r="5080" b="0"/>
            <wp:docPr id="2098330563" name="Picture 1" descr="A cartoon of a race tr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30563" name="Picture 1" descr="A cartoon of a race track&#10;&#10;AI-generated content may be incorrect."/>
                    <pic:cNvPicPr/>
                  </pic:nvPicPr>
                  <pic:blipFill>
                    <a:blip r:embed="rId11"/>
                    <a:stretch>
                      <a:fillRect/>
                    </a:stretch>
                  </pic:blipFill>
                  <pic:spPr>
                    <a:xfrm>
                      <a:off x="0" y="0"/>
                      <a:ext cx="2446261" cy="1625872"/>
                    </a:xfrm>
                    <a:prstGeom prst="rect">
                      <a:avLst/>
                    </a:prstGeom>
                  </pic:spPr>
                </pic:pic>
              </a:graphicData>
            </a:graphic>
          </wp:inline>
        </w:drawing>
      </w:r>
    </w:p>
    <w:p w14:paraId="14A56EB7" w14:textId="65F677F2" w:rsidR="00AD6EBA" w:rsidRPr="00CD1044" w:rsidRDefault="003B1FD6" w:rsidP="00AD6EBA">
      <w:pPr>
        <w:rPr>
          <w:rFonts w:asciiTheme="minorHAnsi" w:hAnsiTheme="minorHAnsi" w:cstheme="minorHAnsi"/>
          <w:b/>
          <w:bCs/>
          <w:sz w:val="20"/>
          <w:szCs w:val="16"/>
        </w:rPr>
      </w:pPr>
      <w:r w:rsidRPr="00CD1044">
        <w:rPr>
          <w:rFonts w:asciiTheme="minorHAnsi" w:hAnsiTheme="minorHAnsi" w:cstheme="minorHAnsi"/>
          <w:sz w:val="20"/>
          <w:szCs w:val="16"/>
        </w:rPr>
        <w:br/>
      </w:r>
      <w:r w:rsidRPr="00CD1044">
        <w:rPr>
          <w:rFonts w:asciiTheme="minorHAnsi" w:hAnsiTheme="minorHAnsi" w:cstheme="minorHAnsi"/>
          <w:b/>
          <w:bCs/>
          <w:sz w:val="20"/>
          <w:szCs w:val="16"/>
        </w:rPr>
        <w:t>AlphaGo:</w:t>
      </w:r>
    </w:p>
    <w:p w14:paraId="14BEC981" w14:textId="0BE55C43" w:rsidR="003B1FD6" w:rsidRPr="00CD1044" w:rsidRDefault="0094413E">
      <w:pPr>
        <w:spacing w:after="160" w:line="278" w:lineRule="auto"/>
        <w:rPr>
          <w:rFonts w:asciiTheme="minorHAnsi" w:hAnsiTheme="minorHAnsi" w:cstheme="minorHAnsi"/>
          <w:szCs w:val="22"/>
        </w:rPr>
      </w:pPr>
      <w:r w:rsidRPr="00CD1044">
        <w:rPr>
          <w:rFonts w:asciiTheme="minorHAnsi" w:hAnsiTheme="minorHAnsi" w:cstheme="minorHAnsi"/>
          <w:szCs w:val="22"/>
        </w:rPr>
        <w:t xml:space="preserve">The Google </w:t>
      </w:r>
      <w:r w:rsidR="00EB2E16" w:rsidRPr="00CD1044">
        <w:rPr>
          <w:rFonts w:asciiTheme="minorHAnsi" w:hAnsiTheme="minorHAnsi" w:cstheme="minorHAnsi"/>
          <w:szCs w:val="22"/>
        </w:rPr>
        <w:t>DeepMind</w:t>
      </w:r>
      <w:r w:rsidRPr="00CD1044">
        <w:rPr>
          <w:rFonts w:asciiTheme="minorHAnsi" w:hAnsiTheme="minorHAnsi" w:cstheme="minorHAnsi"/>
          <w:szCs w:val="22"/>
        </w:rPr>
        <w:t xml:space="preserve"> </w:t>
      </w:r>
      <w:r w:rsidR="00EB2E16" w:rsidRPr="00CD1044">
        <w:rPr>
          <w:rFonts w:asciiTheme="minorHAnsi" w:hAnsiTheme="minorHAnsi" w:cstheme="minorHAnsi"/>
          <w:szCs w:val="22"/>
        </w:rPr>
        <w:t>project AlphaGo was</w:t>
      </w:r>
      <w:r w:rsidR="009B11F4" w:rsidRPr="00CD1044">
        <w:rPr>
          <w:rFonts w:asciiTheme="minorHAnsi" w:hAnsiTheme="minorHAnsi" w:cstheme="minorHAnsi"/>
          <w:szCs w:val="22"/>
        </w:rPr>
        <w:t xml:space="preserve"> </w:t>
      </w:r>
      <w:r w:rsidR="00162A56" w:rsidRPr="00CD1044">
        <w:rPr>
          <w:rFonts w:asciiTheme="minorHAnsi" w:hAnsiTheme="minorHAnsi" w:cstheme="minorHAnsi"/>
          <w:szCs w:val="22"/>
        </w:rPr>
        <w:t xml:space="preserve">an artificial intelligence system that was developed to play the game of Go and </w:t>
      </w:r>
      <w:r w:rsidR="00EB2D80" w:rsidRPr="00CD1044">
        <w:rPr>
          <w:rFonts w:asciiTheme="minorHAnsi" w:hAnsiTheme="minorHAnsi" w:cstheme="minorHAnsi"/>
          <w:szCs w:val="22"/>
        </w:rPr>
        <w:t xml:space="preserve">famously defeated Lee Seudol, the most proficient Go player in the world. </w:t>
      </w:r>
      <w:r w:rsidR="00151F3F" w:rsidRPr="00CD1044">
        <w:rPr>
          <w:rFonts w:asciiTheme="minorHAnsi" w:hAnsiTheme="minorHAnsi" w:cstheme="minorHAnsi"/>
          <w:szCs w:val="22"/>
        </w:rPr>
        <w:t>AlphaGo used Reinforcement learning</w:t>
      </w:r>
      <w:r w:rsidR="00942C77" w:rsidRPr="00CD1044">
        <w:rPr>
          <w:rFonts w:asciiTheme="minorHAnsi" w:hAnsiTheme="minorHAnsi" w:cstheme="minorHAnsi"/>
          <w:szCs w:val="22"/>
        </w:rPr>
        <w:t xml:space="preserve"> with deep neural networks</w:t>
      </w:r>
      <w:r w:rsidR="00151F3F" w:rsidRPr="00CD1044">
        <w:rPr>
          <w:rFonts w:asciiTheme="minorHAnsi" w:hAnsiTheme="minorHAnsi" w:cstheme="minorHAnsi"/>
          <w:szCs w:val="22"/>
        </w:rPr>
        <w:t>, which allowed it</w:t>
      </w:r>
      <w:r w:rsidR="00C718C2" w:rsidRPr="00CD1044">
        <w:rPr>
          <w:rFonts w:asciiTheme="minorHAnsi" w:hAnsiTheme="minorHAnsi" w:cstheme="minorHAnsi"/>
          <w:szCs w:val="22"/>
        </w:rPr>
        <w:t xml:space="preserve"> to learn optimal strategies by repeatedly playing games against players and itself. </w:t>
      </w:r>
      <w:r w:rsidR="00142DD3" w:rsidRPr="00CD1044">
        <w:rPr>
          <w:rFonts w:asciiTheme="minorHAnsi" w:hAnsiTheme="minorHAnsi" w:cstheme="minorHAnsi"/>
          <w:szCs w:val="22"/>
        </w:rPr>
        <w:t xml:space="preserve">This idea of learning strategies instead of explicitly computing the best actions is crucial when it comes to modelling environments with </w:t>
      </w:r>
      <w:r w:rsidR="00527B33" w:rsidRPr="00CD1044">
        <w:rPr>
          <w:rFonts w:asciiTheme="minorHAnsi" w:hAnsiTheme="minorHAnsi" w:cstheme="minorHAnsi"/>
          <w:szCs w:val="22"/>
        </w:rPr>
        <w:t xml:space="preserve">very large number of possible permutations. This approach is one that I have adopted into my own investigation, since the </w:t>
      </w:r>
      <w:r w:rsidR="00683D07" w:rsidRPr="00CD1044">
        <w:rPr>
          <w:rFonts w:asciiTheme="minorHAnsi" w:hAnsiTheme="minorHAnsi" w:cstheme="minorHAnsi"/>
          <w:szCs w:val="22"/>
        </w:rPr>
        <w:t xml:space="preserve">task of driving a car around a track can become immensely complicated when the simulation modelling increases in resolution and accuracy. So, although alternative methods of explicitly computing the best driving strategy explicitly </w:t>
      </w:r>
      <w:r w:rsidR="00942C77" w:rsidRPr="00CD1044">
        <w:rPr>
          <w:rFonts w:asciiTheme="minorHAnsi" w:hAnsiTheme="minorHAnsi" w:cstheme="minorHAnsi"/>
          <w:szCs w:val="22"/>
        </w:rPr>
        <w:t xml:space="preserve">may be better for modelling a low-resolution environment like the one </w:t>
      </w:r>
      <w:r w:rsidR="00942C77" w:rsidRPr="00CD1044">
        <w:rPr>
          <w:rFonts w:asciiTheme="minorHAnsi" w:hAnsiTheme="minorHAnsi" w:cstheme="minorHAnsi"/>
          <w:szCs w:val="22"/>
        </w:rPr>
        <w:lastRenderedPageBreak/>
        <w:t xml:space="preserve">in my project, </w:t>
      </w:r>
      <w:r w:rsidR="008240F6" w:rsidRPr="00CD1044">
        <w:rPr>
          <w:rFonts w:asciiTheme="minorHAnsi" w:hAnsiTheme="minorHAnsi" w:cstheme="minorHAnsi"/>
          <w:szCs w:val="22"/>
        </w:rPr>
        <w:t>for</w:t>
      </w:r>
      <w:r w:rsidR="00942C77" w:rsidRPr="00CD1044">
        <w:rPr>
          <w:rFonts w:asciiTheme="minorHAnsi" w:hAnsiTheme="minorHAnsi" w:cstheme="minorHAnsi"/>
          <w:szCs w:val="22"/>
        </w:rPr>
        <w:t xml:space="preserve"> it to be scalable, reinforcement learning with neural networks would be the best approach</w:t>
      </w:r>
    </w:p>
    <w:p w14:paraId="4733CFE8" w14:textId="075245B2" w:rsidR="00984FEB" w:rsidRPr="00CD1044" w:rsidRDefault="00984FEB" w:rsidP="00984FEB">
      <w:pPr>
        <w:rPr>
          <w:rFonts w:asciiTheme="minorHAnsi" w:hAnsiTheme="minorHAnsi" w:cstheme="minorHAnsi"/>
          <w:b/>
          <w:bCs/>
          <w:szCs w:val="22"/>
        </w:rPr>
      </w:pPr>
      <w:r w:rsidRPr="00CD1044">
        <w:rPr>
          <w:rFonts w:asciiTheme="minorHAnsi" w:hAnsiTheme="minorHAnsi" w:cstheme="minorHAnsi"/>
          <w:b/>
          <w:bCs/>
          <w:szCs w:val="22"/>
        </w:rPr>
        <w:t>End user and specialist feedback:</w:t>
      </w:r>
    </w:p>
    <w:p w14:paraId="15AA2BBD" w14:textId="18EEAD59" w:rsidR="003840A4" w:rsidRPr="00CD1044" w:rsidRDefault="009C11AE" w:rsidP="007401C9">
      <w:pPr>
        <w:spacing w:after="160" w:line="278" w:lineRule="auto"/>
        <w:rPr>
          <w:rFonts w:asciiTheme="minorHAnsi" w:hAnsiTheme="minorHAnsi" w:cstheme="minorHAnsi"/>
          <w:szCs w:val="22"/>
        </w:rPr>
      </w:pPr>
      <w:r w:rsidRPr="00CD1044">
        <w:rPr>
          <w:rFonts w:asciiTheme="minorHAnsi" w:hAnsiTheme="minorHAnsi" w:cstheme="minorHAnsi"/>
          <w:szCs w:val="22"/>
        </w:rPr>
        <w:t>S</w:t>
      </w:r>
      <w:r w:rsidR="00C56C9A" w:rsidRPr="00CD1044">
        <w:rPr>
          <w:rFonts w:asciiTheme="minorHAnsi" w:hAnsiTheme="minorHAnsi" w:cstheme="minorHAnsi"/>
          <w:szCs w:val="22"/>
        </w:rPr>
        <w:t xml:space="preserve">ince </w:t>
      </w:r>
      <w:r w:rsidR="007057CA" w:rsidRPr="00CD1044">
        <w:rPr>
          <w:rFonts w:asciiTheme="minorHAnsi" w:hAnsiTheme="minorHAnsi" w:cstheme="minorHAnsi"/>
          <w:szCs w:val="22"/>
        </w:rPr>
        <w:t xml:space="preserve">this investigation includes highly technical aspects of AI, I also refer to </w:t>
      </w:r>
      <w:r w:rsidR="00992403" w:rsidRPr="00CD1044">
        <w:rPr>
          <w:rFonts w:asciiTheme="minorHAnsi" w:hAnsiTheme="minorHAnsi" w:cstheme="minorHAnsi"/>
          <w:szCs w:val="22"/>
        </w:rPr>
        <w:t>specialists for advice on my project design.</w:t>
      </w:r>
      <w:r w:rsidR="00704FA9" w:rsidRPr="00CD1044">
        <w:rPr>
          <w:rFonts w:asciiTheme="minorHAnsi" w:hAnsiTheme="minorHAnsi" w:cstheme="minorHAnsi"/>
          <w:szCs w:val="22"/>
        </w:rPr>
        <w:t xml:space="preserve"> </w:t>
      </w:r>
      <w:r w:rsidR="00A55307" w:rsidRPr="00CD1044">
        <w:rPr>
          <w:rFonts w:asciiTheme="minorHAnsi" w:hAnsiTheme="minorHAnsi" w:cstheme="minorHAnsi"/>
          <w:szCs w:val="22"/>
        </w:rPr>
        <w:t xml:space="preserve">D. Davis, ex </w:t>
      </w:r>
      <w:r w:rsidR="004032DA" w:rsidRPr="00CD1044">
        <w:rPr>
          <w:rFonts w:asciiTheme="minorHAnsi" w:hAnsiTheme="minorHAnsi" w:cstheme="minorHAnsi"/>
          <w:szCs w:val="22"/>
        </w:rPr>
        <w:t xml:space="preserve">manufacturing engineer and C. McCormack, Machine Learning Engineer </w:t>
      </w:r>
      <w:r w:rsidR="006C0A5A" w:rsidRPr="00CD1044">
        <w:rPr>
          <w:rFonts w:asciiTheme="minorHAnsi" w:hAnsiTheme="minorHAnsi" w:cstheme="minorHAnsi"/>
          <w:szCs w:val="22"/>
        </w:rPr>
        <w:t xml:space="preserve">were the specialists that I consulted for feedback on my project. </w:t>
      </w:r>
      <w:r w:rsidR="00865664" w:rsidRPr="00CD1044">
        <w:rPr>
          <w:rFonts w:asciiTheme="minorHAnsi" w:hAnsiTheme="minorHAnsi" w:cstheme="minorHAnsi"/>
          <w:szCs w:val="22"/>
        </w:rPr>
        <w:t xml:space="preserve">Conversations with these specialists were greatly insightful and helped me to develop a sense of direction in </w:t>
      </w:r>
      <w:r w:rsidR="003B7D81" w:rsidRPr="00CD1044">
        <w:rPr>
          <w:rFonts w:asciiTheme="minorHAnsi" w:hAnsiTheme="minorHAnsi" w:cstheme="minorHAnsi"/>
          <w:szCs w:val="22"/>
        </w:rPr>
        <w:t xml:space="preserve">how </w:t>
      </w:r>
      <w:r w:rsidR="00865664" w:rsidRPr="00CD1044">
        <w:rPr>
          <w:rFonts w:asciiTheme="minorHAnsi" w:hAnsiTheme="minorHAnsi" w:cstheme="minorHAnsi"/>
          <w:szCs w:val="22"/>
        </w:rPr>
        <w:t xml:space="preserve">to approach </w:t>
      </w:r>
      <w:r w:rsidR="003B7D81" w:rsidRPr="00CD1044">
        <w:rPr>
          <w:rFonts w:asciiTheme="minorHAnsi" w:hAnsiTheme="minorHAnsi" w:cstheme="minorHAnsi"/>
          <w:szCs w:val="22"/>
        </w:rPr>
        <w:t xml:space="preserve">this project effectively while being realistic in the goals I set for myself. </w:t>
      </w:r>
    </w:p>
    <w:p w14:paraId="7B8615BE" w14:textId="3BD052CD" w:rsidR="000D45AE" w:rsidRPr="00CD1044" w:rsidRDefault="00EF6370" w:rsidP="000D45AE">
      <w:pPr>
        <w:pStyle w:val="Heading2"/>
        <w:numPr>
          <w:ilvl w:val="1"/>
          <w:numId w:val="8"/>
        </w:numPr>
        <w:ind w:left="567" w:hanging="567"/>
        <w:rPr>
          <w:rFonts w:asciiTheme="minorHAnsi" w:hAnsiTheme="minorHAnsi"/>
        </w:rPr>
      </w:pPr>
      <w:bookmarkStart w:id="5" w:name="_Toc208165737"/>
      <w:bookmarkStart w:id="6" w:name="_Toc224318091"/>
      <w:bookmarkStart w:id="7" w:name="_Toc243587733"/>
      <w:r w:rsidRPr="00CD1044">
        <w:rPr>
          <w:rFonts w:asciiTheme="minorHAnsi" w:hAnsiTheme="minorHAnsi"/>
        </w:rPr>
        <w:t>Objective</w:t>
      </w:r>
      <w:bookmarkEnd w:id="5"/>
      <w:r w:rsidR="000D45AE" w:rsidRPr="00CD1044">
        <w:rPr>
          <w:rFonts w:asciiTheme="minorHAnsi" w:hAnsiTheme="minorHAnsi"/>
        </w:rPr>
        <w:t>s</w:t>
      </w:r>
      <w:bookmarkEnd w:id="6"/>
      <w:bookmarkEnd w:id="7"/>
    </w:p>
    <w:p w14:paraId="170E510D" w14:textId="1F98EF91" w:rsidR="005C0A53" w:rsidRPr="00CD1044" w:rsidRDefault="005C0A53">
      <w:pPr>
        <w:pStyle w:val="ListParagraph"/>
        <w:numPr>
          <w:ilvl w:val="0"/>
          <w:numId w:val="26"/>
        </w:numPr>
        <w:rPr>
          <w:rFonts w:cstheme="minorHAnsi"/>
        </w:rPr>
      </w:pPr>
      <w:r w:rsidRPr="00CD1044">
        <w:rPr>
          <w:rFonts w:cstheme="minorHAnsi"/>
        </w:rPr>
        <w:t>Main Menu screen</w:t>
      </w:r>
    </w:p>
    <w:p w14:paraId="3C189C55" w14:textId="12082106" w:rsidR="005C0A53" w:rsidRPr="00CD1044" w:rsidRDefault="005C0A53">
      <w:pPr>
        <w:pStyle w:val="ListParagraph"/>
        <w:numPr>
          <w:ilvl w:val="1"/>
          <w:numId w:val="26"/>
        </w:numPr>
        <w:rPr>
          <w:rFonts w:cstheme="minorHAnsi"/>
        </w:rPr>
      </w:pPr>
      <w:r w:rsidRPr="00CD1044">
        <w:rPr>
          <w:rFonts w:cstheme="minorHAnsi"/>
        </w:rPr>
        <w:t>Program starts with a title screen graphic and displays buttons to start different subprograms</w:t>
      </w:r>
    </w:p>
    <w:p w14:paraId="3E2EFE50" w14:textId="23B69942" w:rsidR="005C0A53" w:rsidRPr="00CD1044" w:rsidRDefault="005C0A53">
      <w:pPr>
        <w:pStyle w:val="ListParagraph"/>
        <w:numPr>
          <w:ilvl w:val="1"/>
          <w:numId w:val="26"/>
        </w:numPr>
        <w:rPr>
          <w:rFonts w:cstheme="minorHAnsi"/>
        </w:rPr>
      </w:pPr>
      <w:r w:rsidRPr="00CD1044">
        <w:rPr>
          <w:rFonts w:cstheme="minorHAnsi"/>
        </w:rPr>
        <w:t>“Create new track” button starts a new track maker which includes a canvas to draw track and various creation tool options in a sidebar</w:t>
      </w:r>
    </w:p>
    <w:p w14:paraId="075CD793" w14:textId="0AE57EE2" w:rsidR="005C0A53" w:rsidRPr="00CD1044" w:rsidRDefault="005C0A53">
      <w:pPr>
        <w:pStyle w:val="ListParagraph"/>
        <w:numPr>
          <w:ilvl w:val="1"/>
          <w:numId w:val="26"/>
        </w:numPr>
        <w:rPr>
          <w:rFonts w:cstheme="minorHAnsi"/>
        </w:rPr>
      </w:pPr>
      <w:r w:rsidRPr="00CD1044">
        <w:rPr>
          <w:rFonts w:cstheme="minorHAnsi"/>
        </w:rPr>
        <w:t>“Edit a track” button starts a track maker interface, but with a previously saved track loaded and rendered onto the canvas ready to be edited</w:t>
      </w:r>
    </w:p>
    <w:p w14:paraId="586C34FB" w14:textId="77777777" w:rsidR="005C0A53" w:rsidRPr="00CD1044" w:rsidRDefault="005C0A53">
      <w:pPr>
        <w:pStyle w:val="ListParagraph"/>
        <w:numPr>
          <w:ilvl w:val="1"/>
          <w:numId w:val="26"/>
        </w:numPr>
        <w:rPr>
          <w:rFonts w:cstheme="minorHAnsi"/>
        </w:rPr>
      </w:pPr>
      <w:r w:rsidRPr="00CD1044">
        <w:rPr>
          <w:rFonts w:cstheme="minorHAnsi"/>
        </w:rPr>
        <w:t>“Train a model” button starts a training an AI reinforcement learning model through repeated batch simulations.</w:t>
      </w:r>
    </w:p>
    <w:p w14:paraId="3232F19E" w14:textId="19D4F89E" w:rsidR="005C0A53" w:rsidRPr="00CD1044" w:rsidRDefault="005C0A53">
      <w:pPr>
        <w:pStyle w:val="ListParagraph"/>
        <w:numPr>
          <w:ilvl w:val="1"/>
          <w:numId w:val="26"/>
        </w:numPr>
        <w:rPr>
          <w:rFonts w:cstheme="minorHAnsi"/>
        </w:rPr>
      </w:pPr>
      <w:r w:rsidRPr="00CD1044">
        <w:rPr>
          <w:rFonts w:cstheme="minorHAnsi"/>
        </w:rPr>
        <w:t xml:space="preserve">“Race </w:t>
      </w:r>
      <w:r w:rsidR="00490995" w:rsidRPr="00CD1044">
        <w:rPr>
          <w:rFonts w:cstheme="minorHAnsi"/>
        </w:rPr>
        <w:t>AI driver” allows user to pick a track and race against a trained AI model to get a faster lap time</w:t>
      </w:r>
      <w:r w:rsidRPr="00CD1044">
        <w:rPr>
          <w:rFonts w:cstheme="minorHAnsi"/>
        </w:rPr>
        <w:t xml:space="preserve"> </w:t>
      </w:r>
    </w:p>
    <w:p w14:paraId="69589685" w14:textId="5CBBCF47" w:rsidR="00490995" w:rsidRPr="00CD1044" w:rsidRDefault="00490995">
      <w:pPr>
        <w:pStyle w:val="ListParagraph"/>
        <w:numPr>
          <w:ilvl w:val="1"/>
          <w:numId w:val="26"/>
        </w:numPr>
        <w:rPr>
          <w:rFonts w:cstheme="minorHAnsi"/>
        </w:rPr>
      </w:pPr>
      <w:r w:rsidRPr="00CD1044">
        <w:rPr>
          <w:rFonts w:cstheme="minorHAnsi"/>
        </w:rPr>
        <w:t>“Exit button” should close the program</w:t>
      </w:r>
    </w:p>
    <w:p w14:paraId="5B30439B" w14:textId="3D68D771" w:rsidR="00490995" w:rsidRPr="00CD1044" w:rsidRDefault="00490995">
      <w:pPr>
        <w:pStyle w:val="ListParagraph"/>
        <w:numPr>
          <w:ilvl w:val="0"/>
          <w:numId w:val="26"/>
        </w:numPr>
        <w:rPr>
          <w:rFonts w:cstheme="minorHAnsi"/>
        </w:rPr>
      </w:pPr>
      <w:r w:rsidRPr="00CD1044">
        <w:rPr>
          <w:rFonts w:cstheme="minorHAnsi"/>
        </w:rPr>
        <w:t>User Input</w:t>
      </w:r>
    </w:p>
    <w:p w14:paraId="23CC1D9B" w14:textId="621F8E05" w:rsidR="00490995" w:rsidRPr="00CD1044" w:rsidRDefault="00490995">
      <w:pPr>
        <w:pStyle w:val="ListParagraph"/>
        <w:numPr>
          <w:ilvl w:val="1"/>
          <w:numId w:val="26"/>
        </w:numPr>
        <w:rPr>
          <w:rFonts w:cstheme="minorHAnsi"/>
        </w:rPr>
      </w:pPr>
      <w:r w:rsidRPr="00CD1044">
        <w:rPr>
          <w:rFonts w:cstheme="minorHAnsi"/>
        </w:rPr>
        <w:t>User keystrokes and button presses are stored in respective hash sets for event handling.</w:t>
      </w:r>
    </w:p>
    <w:p w14:paraId="6615C3F0" w14:textId="4ECF8EEE" w:rsidR="00C3698E" w:rsidRPr="00CD1044" w:rsidRDefault="005E0540">
      <w:pPr>
        <w:pStyle w:val="ListParagraph"/>
        <w:numPr>
          <w:ilvl w:val="1"/>
          <w:numId w:val="26"/>
        </w:numPr>
        <w:rPr>
          <w:rFonts w:cstheme="minorHAnsi"/>
        </w:rPr>
      </w:pPr>
      <w:r w:rsidRPr="00CD1044">
        <w:rPr>
          <w:rFonts w:cstheme="minorHAnsi"/>
        </w:rPr>
        <w:t>User can choose to use mouse or keyboard for controlling the car</w:t>
      </w:r>
    </w:p>
    <w:p w14:paraId="696A63F6" w14:textId="1A484995" w:rsidR="00F632C5" w:rsidRPr="00CD1044" w:rsidRDefault="00F632C5">
      <w:pPr>
        <w:pStyle w:val="ListParagraph"/>
        <w:numPr>
          <w:ilvl w:val="0"/>
          <w:numId w:val="26"/>
        </w:numPr>
        <w:rPr>
          <w:rFonts w:cstheme="minorHAnsi"/>
        </w:rPr>
      </w:pPr>
      <w:r w:rsidRPr="00CD1044">
        <w:rPr>
          <w:rFonts w:cstheme="minorHAnsi"/>
        </w:rPr>
        <w:t>Design a simulated car</w:t>
      </w:r>
    </w:p>
    <w:p w14:paraId="42E19479" w14:textId="2EC94977" w:rsidR="0041735D" w:rsidRPr="00CD1044" w:rsidRDefault="00C3698E">
      <w:pPr>
        <w:pStyle w:val="ListParagraph"/>
        <w:numPr>
          <w:ilvl w:val="1"/>
          <w:numId w:val="26"/>
        </w:numPr>
        <w:tabs>
          <w:tab w:val="left" w:pos="993"/>
        </w:tabs>
        <w:rPr>
          <w:rFonts w:cstheme="minorHAnsi"/>
        </w:rPr>
      </w:pPr>
      <w:r w:rsidRPr="00CD1044">
        <w:rPr>
          <w:rFonts w:cstheme="minorHAnsi"/>
        </w:rPr>
        <w:t xml:space="preserve">Car movement </w:t>
      </w:r>
      <w:r w:rsidRPr="00CD1044">
        <w:rPr>
          <w:rFonts w:cstheme="minorHAnsi"/>
        </w:rPr>
        <w:tab/>
      </w:r>
    </w:p>
    <w:p w14:paraId="69BA35A6" w14:textId="71250753" w:rsidR="007E5115" w:rsidRPr="00CD1044" w:rsidRDefault="007E5115">
      <w:pPr>
        <w:pStyle w:val="ListParagraph"/>
        <w:numPr>
          <w:ilvl w:val="2"/>
          <w:numId w:val="26"/>
        </w:numPr>
        <w:tabs>
          <w:tab w:val="left" w:pos="993"/>
        </w:tabs>
        <w:rPr>
          <w:rFonts w:cstheme="minorHAnsi"/>
        </w:rPr>
      </w:pPr>
      <w:r w:rsidRPr="00CD1044">
        <w:rPr>
          <w:rFonts w:cstheme="minorHAnsi"/>
        </w:rPr>
        <w:t xml:space="preserve">Use </w:t>
      </w:r>
      <w:r w:rsidR="000D7F89" w:rsidRPr="00CD1044">
        <w:rPr>
          <w:rFonts w:cstheme="minorHAnsi"/>
        </w:rPr>
        <w:t>vector-based</w:t>
      </w:r>
      <w:r w:rsidRPr="00CD1044">
        <w:rPr>
          <w:rFonts w:cstheme="minorHAnsi"/>
        </w:rPr>
        <w:t xml:space="preserve"> representations of acceleration, velocity and displacement to </w:t>
      </w:r>
      <w:r w:rsidR="000D7F89" w:rsidRPr="00CD1044">
        <w:rPr>
          <w:rFonts w:cstheme="minorHAnsi"/>
        </w:rPr>
        <w:t>update the car parameters.</w:t>
      </w:r>
    </w:p>
    <w:p w14:paraId="6784BAAD" w14:textId="69A43B27" w:rsidR="00795F44" w:rsidRPr="00CD1044" w:rsidRDefault="000D7F89">
      <w:pPr>
        <w:pStyle w:val="ListParagraph"/>
        <w:numPr>
          <w:ilvl w:val="2"/>
          <w:numId w:val="26"/>
        </w:numPr>
        <w:rPr>
          <w:rFonts w:cstheme="minorHAnsi"/>
        </w:rPr>
      </w:pPr>
      <w:r w:rsidRPr="00CD1044">
        <w:rPr>
          <w:rFonts w:cstheme="minorHAnsi"/>
        </w:rPr>
        <w:t xml:space="preserve">Calculate the acceleration of the car </w:t>
      </w:r>
      <w:r w:rsidR="00FC7F7D" w:rsidRPr="00CD1044">
        <w:rPr>
          <w:rFonts w:cstheme="minorHAnsi"/>
        </w:rPr>
        <w:t>from the throttle input</w:t>
      </w:r>
      <w:r w:rsidR="00795F44" w:rsidRPr="00CD1044">
        <w:rPr>
          <w:rFonts w:cstheme="minorHAnsi"/>
        </w:rPr>
        <w:t>. Apply braking/ negative acceleration for negative throttle input</w:t>
      </w:r>
    </w:p>
    <w:p w14:paraId="3BCFAD62" w14:textId="77777777" w:rsidR="001C0249" w:rsidRPr="00CD1044" w:rsidRDefault="001C0249">
      <w:pPr>
        <w:pStyle w:val="ListParagraph"/>
        <w:numPr>
          <w:ilvl w:val="2"/>
          <w:numId w:val="26"/>
        </w:numPr>
        <w:rPr>
          <w:rFonts w:cstheme="minorHAnsi"/>
        </w:rPr>
      </w:pPr>
      <w:r w:rsidRPr="00CD1044">
        <w:rPr>
          <w:rFonts w:cstheme="minorHAnsi"/>
        </w:rPr>
        <w:t>Use trigonometry to calculate vector of velocity and displacement based on scalar speed and angle orientation</w:t>
      </w:r>
    </w:p>
    <w:p w14:paraId="2AF19C3D" w14:textId="0383BC82" w:rsidR="00E44EC2" w:rsidRPr="00CD1044" w:rsidRDefault="00C51E02">
      <w:pPr>
        <w:pStyle w:val="ListParagraph"/>
        <w:numPr>
          <w:ilvl w:val="2"/>
          <w:numId w:val="26"/>
        </w:numPr>
        <w:rPr>
          <w:rFonts w:cstheme="minorHAnsi"/>
        </w:rPr>
      </w:pPr>
      <w:r w:rsidRPr="00CD1044">
        <w:rPr>
          <w:rFonts w:cstheme="minorHAnsi"/>
        </w:rPr>
        <w:t>Simulate friction by adding grip to the movement and slowing down when no throttle is applied</w:t>
      </w:r>
    </w:p>
    <w:p w14:paraId="0843F1A6" w14:textId="21FAB6BB" w:rsidR="00E44EC2" w:rsidRPr="00CD1044" w:rsidRDefault="00E44EC2">
      <w:pPr>
        <w:pStyle w:val="ListParagraph"/>
        <w:numPr>
          <w:ilvl w:val="1"/>
          <w:numId w:val="26"/>
        </w:numPr>
        <w:rPr>
          <w:rFonts w:cstheme="minorHAnsi"/>
        </w:rPr>
      </w:pPr>
      <w:r w:rsidRPr="00CD1044">
        <w:rPr>
          <w:rFonts w:cstheme="minorHAnsi"/>
        </w:rPr>
        <w:t>Car Turning</w:t>
      </w:r>
    </w:p>
    <w:p w14:paraId="7B5100B9" w14:textId="6F6C0515" w:rsidR="008731D1" w:rsidRPr="00CD1044" w:rsidRDefault="008731D1">
      <w:pPr>
        <w:pStyle w:val="ListParagraph"/>
        <w:numPr>
          <w:ilvl w:val="2"/>
          <w:numId w:val="26"/>
        </w:numPr>
        <w:rPr>
          <w:rFonts w:cstheme="minorHAnsi"/>
        </w:rPr>
      </w:pPr>
      <w:r w:rsidRPr="00CD1044">
        <w:rPr>
          <w:rFonts w:cstheme="minorHAnsi"/>
        </w:rPr>
        <w:t>Car turns w.r.t the current steering input</w:t>
      </w:r>
    </w:p>
    <w:p w14:paraId="3BFD8FA8" w14:textId="0D963F79" w:rsidR="0081679C" w:rsidRPr="00CD1044" w:rsidRDefault="002011B6">
      <w:pPr>
        <w:pStyle w:val="ListParagraph"/>
        <w:numPr>
          <w:ilvl w:val="2"/>
          <w:numId w:val="26"/>
        </w:numPr>
        <w:rPr>
          <w:rFonts w:cstheme="minorHAnsi"/>
        </w:rPr>
      </w:pPr>
      <w:r w:rsidRPr="00CD1044">
        <w:rPr>
          <w:rFonts w:cstheme="minorHAnsi"/>
        </w:rPr>
        <w:t xml:space="preserve">Apply </w:t>
      </w:r>
      <w:r w:rsidR="0081679C" w:rsidRPr="00CD1044">
        <w:rPr>
          <w:rFonts w:cstheme="minorHAnsi"/>
        </w:rPr>
        <w:t>basic version of</w:t>
      </w:r>
      <w:r w:rsidRPr="00CD1044">
        <w:rPr>
          <w:rFonts w:cstheme="minorHAnsi"/>
        </w:rPr>
        <w:t xml:space="preserve"> </w:t>
      </w:r>
      <w:r w:rsidR="002522DE" w:rsidRPr="00CD1044">
        <w:rPr>
          <w:rFonts w:cstheme="minorHAnsi"/>
        </w:rPr>
        <w:t xml:space="preserve">kinematic </w:t>
      </w:r>
      <w:r w:rsidRPr="00CD1044">
        <w:rPr>
          <w:rFonts w:cstheme="minorHAnsi"/>
        </w:rPr>
        <w:t>bicycle model</w:t>
      </w:r>
      <w:r w:rsidR="008731D1" w:rsidRPr="00CD1044">
        <w:rPr>
          <w:rFonts w:cstheme="minorHAnsi"/>
        </w:rPr>
        <w:t xml:space="preserve"> to handle car rotation</w:t>
      </w:r>
      <w:r w:rsidR="0081679C" w:rsidRPr="00CD1044">
        <w:rPr>
          <w:rFonts w:cstheme="minorHAnsi"/>
        </w:rPr>
        <w:t>:</w:t>
      </w:r>
    </w:p>
    <w:p w14:paraId="14E24554" w14:textId="5295BA1B" w:rsidR="002011B6" w:rsidRPr="00CD1044" w:rsidRDefault="002011B6">
      <w:pPr>
        <w:pStyle w:val="ListParagraph"/>
        <w:numPr>
          <w:ilvl w:val="3"/>
          <w:numId w:val="26"/>
        </w:numPr>
        <w:rPr>
          <w:rFonts w:cstheme="minorHAnsi"/>
        </w:rPr>
      </w:pPr>
      <w:r w:rsidRPr="00CD1044">
        <w:rPr>
          <w:rFonts w:cstheme="minorHAnsi"/>
        </w:rPr>
        <w:lastRenderedPageBreak/>
        <w:t xml:space="preserve"> </w:t>
      </w:r>
      <w:r w:rsidR="000B476C" w:rsidRPr="00CD1044">
        <w:rPr>
          <w:rFonts w:cstheme="minorHAnsi"/>
        </w:rPr>
        <w:t xml:space="preserve">Ensure rate of turning is related to the speed, </w:t>
      </w:r>
      <w:r w:rsidR="00413E4F" w:rsidRPr="00CD1044">
        <w:rPr>
          <w:rFonts w:cstheme="minorHAnsi"/>
        </w:rPr>
        <w:t>steering and wheelbase</w:t>
      </w:r>
    </w:p>
    <w:p w14:paraId="1AB7A683" w14:textId="5C01B1BF" w:rsidR="00413E4F" w:rsidRPr="00CD1044" w:rsidRDefault="00413E4F">
      <w:pPr>
        <w:pStyle w:val="ListParagraph"/>
        <w:numPr>
          <w:ilvl w:val="3"/>
          <w:numId w:val="26"/>
        </w:numPr>
        <w:rPr>
          <w:rFonts w:cstheme="minorHAnsi"/>
        </w:rPr>
      </w:pPr>
      <w:r w:rsidRPr="00CD1044">
        <w:rPr>
          <w:rFonts w:cstheme="minorHAnsi"/>
        </w:rPr>
        <w:t xml:space="preserve">Compute the angular velocity and update the </w:t>
      </w:r>
      <w:r w:rsidR="00DD417F" w:rsidRPr="00CD1044">
        <w:rPr>
          <w:rFonts w:cstheme="minorHAnsi"/>
        </w:rPr>
        <w:t xml:space="preserve">orientation </w:t>
      </w:r>
      <w:r w:rsidRPr="00CD1044">
        <w:rPr>
          <w:rFonts w:cstheme="minorHAnsi"/>
        </w:rPr>
        <w:t>of the car w.r.t this angular velocity</w:t>
      </w:r>
    </w:p>
    <w:p w14:paraId="45B0618A" w14:textId="5450D3FC" w:rsidR="00C3698E" w:rsidRPr="00CD1044" w:rsidRDefault="00C3698E">
      <w:pPr>
        <w:pStyle w:val="ListParagraph"/>
        <w:numPr>
          <w:ilvl w:val="1"/>
          <w:numId w:val="26"/>
        </w:numPr>
        <w:rPr>
          <w:rFonts w:cstheme="minorHAnsi"/>
        </w:rPr>
      </w:pPr>
      <w:r w:rsidRPr="00CD1044">
        <w:rPr>
          <w:rFonts w:cstheme="minorHAnsi"/>
        </w:rPr>
        <w:t>Car Rendering</w:t>
      </w:r>
    </w:p>
    <w:p w14:paraId="73DD3746" w14:textId="0E58A36E" w:rsidR="00C3698E" w:rsidRPr="00CD1044" w:rsidRDefault="00D54F45">
      <w:pPr>
        <w:pStyle w:val="ListParagraph"/>
        <w:numPr>
          <w:ilvl w:val="2"/>
          <w:numId w:val="26"/>
        </w:numPr>
        <w:rPr>
          <w:rFonts w:cstheme="minorHAnsi"/>
        </w:rPr>
      </w:pPr>
      <w:r w:rsidRPr="00CD1044">
        <w:rPr>
          <w:rFonts w:cstheme="minorHAnsi"/>
        </w:rPr>
        <w:t>Rotate the image of the car with respect to its original image and the current orientation</w:t>
      </w:r>
      <w:r w:rsidR="00DD417F" w:rsidRPr="00CD1044">
        <w:rPr>
          <w:rFonts w:cstheme="minorHAnsi"/>
        </w:rPr>
        <w:t>.</w:t>
      </w:r>
    </w:p>
    <w:p w14:paraId="397E8B0E" w14:textId="35D1C669" w:rsidR="00D54F45" w:rsidRPr="00CD1044" w:rsidRDefault="009071CD">
      <w:pPr>
        <w:pStyle w:val="ListParagraph"/>
        <w:numPr>
          <w:ilvl w:val="2"/>
          <w:numId w:val="26"/>
        </w:numPr>
        <w:rPr>
          <w:rFonts w:cstheme="minorHAnsi"/>
        </w:rPr>
      </w:pPr>
      <w:r w:rsidRPr="00CD1044">
        <w:rPr>
          <w:rFonts w:cstheme="minorHAnsi"/>
        </w:rPr>
        <w:t>R</w:t>
      </w:r>
      <w:r w:rsidR="00D54F45" w:rsidRPr="00CD1044">
        <w:rPr>
          <w:rFonts w:cstheme="minorHAnsi"/>
        </w:rPr>
        <w:t xml:space="preserve">otated image of the car </w:t>
      </w:r>
      <w:r w:rsidRPr="00CD1044">
        <w:rPr>
          <w:rFonts w:cstheme="minorHAnsi"/>
        </w:rPr>
        <w:t xml:space="preserve">and the relative </w:t>
      </w:r>
      <w:r w:rsidR="00D54F45" w:rsidRPr="00CD1044">
        <w:rPr>
          <w:rFonts w:cstheme="minorHAnsi"/>
        </w:rPr>
        <w:t xml:space="preserve">position </w:t>
      </w:r>
      <w:r w:rsidRPr="00CD1044">
        <w:rPr>
          <w:rFonts w:cstheme="minorHAnsi"/>
        </w:rPr>
        <w:t>of the image is stored</w:t>
      </w:r>
      <w:r w:rsidR="00DD417F" w:rsidRPr="00CD1044">
        <w:rPr>
          <w:rFonts w:cstheme="minorHAnsi"/>
        </w:rPr>
        <w:t xml:space="preserve"> to be rendered.</w:t>
      </w:r>
    </w:p>
    <w:p w14:paraId="2FDCACB7" w14:textId="75524397" w:rsidR="002F3D36" w:rsidRPr="00CD1044" w:rsidRDefault="00C3698E">
      <w:pPr>
        <w:pStyle w:val="ListParagraph"/>
        <w:numPr>
          <w:ilvl w:val="1"/>
          <w:numId w:val="26"/>
        </w:numPr>
        <w:rPr>
          <w:rFonts w:cstheme="minorHAnsi"/>
        </w:rPr>
      </w:pPr>
      <w:r w:rsidRPr="00CD1044">
        <w:rPr>
          <w:rFonts w:cstheme="minorHAnsi"/>
        </w:rPr>
        <w:t>Controlling car</w:t>
      </w:r>
    </w:p>
    <w:p w14:paraId="36CC9C16" w14:textId="371AA1B9" w:rsidR="002F3D36" w:rsidRPr="00CD1044" w:rsidRDefault="000E3E68">
      <w:pPr>
        <w:pStyle w:val="ListParagraph"/>
        <w:numPr>
          <w:ilvl w:val="2"/>
          <w:numId w:val="26"/>
        </w:numPr>
        <w:rPr>
          <w:rFonts w:cstheme="minorHAnsi"/>
        </w:rPr>
      </w:pPr>
      <w:r w:rsidRPr="00CD1044">
        <w:rPr>
          <w:rFonts w:cstheme="minorHAnsi"/>
        </w:rPr>
        <w:t>Input sets a target parameter value, and the values are smoothly incremented to approach this target value</w:t>
      </w:r>
    </w:p>
    <w:p w14:paraId="14F85150" w14:textId="4D009945" w:rsidR="00D54F45" w:rsidRPr="00CD1044" w:rsidRDefault="000E3E68">
      <w:pPr>
        <w:pStyle w:val="ListParagraph"/>
        <w:numPr>
          <w:ilvl w:val="2"/>
          <w:numId w:val="26"/>
        </w:numPr>
        <w:rPr>
          <w:rFonts w:cstheme="minorHAnsi"/>
        </w:rPr>
      </w:pPr>
      <w:r w:rsidRPr="00CD1044">
        <w:rPr>
          <w:rFonts w:cstheme="minorHAnsi"/>
        </w:rPr>
        <w:t>Design t</w:t>
      </w:r>
      <w:r w:rsidR="002F3D36" w:rsidRPr="00CD1044">
        <w:rPr>
          <w:rFonts w:cstheme="minorHAnsi"/>
        </w:rPr>
        <w:t>hrottle and braking</w:t>
      </w:r>
      <w:r w:rsidRPr="00CD1044">
        <w:rPr>
          <w:rFonts w:cstheme="minorHAnsi"/>
        </w:rPr>
        <w:t xml:space="preserve"> input mechanism</w:t>
      </w:r>
    </w:p>
    <w:p w14:paraId="2905F21E" w14:textId="040F03F5" w:rsidR="000E3E68" w:rsidRPr="00CD1044" w:rsidRDefault="00F17746">
      <w:pPr>
        <w:pStyle w:val="ListParagraph"/>
        <w:numPr>
          <w:ilvl w:val="3"/>
          <w:numId w:val="26"/>
        </w:numPr>
        <w:rPr>
          <w:rFonts w:cstheme="minorHAnsi"/>
        </w:rPr>
      </w:pPr>
      <w:r w:rsidRPr="00CD1044">
        <w:rPr>
          <w:rFonts w:cstheme="minorHAnsi"/>
        </w:rPr>
        <w:t>Throttle and braking are incremented by separate factors where braking increments slower than throttle</w:t>
      </w:r>
    </w:p>
    <w:p w14:paraId="523CAF76" w14:textId="26383A9A" w:rsidR="00F17746" w:rsidRPr="00CD1044" w:rsidRDefault="00687DE1">
      <w:pPr>
        <w:pStyle w:val="ListParagraph"/>
        <w:numPr>
          <w:ilvl w:val="3"/>
          <w:numId w:val="26"/>
        </w:numPr>
        <w:rPr>
          <w:rFonts w:cstheme="minorHAnsi"/>
        </w:rPr>
      </w:pPr>
      <w:r w:rsidRPr="00CD1044">
        <w:rPr>
          <w:rFonts w:cstheme="minorHAnsi"/>
        </w:rPr>
        <w:t xml:space="preserve">Positive throttle values lead to </w:t>
      </w:r>
      <w:r w:rsidR="00AF4EE1" w:rsidRPr="00CD1044">
        <w:rPr>
          <w:rFonts w:cstheme="minorHAnsi"/>
        </w:rPr>
        <w:t xml:space="preserve">increasing </w:t>
      </w:r>
      <w:r w:rsidRPr="00CD1044">
        <w:rPr>
          <w:rFonts w:cstheme="minorHAnsi"/>
        </w:rPr>
        <w:t xml:space="preserve">acceleration and negative braking values lead to </w:t>
      </w:r>
      <w:r w:rsidR="00AF4EE1" w:rsidRPr="00CD1044">
        <w:rPr>
          <w:rFonts w:cstheme="minorHAnsi"/>
        </w:rPr>
        <w:t>deceleration.</w:t>
      </w:r>
    </w:p>
    <w:p w14:paraId="69557458" w14:textId="5C32D9B1" w:rsidR="00DD417F" w:rsidRPr="00CD1044" w:rsidRDefault="000E3E68">
      <w:pPr>
        <w:pStyle w:val="ListParagraph"/>
        <w:numPr>
          <w:ilvl w:val="2"/>
          <w:numId w:val="26"/>
        </w:numPr>
        <w:rPr>
          <w:rFonts w:cstheme="minorHAnsi"/>
        </w:rPr>
      </w:pPr>
      <w:r w:rsidRPr="00CD1044">
        <w:rPr>
          <w:rFonts w:cstheme="minorHAnsi"/>
        </w:rPr>
        <w:t>Design steering input mechanism</w:t>
      </w:r>
    </w:p>
    <w:p w14:paraId="294B904F" w14:textId="13E1675B" w:rsidR="000E3E68" w:rsidRPr="00CD1044" w:rsidRDefault="002C582F">
      <w:pPr>
        <w:pStyle w:val="ListParagraph"/>
        <w:numPr>
          <w:ilvl w:val="3"/>
          <w:numId w:val="26"/>
        </w:numPr>
        <w:rPr>
          <w:rFonts w:cstheme="minorHAnsi"/>
        </w:rPr>
      </w:pPr>
      <w:r w:rsidRPr="00CD1044">
        <w:rPr>
          <w:rFonts w:cstheme="minorHAnsi"/>
        </w:rPr>
        <w:t>Steering is updated by a constant factor each time step until it reaches the target steer value.</w:t>
      </w:r>
    </w:p>
    <w:p w14:paraId="12CFDA7F" w14:textId="118D4E64" w:rsidR="00C849EC" w:rsidRPr="00CD1044" w:rsidRDefault="00C3698E">
      <w:pPr>
        <w:pStyle w:val="ListParagraph"/>
        <w:numPr>
          <w:ilvl w:val="0"/>
          <w:numId w:val="26"/>
        </w:numPr>
        <w:rPr>
          <w:rFonts w:cstheme="minorHAnsi"/>
        </w:rPr>
      </w:pPr>
      <w:r w:rsidRPr="00CD1044">
        <w:rPr>
          <w:rFonts w:cstheme="minorHAnsi"/>
        </w:rPr>
        <w:t>P</w:t>
      </w:r>
      <w:r w:rsidR="00C849EC" w:rsidRPr="00CD1044">
        <w:rPr>
          <w:rFonts w:cstheme="minorHAnsi"/>
        </w:rPr>
        <w:t>layer-controlled car</w:t>
      </w:r>
    </w:p>
    <w:p w14:paraId="320CDB82" w14:textId="185ADF26" w:rsidR="00D54F45" w:rsidRPr="00CD1044" w:rsidRDefault="00D54F45">
      <w:pPr>
        <w:pStyle w:val="ListParagraph"/>
        <w:numPr>
          <w:ilvl w:val="1"/>
          <w:numId w:val="26"/>
        </w:numPr>
        <w:rPr>
          <w:rFonts w:cstheme="minorHAnsi"/>
        </w:rPr>
      </w:pPr>
      <w:r w:rsidRPr="00CD1044">
        <w:rPr>
          <w:rFonts w:cstheme="minorHAnsi"/>
        </w:rPr>
        <w:t>User inpu</w:t>
      </w:r>
      <w:r w:rsidR="00C20325" w:rsidRPr="00CD1044">
        <w:rPr>
          <w:rFonts w:cstheme="minorHAnsi"/>
        </w:rPr>
        <w:t>t</w:t>
      </w:r>
    </w:p>
    <w:p w14:paraId="474C8F73" w14:textId="61B88745" w:rsidR="00C20325" w:rsidRPr="00CD1044" w:rsidRDefault="00C20325">
      <w:pPr>
        <w:pStyle w:val="ListParagraph"/>
        <w:numPr>
          <w:ilvl w:val="2"/>
          <w:numId w:val="26"/>
        </w:numPr>
        <w:rPr>
          <w:rFonts w:cstheme="minorHAnsi"/>
        </w:rPr>
      </w:pPr>
      <w:r w:rsidRPr="00CD1044">
        <w:rPr>
          <w:rFonts w:cstheme="minorHAnsi"/>
        </w:rPr>
        <w:t xml:space="preserve">User can press the ‘W’ key to </w:t>
      </w:r>
      <w:r w:rsidR="00BB081D" w:rsidRPr="00CD1044">
        <w:rPr>
          <w:rFonts w:cstheme="minorHAnsi"/>
        </w:rPr>
        <w:t>increment the throttle and ‘S’ to apply braking</w:t>
      </w:r>
    </w:p>
    <w:p w14:paraId="1520443D" w14:textId="0D8A374D" w:rsidR="00BB081D" w:rsidRPr="00CD1044" w:rsidRDefault="00BB081D">
      <w:pPr>
        <w:pStyle w:val="ListParagraph"/>
        <w:numPr>
          <w:ilvl w:val="2"/>
          <w:numId w:val="26"/>
        </w:numPr>
        <w:rPr>
          <w:rFonts w:cstheme="minorHAnsi"/>
        </w:rPr>
      </w:pPr>
      <w:r w:rsidRPr="00CD1044">
        <w:rPr>
          <w:rFonts w:cstheme="minorHAnsi"/>
        </w:rPr>
        <w:t>User can use ‘A’ and ‘D’ keys for steering</w:t>
      </w:r>
    </w:p>
    <w:p w14:paraId="438469A5" w14:textId="195EFB4A" w:rsidR="00BB081D" w:rsidRPr="00CD1044" w:rsidRDefault="00BB081D">
      <w:pPr>
        <w:pStyle w:val="ListParagraph"/>
        <w:numPr>
          <w:ilvl w:val="2"/>
          <w:numId w:val="26"/>
        </w:numPr>
        <w:rPr>
          <w:rFonts w:cstheme="minorHAnsi"/>
        </w:rPr>
      </w:pPr>
      <w:r w:rsidRPr="00CD1044">
        <w:rPr>
          <w:rFonts w:cstheme="minorHAnsi"/>
        </w:rPr>
        <w:t>Alternatively, the user has the option to use an on-screen slider which they can control with the cursor to steer the car.</w:t>
      </w:r>
    </w:p>
    <w:p w14:paraId="159A13C5" w14:textId="4F5C75FA" w:rsidR="00AD6640" w:rsidRPr="00CD1044" w:rsidRDefault="00AD6640">
      <w:pPr>
        <w:pStyle w:val="ListParagraph"/>
        <w:numPr>
          <w:ilvl w:val="0"/>
          <w:numId w:val="26"/>
        </w:numPr>
        <w:rPr>
          <w:rFonts w:cstheme="minorHAnsi"/>
        </w:rPr>
      </w:pPr>
      <w:r w:rsidRPr="00CD1044">
        <w:rPr>
          <w:rFonts w:cstheme="minorHAnsi"/>
        </w:rPr>
        <w:t>Track</w:t>
      </w:r>
    </w:p>
    <w:p w14:paraId="4FADE46E" w14:textId="5C1907F3" w:rsidR="00AD6640" w:rsidRPr="00CD1044" w:rsidRDefault="007D6C6B">
      <w:pPr>
        <w:pStyle w:val="ListParagraph"/>
        <w:numPr>
          <w:ilvl w:val="1"/>
          <w:numId w:val="26"/>
        </w:numPr>
        <w:rPr>
          <w:rFonts w:cstheme="minorHAnsi"/>
        </w:rPr>
      </w:pPr>
      <w:r w:rsidRPr="00CD1044">
        <w:rPr>
          <w:rFonts w:cstheme="minorHAnsi"/>
        </w:rPr>
        <w:t>Use data of</w:t>
      </w:r>
      <w:r w:rsidR="00DC43DA" w:rsidRPr="00CD1044">
        <w:rPr>
          <w:rFonts w:cstheme="minorHAnsi"/>
        </w:rPr>
        <w:t xml:space="preserve"> user defined points and widths to generate a track with inner and outer walls.</w:t>
      </w:r>
    </w:p>
    <w:p w14:paraId="5087108F" w14:textId="661D46DA" w:rsidR="00DC43DA" w:rsidRPr="00CD1044" w:rsidRDefault="00B50F81">
      <w:pPr>
        <w:pStyle w:val="ListParagraph"/>
        <w:numPr>
          <w:ilvl w:val="1"/>
          <w:numId w:val="26"/>
        </w:numPr>
        <w:rPr>
          <w:rFonts w:cstheme="minorHAnsi"/>
        </w:rPr>
      </w:pPr>
      <w:r w:rsidRPr="00CD1044">
        <w:rPr>
          <w:rFonts w:cstheme="minorHAnsi"/>
        </w:rPr>
        <w:t xml:space="preserve">Render track with a checkered line </w:t>
      </w:r>
      <w:r w:rsidR="00F96F57" w:rsidRPr="00CD1044">
        <w:rPr>
          <w:rFonts w:cstheme="minorHAnsi"/>
        </w:rPr>
        <w:t>at the start/finish. Render walls as pattern of white and red</w:t>
      </w:r>
    </w:p>
    <w:p w14:paraId="415B424B" w14:textId="0662D9D3" w:rsidR="00F96F57" w:rsidRPr="00CD1044" w:rsidRDefault="00CB1347">
      <w:pPr>
        <w:pStyle w:val="ListParagraph"/>
        <w:numPr>
          <w:ilvl w:val="1"/>
          <w:numId w:val="26"/>
        </w:numPr>
        <w:rPr>
          <w:rFonts w:cstheme="minorHAnsi"/>
        </w:rPr>
      </w:pPr>
      <w:r w:rsidRPr="00CD1044">
        <w:rPr>
          <w:rFonts w:cstheme="minorHAnsi"/>
        </w:rPr>
        <w:t>Implement optimised collision detection methods</w:t>
      </w:r>
    </w:p>
    <w:p w14:paraId="71B8FF36" w14:textId="174DB673" w:rsidR="00CB1347" w:rsidRPr="00CD1044" w:rsidRDefault="00CB1347">
      <w:pPr>
        <w:pStyle w:val="ListParagraph"/>
        <w:numPr>
          <w:ilvl w:val="1"/>
          <w:numId w:val="26"/>
        </w:numPr>
        <w:rPr>
          <w:rFonts w:cstheme="minorHAnsi"/>
        </w:rPr>
      </w:pPr>
      <w:r w:rsidRPr="00CD1044">
        <w:rPr>
          <w:rFonts w:cstheme="minorHAnsi"/>
        </w:rPr>
        <w:t>Implement ray casting for AI car sensor data.</w:t>
      </w:r>
    </w:p>
    <w:p w14:paraId="1EC8D0C8" w14:textId="166DC477" w:rsidR="009B7038" w:rsidRPr="00CD1044" w:rsidRDefault="00FF0567">
      <w:pPr>
        <w:pStyle w:val="ListParagraph"/>
        <w:numPr>
          <w:ilvl w:val="0"/>
          <w:numId w:val="26"/>
        </w:numPr>
        <w:rPr>
          <w:rFonts w:cstheme="minorHAnsi"/>
        </w:rPr>
      </w:pPr>
      <w:r w:rsidRPr="00CD1044">
        <w:rPr>
          <w:rFonts w:cstheme="minorHAnsi"/>
        </w:rPr>
        <w:t>A</w:t>
      </w:r>
      <w:r w:rsidR="00C3698E" w:rsidRPr="00CD1044">
        <w:rPr>
          <w:rFonts w:cstheme="minorHAnsi"/>
        </w:rPr>
        <w:t>gentic AI cars</w:t>
      </w:r>
    </w:p>
    <w:p w14:paraId="6A3F55AB" w14:textId="0B943383" w:rsidR="00EF33D2" w:rsidRPr="00CD1044" w:rsidRDefault="006468D0">
      <w:pPr>
        <w:pStyle w:val="ListParagraph"/>
        <w:numPr>
          <w:ilvl w:val="1"/>
          <w:numId w:val="26"/>
        </w:numPr>
        <w:rPr>
          <w:rFonts w:cstheme="minorHAnsi"/>
        </w:rPr>
      </w:pPr>
      <w:r w:rsidRPr="00CD1044">
        <w:rPr>
          <w:rFonts w:cstheme="minorHAnsi"/>
        </w:rPr>
        <w:t>Input</w:t>
      </w:r>
    </w:p>
    <w:p w14:paraId="5132C10E" w14:textId="64ABC32C" w:rsidR="006468D0" w:rsidRPr="00CD1044" w:rsidRDefault="006468D0">
      <w:pPr>
        <w:pStyle w:val="ListParagraph"/>
        <w:numPr>
          <w:ilvl w:val="2"/>
          <w:numId w:val="26"/>
        </w:numPr>
        <w:rPr>
          <w:rFonts w:cstheme="minorHAnsi"/>
        </w:rPr>
      </w:pPr>
      <w:r w:rsidRPr="00CD1044">
        <w:rPr>
          <w:rFonts w:cstheme="minorHAnsi"/>
        </w:rPr>
        <w:t xml:space="preserve">Input values are set directly </w:t>
      </w:r>
      <w:r w:rsidR="002E3B3F" w:rsidRPr="00CD1044">
        <w:rPr>
          <w:rFonts w:cstheme="minorHAnsi"/>
        </w:rPr>
        <w:t>from the output of the reinforcement learning model</w:t>
      </w:r>
    </w:p>
    <w:p w14:paraId="51A4A692" w14:textId="36282CC9" w:rsidR="00C3698E" w:rsidRPr="00CD1044" w:rsidRDefault="00C3698E">
      <w:pPr>
        <w:pStyle w:val="ListParagraph"/>
        <w:numPr>
          <w:ilvl w:val="1"/>
          <w:numId w:val="26"/>
        </w:numPr>
        <w:rPr>
          <w:rFonts w:cstheme="minorHAnsi"/>
        </w:rPr>
      </w:pPr>
      <w:r w:rsidRPr="00CD1044">
        <w:rPr>
          <w:rFonts w:cstheme="minorHAnsi"/>
        </w:rPr>
        <w:t>Create sensors for AI car</w:t>
      </w:r>
      <w:r w:rsidR="002E3B3F" w:rsidRPr="00CD1044">
        <w:rPr>
          <w:rFonts w:cstheme="minorHAnsi"/>
        </w:rPr>
        <w:t xml:space="preserve"> to observe the environment</w:t>
      </w:r>
    </w:p>
    <w:p w14:paraId="1CCD3723" w14:textId="1BEFA75D" w:rsidR="00DA28EF" w:rsidRPr="00CD1044" w:rsidRDefault="00757AFC">
      <w:pPr>
        <w:pStyle w:val="ListParagraph"/>
        <w:numPr>
          <w:ilvl w:val="2"/>
          <w:numId w:val="26"/>
        </w:numPr>
        <w:rPr>
          <w:rFonts w:cstheme="minorHAnsi"/>
        </w:rPr>
      </w:pPr>
      <w:r w:rsidRPr="00CD1044">
        <w:rPr>
          <w:rFonts w:cstheme="minorHAnsi"/>
        </w:rPr>
        <w:t>Start point of ray is centre of car</w:t>
      </w:r>
      <w:r w:rsidR="00267C04" w:rsidRPr="00CD1044">
        <w:rPr>
          <w:rFonts w:cstheme="minorHAnsi"/>
        </w:rPr>
        <w:t xml:space="preserve"> and a max ray length is set</w:t>
      </w:r>
    </w:p>
    <w:p w14:paraId="620028C1" w14:textId="7DE10FF2" w:rsidR="00267C04" w:rsidRPr="00CD1044" w:rsidRDefault="00267C04">
      <w:pPr>
        <w:pStyle w:val="ListParagraph"/>
        <w:numPr>
          <w:ilvl w:val="2"/>
          <w:numId w:val="26"/>
        </w:numPr>
        <w:rPr>
          <w:rFonts w:cstheme="minorHAnsi"/>
        </w:rPr>
      </w:pPr>
      <w:r w:rsidRPr="00CD1044">
        <w:rPr>
          <w:rFonts w:cstheme="minorHAnsi"/>
        </w:rPr>
        <w:t>Ray is set to an angle from the direction the car is facing</w:t>
      </w:r>
    </w:p>
    <w:p w14:paraId="1E0EF54A" w14:textId="65F45024" w:rsidR="00267C04" w:rsidRPr="00CD1044" w:rsidRDefault="00267C04">
      <w:pPr>
        <w:pStyle w:val="ListParagraph"/>
        <w:numPr>
          <w:ilvl w:val="2"/>
          <w:numId w:val="26"/>
        </w:numPr>
        <w:rPr>
          <w:rFonts w:cstheme="minorHAnsi"/>
        </w:rPr>
      </w:pPr>
      <w:r w:rsidRPr="00CD1044">
        <w:rPr>
          <w:rFonts w:cstheme="minorHAnsi"/>
        </w:rPr>
        <w:lastRenderedPageBreak/>
        <w:t xml:space="preserve">First intersection with a wall along the ray is set to </w:t>
      </w:r>
      <w:r w:rsidR="00DA34A8" w:rsidRPr="00CD1044">
        <w:rPr>
          <w:rFonts w:cstheme="minorHAnsi"/>
        </w:rPr>
        <w:t>the hit</w:t>
      </w:r>
      <w:r w:rsidRPr="00CD1044">
        <w:rPr>
          <w:rFonts w:cstheme="minorHAnsi"/>
        </w:rPr>
        <w:t xml:space="preserve"> point</w:t>
      </w:r>
    </w:p>
    <w:p w14:paraId="2BDA34DC" w14:textId="2C4B8392" w:rsidR="00264A05" w:rsidRPr="00CD1044" w:rsidRDefault="00DA34A8">
      <w:pPr>
        <w:pStyle w:val="ListParagraph"/>
        <w:numPr>
          <w:ilvl w:val="2"/>
          <w:numId w:val="26"/>
        </w:numPr>
        <w:rPr>
          <w:rFonts w:cstheme="minorHAnsi"/>
        </w:rPr>
      </w:pPr>
      <w:r w:rsidRPr="00CD1044">
        <w:rPr>
          <w:rFonts w:cstheme="minorHAnsi"/>
        </w:rPr>
        <w:t>Measure distance along the ray up till hit point to get sensor value</w:t>
      </w:r>
    </w:p>
    <w:p w14:paraId="61F6C19A" w14:textId="30F75C32" w:rsidR="00471B57" w:rsidRPr="00CD1044" w:rsidRDefault="00471B57">
      <w:pPr>
        <w:pStyle w:val="ListParagraph"/>
        <w:numPr>
          <w:ilvl w:val="1"/>
          <w:numId w:val="26"/>
        </w:numPr>
        <w:rPr>
          <w:rFonts w:cstheme="minorHAnsi"/>
        </w:rPr>
      </w:pPr>
      <w:r w:rsidRPr="00CD1044">
        <w:rPr>
          <w:rFonts w:cstheme="minorHAnsi"/>
        </w:rPr>
        <w:t>Design reward function</w:t>
      </w:r>
    </w:p>
    <w:p w14:paraId="3D646BC9" w14:textId="6573DEEE" w:rsidR="00264A05" w:rsidRPr="00940E92" w:rsidRDefault="00264A05" w:rsidP="00940E92">
      <w:pPr>
        <w:pStyle w:val="ListParagraph"/>
        <w:numPr>
          <w:ilvl w:val="2"/>
          <w:numId w:val="26"/>
        </w:numPr>
        <w:rPr>
          <w:rFonts w:cstheme="minorHAnsi"/>
        </w:rPr>
      </w:pPr>
      <w:r w:rsidRPr="00CD1044">
        <w:rPr>
          <w:rFonts w:cstheme="minorHAnsi"/>
        </w:rPr>
        <w:t xml:space="preserve">Reward efficiency </w:t>
      </w:r>
      <w:r w:rsidR="00332930" w:rsidRPr="00CD1044">
        <w:rPr>
          <w:rFonts w:cstheme="minorHAnsi"/>
        </w:rPr>
        <w:t xml:space="preserve">(calculated </w:t>
      </w:r>
      <w:r w:rsidRPr="00CD1044">
        <w:rPr>
          <w:rFonts w:cstheme="minorHAnsi"/>
        </w:rPr>
        <w:t xml:space="preserve">from the speed and </w:t>
      </w:r>
      <w:r w:rsidR="00332930" w:rsidRPr="00CD1044">
        <w:rPr>
          <w:rFonts w:cstheme="minorHAnsi"/>
        </w:rPr>
        <w:t>distance moved)</w:t>
      </w:r>
    </w:p>
    <w:p w14:paraId="7BB9DA31" w14:textId="2EBD3730" w:rsidR="00772122" w:rsidRPr="00CD1044" w:rsidRDefault="00772122">
      <w:pPr>
        <w:pStyle w:val="ListParagraph"/>
        <w:numPr>
          <w:ilvl w:val="2"/>
          <w:numId w:val="26"/>
        </w:numPr>
        <w:rPr>
          <w:rFonts w:cstheme="minorHAnsi"/>
        </w:rPr>
      </w:pPr>
      <w:r w:rsidRPr="00CD1044">
        <w:rPr>
          <w:rFonts w:cstheme="minorHAnsi"/>
        </w:rPr>
        <w:t>Reward</w:t>
      </w:r>
      <w:r w:rsidR="00A279EB" w:rsidRPr="00CD1044">
        <w:rPr>
          <w:rFonts w:cstheme="minorHAnsi"/>
        </w:rPr>
        <w:t xml:space="preserve"> steering in the direction of more open space</w:t>
      </w:r>
    </w:p>
    <w:p w14:paraId="021A57AE" w14:textId="2B7BD254" w:rsidR="00A279EB" w:rsidRPr="00CD1044" w:rsidRDefault="00A279EB">
      <w:pPr>
        <w:pStyle w:val="ListParagraph"/>
        <w:numPr>
          <w:ilvl w:val="2"/>
          <w:numId w:val="26"/>
        </w:numPr>
        <w:rPr>
          <w:rFonts w:cstheme="minorHAnsi"/>
        </w:rPr>
      </w:pPr>
      <w:r w:rsidRPr="00CD1044">
        <w:rPr>
          <w:rFonts w:cstheme="minorHAnsi"/>
        </w:rPr>
        <w:t>Reward steering if approaching corner</w:t>
      </w:r>
    </w:p>
    <w:p w14:paraId="5B1BD20C" w14:textId="771B85DE" w:rsidR="009F4E71" w:rsidRPr="00CD1044" w:rsidRDefault="009F4E71">
      <w:pPr>
        <w:pStyle w:val="ListParagraph"/>
        <w:numPr>
          <w:ilvl w:val="2"/>
          <w:numId w:val="26"/>
        </w:numPr>
        <w:rPr>
          <w:rFonts w:cstheme="minorHAnsi"/>
        </w:rPr>
      </w:pPr>
      <w:r w:rsidRPr="00CD1044">
        <w:rPr>
          <w:rFonts w:cstheme="minorHAnsi"/>
        </w:rPr>
        <w:t>Reward survival</w:t>
      </w:r>
    </w:p>
    <w:p w14:paraId="21FE61B0" w14:textId="790596CC" w:rsidR="00583206" w:rsidRPr="00CD1044" w:rsidRDefault="00583206">
      <w:pPr>
        <w:pStyle w:val="ListParagraph"/>
        <w:numPr>
          <w:ilvl w:val="2"/>
          <w:numId w:val="26"/>
        </w:numPr>
        <w:rPr>
          <w:rFonts w:cstheme="minorHAnsi"/>
        </w:rPr>
      </w:pPr>
      <w:r w:rsidRPr="00CD1044">
        <w:rPr>
          <w:rFonts w:cstheme="minorHAnsi"/>
        </w:rPr>
        <w:t>Reward lap completion</w:t>
      </w:r>
    </w:p>
    <w:p w14:paraId="390780A7" w14:textId="239D4508" w:rsidR="004A7558" w:rsidRPr="00CD1044" w:rsidRDefault="004A7558">
      <w:pPr>
        <w:pStyle w:val="ListParagraph"/>
        <w:numPr>
          <w:ilvl w:val="2"/>
          <w:numId w:val="26"/>
        </w:numPr>
        <w:rPr>
          <w:rFonts w:cstheme="minorHAnsi"/>
        </w:rPr>
      </w:pPr>
      <w:r w:rsidRPr="00CD1044">
        <w:rPr>
          <w:rFonts w:cstheme="minorHAnsi"/>
        </w:rPr>
        <w:t>Punish crashing</w:t>
      </w:r>
    </w:p>
    <w:p w14:paraId="60C33607" w14:textId="13E7D0DB" w:rsidR="004A7558" w:rsidRPr="00CD1044" w:rsidRDefault="009F4E71">
      <w:pPr>
        <w:pStyle w:val="ListParagraph"/>
        <w:numPr>
          <w:ilvl w:val="2"/>
          <w:numId w:val="26"/>
        </w:numPr>
        <w:rPr>
          <w:rFonts w:cstheme="minorHAnsi"/>
        </w:rPr>
      </w:pPr>
      <w:r w:rsidRPr="00CD1044">
        <w:rPr>
          <w:rFonts w:cstheme="minorHAnsi"/>
        </w:rPr>
        <w:t>Punish not steering when moving into a wall</w:t>
      </w:r>
    </w:p>
    <w:p w14:paraId="08CF7A0E" w14:textId="5738C0D2" w:rsidR="002271B3" w:rsidRPr="00CD1044" w:rsidRDefault="002271B3">
      <w:pPr>
        <w:pStyle w:val="ListParagraph"/>
        <w:numPr>
          <w:ilvl w:val="2"/>
          <w:numId w:val="26"/>
        </w:numPr>
        <w:rPr>
          <w:rFonts w:cstheme="minorHAnsi"/>
        </w:rPr>
      </w:pPr>
      <w:r w:rsidRPr="00CD1044">
        <w:rPr>
          <w:rFonts w:cstheme="minorHAnsi"/>
        </w:rPr>
        <w:t>Punish driving very close to walls</w:t>
      </w:r>
    </w:p>
    <w:p w14:paraId="33F294EF" w14:textId="38F6FE8C" w:rsidR="00583206" w:rsidRPr="00CD1044" w:rsidRDefault="00583206">
      <w:pPr>
        <w:pStyle w:val="ListParagraph"/>
        <w:numPr>
          <w:ilvl w:val="2"/>
          <w:numId w:val="26"/>
        </w:numPr>
        <w:rPr>
          <w:rFonts w:cstheme="minorHAnsi"/>
        </w:rPr>
      </w:pPr>
      <w:r w:rsidRPr="00CD1044">
        <w:rPr>
          <w:rFonts w:cstheme="minorHAnsi"/>
        </w:rPr>
        <w:t>Punish staying static/steering without moving</w:t>
      </w:r>
    </w:p>
    <w:p w14:paraId="20CFC341" w14:textId="4E55C2FD" w:rsidR="0024132F" w:rsidRPr="00CD1044" w:rsidRDefault="001D7E1E">
      <w:pPr>
        <w:pStyle w:val="ListParagraph"/>
        <w:numPr>
          <w:ilvl w:val="0"/>
          <w:numId w:val="26"/>
        </w:numPr>
        <w:rPr>
          <w:rFonts w:cstheme="minorHAnsi"/>
        </w:rPr>
      </w:pPr>
      <w:r w:rsidRPr="00CD1044">
        <w:rPr>
          <w:rFonts w:cstheme="minorHAnsi"/>
        </w:rPr>
        <w:t>Creating Racing Environment</w:t>
      </w:r>
    </w:p>
    <w:p w14:paraId="158BDB62" w14:textId="5BF6C3F7" w:rsidR="001D7E1E" w:rsidRPr="00CD1044" w:rsidRDefault="001E542D">
      <w:pPr>
        <w:pStyle w:val="ListParagraph"/>
        <w:numPr>
          <w:ilvl w:val="1"/>
          <w:numId w:val="26"/>
        </w:numPr>
        <w:ind w:left="851" w:hanging="491"/>
        <w:rPr>
          <w:rFonts w:cstheme="minorHAnsi"/>
        </w:rPr>
      </w:pPr>
      <w:r w:rsidRPr="00CD1044">
        <w:rPr>
          <w:rFonts w:cstheme="minorHAnsi"/>
        </w:rPr>
        <w:t>Start and finish line</w:t>
      </w:r>
    </w:p>
    <w:p w14:paraId="45BAF492" w14:textId="68BA2B41" w:rsidR="001E542D" w:rsidRPr="00CD1044" w:rsidRDefault="007511B7">
      <w:pPr>
        <w:pStyle w:val="ListParagraph"/>
        <w:numPr>
          <w:ilvl w:val="2"/>
          <w:numId w:val="26"/>
        </w:numPr>
        <w:rPr>
          <w:rFonts w:cstheme="minorHAnsi"/>
        </w:rPr>
      </w:pPr>
      <w:r w:rsidRPr="00CD1044">
        <w:rPr>
          <w:rFonts w:cstheme="minorHAnsi"/>
        </w:rPr>
        <w:t xml:space="preserve">Car(s) </w:t>
      </w:r>
      <w:r w:rsidR="00856DE0" w:rsidRPr="00CD1044">
        <w:rPr>
          <w:rFonts w:cstheme="minorHAnsi"/>
        </w:rPr>
        <w:t xml:space="preserve">starts </w:t>
      </w:r>
      <w:r w:rsidRPr="00CD1044">
        <w:rPr>
          <w:rFonts w:cstheme="minorHAnsi"/>
        </w:rPr>
        <w:t>at a designated start lin</w:t>
      </w:r>
      <w:r w:rsidR="00001C72" w:rsidRPr="00CD1044">
        <w:rPr>
          <w:rFonts w:cstheme="minorHAnsi"/>
        </w:rPr>
        <w:t>e being oriented in the correct direction to drive</w:t>
      </w:r>
    </w:p>
    <w:p w14:paraId="4F5AEDE3" w14:textId="2F7DD10A" w:rsidR="00C1576D" w:rsidRPr="00CD1044" w:rsidRDefault="00856DE0">
      <w:pPr>
        <w:pStyle w:val="ListParagraph"/>
        <w:numPr>
          <w:ilvl w:val="2"/>
          <w:numId w:val="26"/>
        </w:numPr>
        <w:rPr>
          <w:rFonts w:cstheme="minorHAnsi"/>
        </w:rPr>
      </w:pPr>
      <w:r w:rsidRPr="00CD1044">
        <w:rPr>
          <w:rFonts w:cstheme="minorHAnsi"/>
        </w:rPr>
        <w:t>Timer records the time taken for car to finish lap</w:t>
      </w:r>
    </w:p>
    <w:p w14:paraId="1BAECC75" w14:textId="7198A163" w:rsidR="009D37B6" w:rsidRPr="00CD1044" w:rsidRDefault="009D37B6">
      <w:pPr>
        <w:pStyle w:val="ListParagraph"/>
        <w:numPr>
          <w:ilvl w:val="1"/>
          <w:numId w:val="26"/>
        </w:numPr>
        <w:rPr>
          <w:rFonts w:cstheme="minorHAnsi"/>
        </w:rPr>
      </w:pPr>
      <w:r w:rsidRPr="00CD1044">
        <w:rPr>
          <w:rFonts w:cstheme="minorHAnsi"/>
        </w:rPr>
        <w:t>Crash reset</w:t>
      </w:r>
    </w:p>
    <w:p w14:paraId="13121C88" w14:textId="7F7D537B" w:rsidR="009D37B6" w:rsidRPr="00CD1044" w:rsidRDefault="007500E6">
      <w:pPr>
        <w:pStyle w:val="ListParagraph"/>
        <w:numPr>
          <w:ilvl w:val="2"/>
          <w:numId w:val="26"/>
        </w:numPr>
        <w:rPr>
          <w:rFonts w:cstheme="minorHAnsi"/>
        </w:rPr>
      </w:pPr>
      <w:r w:rsidRPr="00CD1044">
        <w:rPr>
          <w:rFonts w:cstheme="minorHAnsi"/>
        </w:rPr>
        <w:t>When a car crashes, it is reset to the start line</w:t>
      </w:r>
    </w:p>
    <w:p w14:paraId="2B8703A1" w14:textId="19B5BC79" w:rsidR="007500E6" w:rsidRPr="00CD1044" w:rsidRDefault="007500E6">
      <w:pPr>
        <w:pStyle w:val="ListParagraph"/>
        <w:numPr>
          <w:ilvl w:val="2"/>
          <w:numId w:val="26"/>
        </w:numPr>
        <w:rPr>
          <w:rFonts w:cstheme="minorHAnsi"/>
        </w:rPr>
      </w:pPr>
      <w:r w:rsidRPr="00CD1044">
        <w:rPr>
          <w:rFonts w:cstheme="minorHAnsi"/>
        </w:rPr>
        <w:t>The progress of the car</w:t>
      </w:r>
      <w:r w:rsidR="00C926E8" w:rsidRPr="00CD1044">
        <w:rPr>
          <w:rFonts w:cstheme="minorHAnsi"/>
        </w:rPr>
        <w:t xml:space="preserve"> is reset to the start of the running lap. Completed laps are not reset</w:t>
      </w:r>
    </w:p>
    <w:p w14:paraId="6FCC0F75" w14:textId="40A9FD43" w:rsidR="009D37B6" w:rsidRPr="00CD1044" w:rsidRDefault="007121E1">
      <w:pPr>
        <w:pStyle w:val="ListParagraph"/>
        <w:numPr>
          <w:ilvl w:val="1"/>
          <w:numId w:val="26"/>
        </w:numPr>
        <w:rPr>
          <w:rFonts w:cstheme="minorHAnsi"/>
        </w:rPr>
      </w:pPr>
      <w:r w:rsidRPr="00CD1044">
        <w:rPr>
          <w:rFonts w:cstheme="minorHAnsi"/>
        </w:rPr>
        <w:t>End of Simulation</w:t>
      </w:r>
    </w:p>
    <w:p w14:paraId="27E17735" w14:textId="2BCDB08F" w:rsidR="00C926E8" w:rsidRPr="00CD1044" w:rsidRDefault="00FA5C6D">
      <w:pPr>
        <w:pStyle w:val="ListParagraph"/>
        <w:numPr>
          <w:ilvl w:val="2"/>
          <w:numId w:val="26"/>
        </w:numPr>
        <w:rPr>
          <w:rFonts w:cstheme="minorHAnsi"/>
        </w:rPr>
      </w:pPr>
      <w:r w:rsidRPr="00CD1044">
        <w:rPr>
          <w:rFonts w:cstheme="minorHAnsi"/>
        </w:rPr>
        <w:t xml:space="preserve">When cars in the racing environment complete </w:t>
      </w:r>
      <w:r w:rsidR="00F17725" w:rsidRPr="00CD1044">
        <w:rPr>
          <w:rFonts w:cstheme="minorHAnsi"/>
        </w:rPr>
        <w:t xml:space="preserve">the number of laps set, </w:t>
      </w:r>
      <w:r w:rsidR="0099387F" w:rsidRPr="00CD1044">
        <w:rPr>
          <w:rFonts w:cstheme="minorHAnsi"/>
        </w:rPr>
        <w:t>simulation ends</w:t>
      </w:r>
    </w:p>
    <w:p w14:paraId="63BE5643" w14:textId="74D06CE5" w:rsidR="00F939CD" w:rsidRPr="00CD1044" w:rsidRDefault="0099387F">
      <w:pPr>
        <w:pStyle w:val="ListParagraph"/>
        <w:numPr>
          <w:ilvl w:val="2"/>
          <w:numId w:val="26"/>
        </w:numPr>
        <w:rPr>
          <w:rFonts w:cstheme="minorHAnsi"/>
        </w:rPr>
      </w:pPr>
      <w:r w:rsidRPr="00CD1044">
        <w:rPr>
          <w:rFonts w:cstheme="minorHAnsi"/>
        </w:rPr>
        <w:t>Ends screen displays lap time s</w:t>
      </w:r>
      <w:r w:rsidR="00F939CD" w:rsidRPr="00CD1044">
        <w:rPr>
          <w:rFonts w:cstheme="minorHAnsi"/>
        </w:rPr>
        <w:t>tatistics. The car with the best average lap time/fastest lap time is shown as winner</w:t>
      </w:r>
    </w:p>
    <w:p w14:paraId="2E5EC71C" w14:textId="6DF822B8" w:rsidR="00960A30" w:rsidRPr="00CD1044" w:rsidRDefault="009D6C9A">
      <w:pPr>
        <w:pStyle w:val="ListParagraph"/>
        <w:numPr>
          <w:ilvl w:val="0"/>
          <w:numId w:val="26"/>
        </w:numPr>
        <w:rPr>
          <w:rFonts w:cstheme="minorHAnsi"/>
        </w:rPr>
      </w:pPr>
      <w:r w:rsidRPr="00CD1044">
        <w:rPr>
          <w:rFonts w:cstheme="minorHAnsi"/>
        </w:rPr>
        <w:t xml:space="preserve"> </w:t>
      </w:r>
      <w:r w:rsidR="00960A30" w:rsidRPr="00CD1044">
        <w:rPr>
          <w:rFonts w:cstheme="minorHAnsi"/>
        </w:rPr>
        <w:t>Track maker interface</w:t>
      </w:r>
    </w:p>
    <w:p w14:paraId="57F08C46" w14:textId="24756E67" w:rsidR="00960A30" w:rsidRPr="00CD1044" w:rsidRDefault="00960A30">
      <w:pPr>
        <w:pStyle w:val="ListParagraph"/>
        <w:numPr>
          <w:ilvl w:val="1"/>
          <w:numId w:val="26"/>
        </w:numPr>
        <w:rPr>
          <w:rFonts w:cstheme="minorHAnsi"/>
        </w:rPr>
      </w:pPr>
      <w:r w:rsidRPr="00CD1044">
        <w:rPr>
          <w:rFonts w:cstheme="minorHAnsi"/>
        </w:rPr>
        <w:t>Curve tool for make track shape</w:t>
      </w:r>
    </w:p>
    <w:p w14:paraId="18B2F662" w14:textId="2885ADC5" w:rsidR="00960A30" w:rsidRPr="00CD1044" w:rsidRDefault="00EF6370">
      <w:pPr>
        <w:pStyle w:val="ListParagraph"/>
        <w:numPr>
          <w:ilvl w:val="2"/>
          <w:numId w:val="26"/>
        </w:numPr>
        <w:rPr>
          <w:rFonts w:cstheme="minorHAnsi"/>
        </w:rPr>
      </w:pPr>
      <w:r w:rsidRPr="00CD1044">
        <w:rPr>
          <w:rFonts w:cstheme="minorHAnsi"/>
        </w:rPr>
        <w:t>Create a</w:t>
      </w:r>
      <w:r w:rsidR="00234F77" w:rsidRPr="00CD1044">
        <w:rPr>
          <w:rFonts w:cstheme="minorHAnsi"/>
        </w:rPr>
        <w:t>n a</w:t>
      </w:r>
      <w:r w:rsidR="00196EE0" w:rsidRPr="00CD1044">
        <w:rPr>
          <w:rFonts w:cstheme="minorHAnsi"/>
        </w:rPr>
        <w:t>n</w:t>
      </w:r>
      <w:r w:rsidR="00234F77" w:rsidRPr="00CD1044">
        <w:rPr>
          <w:rFonts w:cstheme="minorHAnsi"/>
        </w:rPr>
        <w:t>chor</w:t>
      </w:r>
      <w:r w:rsidR="00FC4C9B" w:rsidRPr="00CD1044">
        <w:rPr>
          <w:rFonts w:cstheme="minorHAnsi"/>
        </w:rPr>
        <w:t xml:space="preserve"> p</w:t>
      </w:r>
      <w:r w:rsidRPr="00CD1044">
        <w:rPr>
          <w:rFonts w:cstheme="minorHAnsi"/>
        </w:rPr>
        <w:t>oint of</w:t>
      </w:r>
      <w:r w:rsidR="00FC4C9B" w:rsidRPr="00CD1044">
        <w:rPr>
          <w:rFonts w:cstheme="minorHAnsi"/>
        </w:rPr>
        <w:t xml:space="preserve"> </w:t>
      </w:r>
      <w:r w:rsidRPr="00CD1044">
        <w:rPr>
          <w:rFonts w:cstheme="minorHAnsi"/>
        </w:rPr>
        <w:t xml:space="preserve">when left mouse button is clicked and </w:t>
      </w:r>
      <w:r w:rsidR="00FC4C9B" w:rsidRPr="00CD1044">
        <w:rPr>
          <w:rFonts w:cstheme="minorHAnsi"/>
        </w:rPr>
        <w:t xml:space="preserve">connect </w:t>
      </w:r>
      <w:r w:rsidR="00196EE0" w:rsidRPr="00CD1044">
        <w:rPr>
          <w:rFonts w:cstheme="minorHAnsi"/>
        </w:rPr>
        <w:t xml:space="preserve">all anchor </w:t>
      </w:r>
      <w:r w:rsidR="00FC4C9B" w:rsidRPr="00CD1044">
        <w:rPr>
          <w:rFonts w:cstheme="minorHAnsi"/>
        </w:rPr>
        <w:t>points with</w:t>
      </w:r>
      <w:r w:rsidR="00196EE0" w:rsidRPr="00CD1044">
        <w:rPr>
          <w:rFonts w:cstheme="minorHAnsi"/>
        </w:rPr>
        <w:t xml:space="preserve"> a smooth continuous curve</w:t>
      </w:r>
      <w:r w:rsidRPr="00CD1044">
        <w:rPr>
          <w:rFonts w:cstheme="minorHAnsi"/>
        </w:rPr>
        <w:t>.</w:t>
      </w:r>
    </w:p>
    <w:p w14:paraId="307ED2D7" w14:textId="1B9CBA36" w:rsidR="009441FA" w:rsidRPr="00CD1044" w:rsidRDefault="007F6490">
      <w:pPr>
        <w:pStyle w:val="ListParagraph"/>
        <w:numPr>
          <w:ilvl w:val="2"/>
          <w:numId w:val="26"/>
        </w:numPr>
        <w:rPr>
          <w:rFonts w:cstheme="minorHAnsi"/>
        </w:rPr>
      </w:pPr>
      <w:r w:rsidRPr="00CD1044">
        <w:rPr>
          <w:rFonts w:cstheme="minorHAnsi"/>
        </w:rPr>
        <w:t>Anchor points can be dragged to different positions using the cursor</w:t>
      </w:r>
    </w:p>
    <w:p w14:paraId="2C130AF3" w14:textId="161774D8" w:rsidR="00876D74" w:rsidRPr="00CD1044" w:rsidRDefault="00876D74">
      <w:pPr>
        <w:pStyle w:val="ListParagraph"/>
        <w:numPr>
          <w:ilvl w:val="2"/>
          <w:numId w:val="26"/>
        </w:numPr>
        <w:rPr>
          <w:rFonts w:cstheme="minorHAnsi"/>
        </w:rPr>
      </w:pPr>
      <w:r w:rsidRPr="00CD1044">
        <w:rPr>
          <w:rFonts w:cstheme="minorHAnsi"/>
        </w:rPr>
        <w:t>Clicking on t</w:t>
      </w:r>
      <w:r w:rsidR="00903F8A" w:rsidRPr="00CD1044">
        <w:rPr>
          <w:rFonts w:cstheme="minorHAnsi"/>
        </w:rPr>
        <w:t>he track spine curve inserts a new anchor in between</w:t>
      </w:r>
    </w:p>
    <w:p w14:paraId="35E6D9AD" w14:textId="0B9C90F5" w:rsidR="002B14A3" w:rsidRPr="00CD1044" w:rsidRDefault="00EC74E8">
      <w:pPr>
        <w:pStyle w:val="ListParagraph"/>
        <w:numPr>
          <w:ilvl w:val="2"/>
          <w:numId w:val="26"/>
        </w:numPr>
        <w:rPr>
          <w:rFonts w:cstheme="minorHAnsi"/>
        </w:rPr>
      </w:pPr>
      <w:r w:rsidRPr="00CD1044">
        <w:rPr>
          <w:rFonts w:cstheme="minorHAnsi"/>
        </w:rPr>
        <w:t>Curve can be made into a smooth closed loop</w:t>
      </w:r>
    </w:p>
    <w:p w14:paraId="6115CBB9" w14:textId="6A8C0A87" w:rsidR="00903F8A" w:rsidRPr="00CD1044" w:rsidRDefault="00903F8A">
      <w:pPr>
        <w:pStyle w:val="ListParagraph"/>
        <w:numPr>
          <w:ilvl w:val="2"/>
          <w:numId w:val="26"/>
        </w:numPr>
        <w:rPr>
          <w:rFonts w:cstheme="minorHAnsi"/>
        </w:rPr>
      </w:pPr>
      <w:r w:rsidRPr="00CD1044">
        <w:rPr>
          <w:rFonts w:cstheme="minorHAnsi"/>
        </w:rPr>
        <w:t>Anchors can be deleted</w:t>
      </w:r>
    </w:p>
    <w:p w14:paraId="7BFC4E88" w14:textId="77777777" w:rsidR="00305BB9" w:rsidRPr="00CD1044" w:rsidRDefault="00EF6370">
      <w:pPr>
        <w:pStyle w:val="ListParagraph"/>
        <w:numPr>
          <w:ilvl w:val="1"/>
          <w:numId w:val="26"/>
        </w:numPr>
        <w:rPr>
          <w:rFonts w:cstheme="minorHAnsi"/>
        </w:rPr>
      </w:pPr>
      <w:r w:rsidRPr="00CD1044">
        <w:rPr>
          <w:rFonts w:cstheme="minorHAnsi"/>
        </w:rPr>
        <w:t xml:space="preserve">Design tools to allow the user to </w:t>
      </w:r>
      <w:r w:rsidR="00F24B65" w:rsidRPr="00CD1044">
        <w:rPr>
          <w:rFonts w:cstheme="minorHAnsi"/>
        </w:rPr>
        <w:t>modify features of the track</w:t>
      </w:r>
      <w:r w:rsidRPr="00CD1044">
        <w:rPr>
          <w:rFonts w:cstheme="minorHAnsi"/>
        </w:rPr>
        <w:t>.</w:t>
      </w:r>
    </w:p>
    <w:p w14:paraId="4DADBC93" w14:textId="42800D89" w:rsidR="00AC3778" w:rsidRPr="00CD1044" w:rsidRDefault="00AC3778">
      <w:pPr>
        <w:pStyle w:val="ListParagraph"/>
        <w:numPr>
          <w:ilvl w:val="2"/>
          <w:numId w:val="26"/>
        </w:numPr>
        <w:rPr>
          <w:rFonts w:cstheme="minorHAnsi"/>
        </w:rPr>
      </w:pPr>
      <w:r w:rsidRPr="00CD1044">
        <w:rPr>
          <w:rFonts w:cstheme="minorHAnsi"/>
        </w:rPr>
        <w:t>User can clear interface and start over.</w:t>
      </w:r>
    </w:p>
    <w:p w14:paraId="32330A34" w14:textId="77777777" w:rsidR="00305BB9" w:rsidRPr="00CD1044" w:rsidRDefault="00ED231A">
      <w:pPr>
        <w:pStyle w:val="ListParagraph"/>
        <w:numPr>
          <w:ilvl w:val="2"/>
          <w:numId w:val="26"/>
        </w:numPr>
        <w:rPr>
          <w:rFonts w:cstheme="minorHAnsi"/>
        </w:rPr>
      </w:pPr>
      <w:r w:rsidRPr="00CD1044">
        <w:rPr>
          <w:rFonts w:cstheme="minorHAnsi"/>
        </w:rPr>
        <w:t xml:space="preserve">Create curvature handles that the user can </w:t>
      </w:r>
      <w:r w:rsidR="0057355B" w:rsidRPr="00CD1044">
        <w:rPr>
          <w:rFonts w:cstheme="minorHAnsi"/>
        </w:rPr>
        <w:t>edit to modify the curvature of the track</w:t>
      </w:r>
    </w:p>
    <w:p w14:paraId="1FFB09B2" w14:textId="0FCFCE89" w:rsidR="00F24B65" w:rsidRPr="00CD1044" w:rsidRDefault="00F24B65">
      <w:pPr>
        <w:pStyle w:val="ListParagraph"/>
        <w:numPr>
          <w:ilvl w:val="2"/>
          <w:numId w:val="26"/>
        </w:numPr>
        <w:rPr>
          <w:rFonts w:cstheme="minorHAnsi"/>
        </w:rPr>
      </w:pPr>
      <w:r w:rsidRPr="00CD1044">
        <w:rPr>
          <w:rFonts w:cstheme="minorHAnsi"/>
        </w:rPr>
        <w:t>User can click at a point on the track and use a slider to modify width at the point</w:t>
      </w:r>
    </w:p>
    <w:p w14:paraId="4EF39F1C" w14:textId="34BF5F9F" w:rsidR="00960A30" w:rsidRPr="00CD1044" w:rsidRDefault="00C152C8">
      <w:pPr>
        <w:pStyle w:val="ListParagraph"/>
        <w:numPr>
          <w:ilvl w:val="1"/>
          <w:numId w:val="26"/>
        </w:numPr>
        <w:tabs>
          <w:tab w:val="left" w:pos="993"/>
        </w:tabs>
        <w:rPr>
          <w:rFonts w:cstheme="minorHAnsi"/>
        </w:rPr>
      </w:pPr>
      <w:r w:rsidRPr="00CD1044">
        <w:rPr>
          <w:rFonts w:cstheme="minorHAnsi"/>
        </w:rPr>
        <w:t>Enforcing track criteria</w:t>
      </w:r>
    </w:p>
    <w:p w14:paraId="585A72D5" w14:textId="6EA3B23F" w:rsidR="00960A30" w:rsidRPr="00CD1044" w:rsidRDefault="00C152C8">
      <w:pPr>
        <w:pStyle w:val="ListParagraph"/>
        <w:numPr>
          <w:ilvl w:val="2"/>
          <w:numId w:val="26"/>
        </w:numPr>
        <w:tabs>
          <w:tab w:val="left" w:pos="993"/>
        </w:tabs>
        <w:rPr>
          <w:rFonts w:cstheme="minorHAnsi"/>
        </w:rPr>
      </w:pPr>
      <w:r w:rsidRPr="00CD1044">
        <w:rPr>
          <w:rFonts w:cstheme="minorHAnsi"/>
        </w:rPr>
        <w:lastRenderedPageBreak/>
        <w:t>Check track forms a full complete loop</w:t>
      </w:r>
    </w:p>
    <w:p w14:paraId="3C9F2084" w14:textId="292C8450" w:rsidR="00C0085D" w:rsidRPr="00CD1044" w:rsidRDefault="00ED231A">
      <w:pPr>
        <w:pStyle w:val="ListParagraph"/>
        <w:numPr>
          <w:ilvl w:val="2"/>
          <w:numId w:val="26"/>
        </w:numPr>
        <w:tabs>
          <w:tab w:val="left" w:pos="993"/>
        </w:tabs>
        <w:rPr>
          <w:rFonts w:cstheme="minorHAnsi"/>
        </w:rPr>
      </w:pPr>
      <w:r w:rsidRPr="00CD1044">
        <w:rPr>
          <w:rFonts w:cstheme="minorHAnsi"/>
        </w:rPr>
        <w:t>Track must have a minimum length</w:t>
      </w:r>
    </w:p>
    <w:p w14:paraId="4E724D27" w14:textId="1232DFDC" w:rsidR="00C152C8" w:rsidRPr="00CD1044" w:rsidRDefault="00C152C8">
      <w:pPr>
        <w:pStyle w:val="ListParagraph"/>
        <w:numPr>
          <w:ilvl w:val="2"/>
          <w:numId w:val="26"/>
        </w:numPr>
        <w:tabs>
          <w:tab w:val="left" w:pos="993"/>
        </w:tabs>
        <w:rPr>
          <w:rFonts w:cstheme="minorHAnsi"/>
        </w:rPr>
      </w:pPr>
      <w:r w:rsidRPr="00CD1044">
        <w:rPr>
          <w:rFonts w:cstheme="minorHAnsi"/>
        </w:rPr>
        <w:t>Check there are no overlapping sections</w:t>
      </w:r>
    </w:p>
    <w:p w14:paraId="7E21B445" w14:textId="6201BF06" w:rsidR="00C152C8" w:rsidRPr="00CD1044" w:rsidRDefault="00C152C8">
      <w:pPr>
        <w:pStyle w:val="ListParagraph"/>
        <w:numPr>
          <w:ilvl w:val="2"/>
          <w:numId w:val="26"/>
        </w:numPr>
        <w:tabs>
          <w:tab w:val="left" w:pos="993"/>
        </w:tabs>
        <w:rPr>
          <w:rFonts w:cstheme="minorHAnsi"/>
        </w:rPr>
      </w:pPr>
      <w:r w:rsidRPr="00CD1044">
        <w:rPr>
          <w:rFonts w:cstheme="minorHAnsi"/>
        </w:rPr>
        <w:t>En</w:t>
      </w:r>
      <w:r w:rsidR="0061418A" w:rsidRPr="00CD1044">
        <w:rPr>
          <w:rFonts w:cstheme="minorHAnsi"/>
        </w:rPr>
        <w:t>sure there are no kinks in the shape of the track</w:t>
      </w:r>
    </w:p>
    <w:p w14:paraId="209B1286" w14:textId="6D3BEC78" w:rsidR="00960A30" w:rsidRPr="00CD1044" w:rsidRDefault="00960A30">
      <w:pPr>
        <w:pStyle w:val="ListParagraph"/>
        <w:numPr>
          <w:ilvl w:val="1"/>
          <w:numId w:val="26"/>
        </w:numPr>
        <w:tabs>
          <w:tab w:val="left" w:pos="993"/>
        </w:tabs>
        <w:rPr>
          <w:rFonts w:cstheme="minorHAnsi"/>
        </w:rPr>
      </w:pPr>
      <w:r w:rsidRPr="00CD1044">
        <w:rPr>
          <w:rFonts w:cstheme="minorHAnsi"/>
        </w:rPr>
        <w:t>Save track</w:t>
      </w:r>
    </w:p>
    <w:p w14:paraId="5BC778D9" w14:textId="20F6E4B4" w:rsidR="00B3617E" w:rsidRPr="00CD1044" w:rsidRDefault="00B3617E">
      <w:pPr>
        <w:pStyle w:val="ListParagraph"/>
        <w:numPr>
          <w:ilvl w:val="2"/>
          <w:numId w:val="26"/>
        </w:numPr>
        <w:tabs>
          <w:tab w:val="left" w:pos="993"/>
        </w:tabs>
        <w:rPr>
          <w:rFonts w:cstheme="minorHAnsi"/>
        </w:rPr>
      </w:pPr>
      <w:r w:rsidRPr="00CD1044">
        <w:rPr>
          <w:rFonts w:cstheme="minorHAnsi"/>
        </w:rPr>
        <w:t>User is prompted to enter a unique track name that names the save file</w:t>
      </w:r>
    </w:p>
    <w:p w14:paraId="49DAFE5E" w14:textId="0D9BD0E2" w:rsidR="00B3617E" w:rsidRPr="00CD1044" w:rsidRDefault="00B3617E">
      <w:pPr>
        <w:pStyle w:val="ListParagraph"/>
        <w:numPr>
          <w:ilvl w:val="2"/>
          <w:numId w:val="26"/>
        </w:numPr>
        <w:tabs>
          <w:tab w:val="left" w:pos="993"/>
        </w:tabs>
        <w:rPr>
          <w:rFonts w:cstheme="minorHAnsi"/>
        </w:rPr>
      </w:pPr>
      <w:r w:rsidRPr="00CD1044">
        <w:rPr>
          <w:rFonts w:cstheme="minorHAnsi"/>
        </w:rPr>
        <w:t>All track properties are stored into a json file</w:t>
      </w:r>
    </w:p>
    <w:p w14:paraId="24F9B38A" w14:textId="08F6B066" w:rsidR="00B3617E" w:rsidRPr="00CD1044" w:rsidRDefault="00AC2DB1">
      <w:pPr>
        <w:pStyle w:val="ListParagraph"/>
        <w:numPr>
          <w:ilvl w:val="2"/>
          <w:numId w:val="26"/>
        </w:numPr>
        <w:tabs>
          <w:tab w:val="left" w:pos="993"/>
        </w:tabs>
        <w:rPr>
          <w:rFonts w:cstheme="minorHAnsi"/>
        </w:rPr>
      </w:pPr>
      <w:r w:rsidRPr="00CD1044">
        <w:rPr>
          <w:rFonts w:cstheme="minorHAnsi"/>
        </w:rPr>
        <w:t>Saving the track updates the previously saved values to the new values</w:t>
      </w:r>
    </w:p>
    <w:p w14:paraId="1D51A0BB" w14:textId="7C54C08D" w:rsidR="00960A30" w:rsidRPr="00CD1044" w:rsidRDefault="00960A30">
      <w:pPr>
        <w:pStyle w:val="ListParagraph"/>
        <w:numPr>
          <w:ilvl w:val="1"/>
          <w:numId w:val="26"/>
        </w:numPr>
        <w:tabs>
          <w:tab w:val="left" w:pos="993"/>
        </w:tabs>
        <w:rPr>
          <w:rFonts w:cstheme="minorHAnsi"/>
        </w:rPr>
      </w:pPr>
      <w:r w:rsidRPr="00CD1044">
        <w:rPr>
          <w:rFonts w:cstheme="minorHAnsi"/>
        </w:rPr>
        <w:t>Load track</w:t>
      </w:r>
    </w:p>
    <w:p w14:paraId="24EECAC7" w14:textId="4098EEB9" w:rsidR="004C7A5F" w:rsidRPr="00CD1044" w:rsidRDefault="004C7A5F">
      <w:pPr>
        <w:pStyle w:val="ListParagraph"/>
        <w:numPr>
          <w:ilvl w:val="2"/>
          <w:numId w:val="26"/>
        </w:numPr>
        <w:tabs>
          <w:tab w:val="left" w:pos="993"/>
        </w:tabs>
        <w:rPr>
          <w:rFonts w:cstheme="minorHAnsi"/>
        </w:rPr>
      </w:pPr>
      <w:r w:rsidRPr="00CD1044">
        <w:rPr>
          <w:rFonts w:cstheme="minorHAnsi"/>
        </w:rPr>
        <w:t>User is prompted to enter the name of saved track</w:t>
      </w:r>
    </w:p>
    <w:p w14:paraId="731A8CB9" w14:textId="6D46BC95" w:rsidR="00AC2DB1" w:rsidRPr="00CD1044" w:rsidRDefault="00AC2DB1">
      <w:pPr>
        <w:pStyle w:val="ListParagraph"/>
        <w:numPr>
          <w:ilvl w:val="2"/>
          <w:numId w:val="26"/>
        </w:numPr>
        <w:tabs>
          <w:tab w:val="left" w:pos="993"/>
        </w:tabs>
        <w:rPr>
          <w:rFonts w:cstheme="minorHAnsi"/>
        </w:rPr>
      </w:pPr>
      <w:r w:rsidRPr="00CD1044">
        <w:rPr>
          <w:rFonts w:cstheme="minorHAnsi"/>
        </w:rPr>
        <w:t xml:space="preserve">Track data is loaded in from the </w:t>
      </w:r>
      <w:r w:rsidR="004C7A5F" w:rsidRPr="00CD1044">
        <w:rPr>
          <w:rFonts w:cstheme="minorHAnsi"/>
        </w:rPr>
        <w:t>selected file</w:t>
      </w:r>
    </w:p>
    <w:p w14:paraId="10A7B31B" w14:textId="53D881E3" w:rsidR="00CC408C" w:rsidRPr="00CD1044" w:rsidRDefault="00CC408C">
      <w:pPr>
        <w:pStyle w:val="ListParagraph"/>
        <w:numPr>
          <w:ilvl w:val="2"/>
          <w:numId w:val="26"/>
        </w:numPr>
        <w:tabs>
          <w:tab w:val="left" w:pos="993"/>
        </w:tabs>
        <w:rPr>
          <w:rFonts w:cstheme="minorHAnsi"/>
        </w:rPr>
      </w:pPr>
      <w:r w:rsidRPr="00CD1044">
        <w:rPr>
          <w:rFonts w:cstheme="minorHAnsi"/>
        </w:rPr>
        <w:t>Implement algorithm to regenerate smooth curve</w:t>
      </w:r>
      <w:r w:rsidR="00BD03FD" w:rsidRPr="00CD1044">
        <w:rPr>
          <w:rFonts w:cstheme="minorHAnsi"/>
        </w:rPr>
        <w:t>s for track walls</w:t>
      </w:r>
      <w:r w:rsidRPr="00CD1044">
        <w:rPr>
          <w:rFonts w:cstheme="minorHAnsi"/>
        </w:rPr>
        <w:t xml:space="preserve"> from the </w:t>
      </w:r>
      <w:r w:rsidR="00BD03FD" w:rsidRPr="00CD1044">
        <w:rPr>
          <w:rFonts w:cstheme="minorHAnsi"/>
        </w:rPr>
        <w:t>track data loaded from file</w:t>
      </w:r>
    </w:p>
    <w:p w14:paraId="0BF70A40" w14:textId="4AAB5D2D" w:rsidR="005A3661" w:rsidRPr="00CD1044" w:rsidRDefault="00152C12">
      <w:pPr>
        <w:pStyle w:val="ListParagraph"/>
        <w:numPr>
          <w:ilvl w:val="0"/>
          <w:numId w:val="26"/>
        </w:numPr>
        <w:ind w:left="720" w:hanging="720"/>
        <w:rPr>
          <w:rFonts w:cstheme="minorHAnsi"/>
        </w:rPr>
      </w:pPr>
      <w:r w:rsidRPr="00CD1044">
        <w:rPr>
          <w:rFonts w:cstheme="minorHAnsi"/>
        </w:rPr>
        <w:t xml:space="preserve">Multi-Layer Perceptron  (MLP) </w:t>
      </w:r>
      <w:r w:rsidR="00C41A16" w:rsidRPr="00CD1044">
        <w:rPr>
          <w:rFonts w:cstheme="minorHAnsi"/>
        </w:rPr>
        <w:t>Neural</w:t>
      </w:r>
      <w:r w:rsidR="005A3661" w:rsidRPr="00CD1044">
        <w:rPr>
          <w:rFonts w:cstheme="minorHAnsi"/>
        </w:rPr>
        <w:t xml:space="preserve"> network</w:t>
      </w:r>
      <w:r w:rsidR="00A74A9F" w:rsidRPr="00CD1044">
        <w:rPr>
          <w:rFonts w:cstheme="minorHAnsi"/>
        </w:rPr>
        <w:t xml:space="preserve"> </w:t>
      </w:r>
    </w:p>
    <w:p w14:paraId="2935A576" w14:textId="6305A81D" w:rsidR="005A3661" w:rsidRPr="00CD1044" w:rsidRDefault="008706EC">
      <w:pPr>
        <w:pStyle w:val="ListParagraph"/>
        <w:numPr>
          <w:ilvl w:val="1"/>
          <w:numId w:val="26"/>
        </w:numPr>
        <w:rPr>
          <w:rFonts w:cstheme="minorHAnsi"/>
        </w:rPr>
      </w:pPr>
      <w:r w:rsidRPr="00CD1044">
        <w:rPr>
          <w:rFonts w:cstheme="minorHAnsi"/>
        </w:rPr>
        <w:t>Create “layers” of neurons</w:t>
      </w:r>
    </w:p>
    <w:p w14:paraId="45B49EB7" w14:textId="6660C470" w:rsidR="00171B55" w:rsidRPr="00CD1044" w:rsidRDefault="00171B55">
      <w:pPr>
        <w:pStyle w:val="ListParagraph"/>
        <w:numPr>
          <w:ilvl w:val="2"/>
          <w:numId w:val="26"/>
        </w:numPr>
        <w:rPr>
          <w:rFonts w:cstheme="minorHAnsi"/>
        </w:rPr>
      </w:pPr>
      <w:r w:rsidRPr="00CD1044">
        <w:rPr>
          <w:rFonts w:cstheme="minorHAnsi"/>
        </w:rPr>
        <w:t xml:space="preserve">Each layer has a </w:t>
      </w:r>
      <w:r w:rsidR="006F5592" w:rsidRPr="00CD1044">
        <w:rPr>
          <w:rFonts w:cstheme="minorHAnsi"/>
        </w:rPr>
        <w:t>vector of weights and biases where each weight and biases is associated with a single neuron</w:t>
      </w:r>
    </w:p>
    <w:p w14:paraId="773DB4A2" w14:textId="1A206857" w:rsidR="00A74A9F" w:rsidRPr="00CD1044" w:rsidRDefault="00A74A9F">
      <w:pPr>
        <w:pStyle w:val="ListParagraph"/>
        <w:numPr>
          <w:ilvl w:val="2"/>
          <w:numId w:val="26"/>
        </w:numPr>
        <w:rPr>
          <w:rFonts w:cstheme="minorHAnsi"/>
        </w:rPr>
      </w:pPr>
      <w:r w:rsidRPr="00CD1044">
        <w:rPr>
          <w:rFonts w:cstheme="minorHAnsi"/>
        </w:rPr>
        <w:t xml:space="preserve">Every neuron of one layer is connected to </w:t>
      </w:r>
      <w:r w:rsidR="00152C12" w:rsidRPr="00CD1044">
        <w:rPr>
          <w:rFonts w:cstheme="minorHAnsi"/>
        </w:rPr>
        <w:t>all the neurons in the next layer</w:t>
      </w:r>
    </w:p>
    <w:p w14:paraId="4D4F30B9" w14:textId="25D33BBB" w:rsidR="00152C12" w:rsidRPr="00CD1044" w:rsidRDefault="00671135">
      <w:pPr>
        <w:pStyle w:val="ListParagraph"/>
        <w:numPr>
          <w:ilvl w:val="2"/>
          <w:numId w:val="26"/>
        </w:numPr>
        <w:rPr>
          <w:rFonts w:cstheme="minorHAnsi"/>
        </w:rPr>
      </w:pPr>
      <w:r w:rsidRPr="00CD1044">
        <w:rPr>
          <w:rFonts w:cstheme="minorHAnsi"/>
        </w:rPr>
        <w:t xml:space="preserve">Includes an ‘input layer’, an  ‘output layer’, and a certain number of ‘hidden </w:t>
      </w:r>
      <w:r w:rsidR="00E8556B" w:rsidRPr="00CD1044">
        <w:rPr>
          <w:rFonts w:cstheme="minorHAnsi"/>
        </w:rPr>
        <w:t>layers</w:t>
      </w:r>
      <w:r w:rsidRPr="00CD1044">
        <w:rPr>
          <w:rFonts w:cstheme="minorHAnsi"/>
        </w:rPr>
        <w:t>.</w:t>
      </w:r>
    </w:p>
    <w:p w14:paraId="456D83E4" w14:textId="60EFB0AF" w:rsidR="006F5592" w:rsidRPr="00CD1044" w:rsidRDefault="006F5592">
      <w:pPr>
        <w:pStyle w:val="ListParagraph"/>
        <w:numPr>
          <w:ilvl w:val="2"/>
          <w:numId w:val="26"/>
        </w:numPr>
        <w:rPr>
          <w:rFonts w:cstheme="minorHAnsi"/>
        </w:rPr>
      </w:pPr>
      <w:r w:rsidRPr="00CD1044">
        <w:rPr>
          <w:rFonts w:cstheme="minorHAnsi"/>
        </w:rPr>
        <w:t>The weight and biases parameters can be updated during training</w:t>
      </w:r>
    </w:p>
    <w:p w14:paraId="76487F29" w14:textId="2012A68F" w:rsidR="008706EC" w:rsidRPr="00CD1044" w:rsidRDefault="00C34B34">
      <w:pPr>
        <w:pStyle w:val="ListParagraph"/>
        <w:numPr>
          <w:ilvl w:val="1"/>
          <w:numId w:val="26"/>
        </w:numPr>
        <w:rPr>
          <w:rFonts w:cstheme="minorHAnsi"/>
        </w:rPr>
      </w:pPr>
      <w:r w:rsidRPr="00CD1044">
        <w:rPr>
          <w:rFonts w:cstheme="minorHAnsi"/>
        </w:rPr>
        <w:t>Get actions from network from</w:t>
      </w:r>
      <w:r w:rsidR="008706EC" w:rsidRPr="00CD1044">
        <w:rPr>
          <w:rFonts w:cstheme="minorHAnsi"/>
        </w:rPr>
        <w:t xml:space="preserve"> f</w:t>
      </w:r>
      <w:r w:rsidR="00AC515D" w:rsidRPr="00CD1044">
        <w:rPr>
          <w:rFonts w:cstheme="minorHAnsi"/>
        </w:rPr>
        <w:t xml:space="preserve">eedforward </w:t>
      </w:r>
    </w:p>
    <w:p w14:paraId="3630E1DB" w14:textId="7A8C690D" w:rsidR="009B33A3" w:rsidRPr="00CD1044" w:rsidRDefault="000207A1">
      <w:pPr>
        <w:pStyle w:val="ListParagraph"/>
        <w:numPr>
          <w:ilvl w:val="2"/>
          <w:numId w:val="26"/>
        </w:numPr>
        <w:rPr>
          <w:rFonts w:cstheme="minorHAnsi"/>
        </w:rPr>
      </w:pPr>
      <w:r w:rsidRPr="00CD1044">
        <w:rPr>
          <w:rFonts w:cstheme="minorHAnsi"/>
        </w:rPr>
        <w:t>Input is passed into the input layer</w:t>
      </w:r>
    </w:p>
    <w:p w14:paraId="0D2D132B" w14:textId="3A901421" w:rsidR="00736E0C" w:rsidRPr="00CD1044" w:rsidRDefault="004F42E3">
      <w:pPr>
        <w:pStyle w:val="ListParagraph"/>
        <w:numPr>
          <w:ilvl w:val="2"/>
          <w:numId w:val="26"/>
        </w:numPr>
        <w:rPr>
          <w:rFonts w:cstheme="minorHAnsi"/>
        </w:rPr>
      </w:pPr>
      <w:r w:rsidRPr="00CD1044">
        <w:rPr>
          <w:rFonts w:cstheme="minorHAnsi"/>
        </w:rPr>
        <w:t xml:space="preserve">Data is passed from one layer to the next through the network and </w:t>
      </w:r>
      <w:r w:rsidR="00C34B34" w:rsidRPr="00CD1044">
        <w:rPr>
          <w:rFonts w:cstheme="minorHAnsi"/>
        </w:rPr>
        <w:t>the final output is taken from the output layer</w:t>
      </w:r>
    </w:p>
    <w:p w14:paraId="5B9A7ED3" w14:textId="0C614156" w:rsidR="00736E0C" w:rsidRPr="00CD1044" w:rsidRDefault="00736E0C">
      <w:pPr>
        <w:pStyle w:val="ListParagraph"/>
        <w:numPr>
          <w:ilvl w:val="2"/>
          <w:numId w:val="26"/>
        </w:numPr>
        <w:rPr>
          <w:rFonts w:cstheme="minorHAnsi"/>
        </w:rPr>
      </w:pPr>
      <w:r w:rsidRPr="00CD1044">
        <w:rPr>
          <w:rFonts w:cstheme="minorHAnsi"/>
        </w:rPr>
        <w:t xml:space="preserve">Implement </w:t>
      </w:r>
      <w:r w:rsidR="0093166E" w:rsidRPr="00CD1044">
        <w:rPr>
          <w:rFonts w:cstheme="minorHAnsi"/>
        </w:rPr>
        <w:t xml:space="preserve">options for </w:t>
      </w:r>
      <w:r w:rsidRPr="00CD1044">
        <w:rPr>
          <w:rFonts w:cstheme="minorHAnsi"/>
        </w:rPr>
        <w:t>non-linear activation functions that wrap the output of each layer</w:t>
      </w:r>
    </w:p>
    <w:p w14:paraId="19307208" w14:textId="63B3FBBE" w:rsidR="00736E0C" w:rsidRPr="00CD1044" w:rsidRDefault="00736E0C">
      <w:pPr>
        <w:pStyle w:val="ListParagraph"/>
        <w:numPr>
          <w:ilvl w:val="3"/>
          <w:numId w:val="26"/>
        </w:numPr>
        <w:rPr>
          <w:rFonts w:cstheme="minorHAnsi"/>
        </w:rPr>
      </w:pPr>
      <w:r w:rsidRPr="00CD1044">
        <w:rPr>
          <w:rFonts w:cstheme="minorHAnsi"/>
        </w:rPr>
        <w:t>Tanh</w:t>
      </w:r>
    </w:p>
    <w:p w14:paraId="0BECEB14" w14:textId="0EF362BA" w:rsidR="00736E0C" w:rsidRPr="00CD1044" w:rsidRDefault="00F42F39">
      <w:pPr>
        <w:pStyle w:val="ListParagraph"/>
        <w:numPr>
          <w:ilvl w:val="3"/>
          <w:numId w:val="26"/>
        </w:numPr>
        <w:rPr>
          <w:rFonts w:cstheme="minorHAnsi"/>
        </w:rPr>
      </w:pPr>
      <w:r w:rsidRPr="00CD1044">
        <w:rPr>
          <w:rFonts w:cstheme="minorHAnsi"/>
        </w:rPr>
        <w:t>Elu</w:t>
      </w:r>
    </w:p>
    <w:p w14:paraId="3DB207E4" w14:textId="5DCDD43C" w:rsidR="00F42F39" w:rsidRPr="00CD1044" w:rsidRDefault="004E3D12">
      <w:pPr>
        <w:pStyle w:val="ListParagraph"/>
        <w:numPr>
          <w:ilvl w:val="3"/>
          <w:numId w:val="26"/>
        </w:numPr>
        <w:rPr>
          <w:rFonts w:cstheme="minorHAnsi"/>
        </w:rPr>
      </w:pPr>
      <w:r>
        <w:rPr>
          <w:rFonts w:cstheme="minorHAnsi"/>
        </w:rPr>
        <w:t>ReLu</w:t>
      </w:r>
    </w:p>
    <w:p w14:paraId="10F52501" w14:textId="577A68CC" w:rsidR="00722CC0" w:rsidRPr="00CD1044" w:rsidRDefault="00C34B34">
      <w:pPr>
        <w:pStyle w:val="ListParagraph"/>
        <w:numPr>
          <w:ilvl w:val="1"/>
          <w:numId w:val="26"/>
        </w:numPr>
        <w:rPr>
          <w:rFonts w:cstheme="minorHAnsi"/>
        </w:rPr>
      </w:pPr>
      <w:r w:rsidRPr="00CD1044">
        <w:rPr>
          <w:rFonts w:cstheme="minorHAnsi"/>
        </w:rPr>
        <w:t>Update network parameters with backpropagation</w:t>
      </w:r>
    </w:p>
    <w:p w14:paraId="05C34DAA" w14:textId="3E1EC3A2" w:rsidR="00C34B34" w:rsidRPr="00CD1044" w:rsidRDefault="00C34B34">
      <w:pPr>
        <w:pStyle w:val="ListParagraph"/>
        <w:numPr>
          <w:ilvl w:val="2"/>
          <w:numId w:val="26"/>
        </w:numPr>
        <w:rPr>
          <w:rFonts w:cstheme="minorHAnsi"/>
        </w:rPr>
      </w:pPr>
      <w:r w:rsidRPr="00CD1044">
        <w:rPr>
          <w:rFonts w:cstheme="minorHAnsi"/>
        </w:rPr>
        <w:t xml:space="preserve">Compute </w:t>
      </w:r>
      <w:r w:rsidR="0093166E" w:rsidRPr="00CD1044">
        <w:rPr>
          <w:rFonts w:cstheme="minorHAnsi"/>
        </w:rPr>
        <w:t xml:space="preserve">gradients </w:t>
      </w:r>
      <w:r w:rsidRPr="00CD1044">
        <w:rPr>
          <w:rFonts w:cstheme="minorHAnsi"/>
        </w:rPr>
        <w:t>of objective function w.r.t weights and biases</w:t>
      </w:r>
    </w:p>
    <w:p w14:paraId="1B7FBA4E" w14:textId="347CAC26" w:rsidR="00C34B34" w:rsidRPr="00CD1044" w:rsidRDefault="00722CC0">
      <w:pPr>
        <w:pStyle w:val="ListParagraph"/>
        <w:numPr>
          <w:ilvl w:val="2"/>
          <w:numId w:val="26"/>
        </w:numPr>
        <w:rPr>
          <w:rFonts w:cstheme="minorHAnsi"/>
        </w:rPr>
      </w:pPr>
      <w:r w:rsidRPr="00CD1044">
        <w:rPr>
          <w:rFonts w:cstheme="minorHAnsi"/>
        </w:rPr>
        <w:t xml:space="preserve">Implement </w:t>
      </w:r>
      <w:r w:rsidR="00EB7BB3" w:rsidRPr="00CD1044">
        <w:rPr>
          <w:rFonts w:cstheme="minorHAnsi"/>
        </w:rPr>
        <w:t xml:space="preserve">Adam </w:t>
      </w:r>
      <w:r w:rsidRPr="00CD1044">
        <w:rPr>
          <w:rFonts w:cstheme="minorHAnsi"/>
        </w:rPr>
        <w:t>optimiser to optimally update weights and biases to converge on global minimum</w:t>
      </w:r>
      <w:r w:rsidR="00622AEB" w:rsidRPr="00CD1044">
        <w:rPr>
          <w:rFonts w:cstheme="minorHAnsi"/>
        </w:rPr>
        <w:t xml:space="preserve"> </w:t>
      </w:r>
    </w:p>
    <w:p w14:paraId="186E1B55" w14:textId="56C1A830" w:rsidR="00645303" w:rsidRPr="00CD1044" w:rsidRDefault="00EB7BB3">
      <w:pPr>
        <w:pStyle w:val="ListParagraph"/>
        <w:numPr>
          <w:ilvl w:val="3"/>
          <w:numId w:val="26"/>
        </w:numPr>
        <w:rPr>
          <w:rFonts w:cstheme="minorHAnsi"/>
        </w:rPr>
      </w:pPr>
      <w:r w:rsidRPr="00CD1044">
        <w:rPr>
          <w:rFonts w:cstheme="minorHAnsi"/>
        </w:rPr>
        <w:t>Compute</w:t>
      </w:r>
      <w:r w:rsidR="000940A6" w:rsidRPr="00CD1044">
        <w:rPr>
          <w:rFonts w:cstheme="minorHAnsi"/>
        </w:rPr>
        <w:t xml:space="preserve"> </w:t>
      </w:r>
      <w:r w:rsidR="00645303" w:rsidRPr="00CD1044">
        <w:rPr>
          <w:rFonts w:cstheme="minorHAnsi"/>
        </w:rPr>
        <w:t>Adam moments of Momentum and</w:t>
      </w:r>
      <w:r w:rsidR="00DF01D0" w:rsidRPr="00CD1044">
        <w:rPr>
          <w:rFonts w:cstheme="minorHAnsi"/>
        </w:rPr>
        <w:t xml:space="preserve"> uncentered Variance</w:t>
      </w:r>
    </w:p>
    <w:p w14:paraId="5D3E2F20" w14:textId="60FD7EEC" w:rsidR="00DF01D0" w:rsidRPr="00CD1044" w:rsidRDefault="00DF01D0">
      <w:pPr>
        <w:pStyle w:val="ListParagraph"/>
        <w:numPr>
          <w:ilvl w:val="3"/>
          <w:numId w:val="26"/>
        </w:numPr>
        <w:rPr>
          <w:rFonts w:cstheme="minorHAnsi"/>
        </w:rPr>
      </w:pPr>
      <w:r w:rsidRPr="00CD1044">
        <w:rPr>
          <w:rFonts w:cstheme="minorHAnsi"/>
        </w:rPr>
        <w:t xml:space="preserve">Update parameters by factors of the Adam moments </w:t>
      </w:r>
    </w:p>
    <w:p w14:paraId="214DE1E8" w14:textId="134FD872" w:rsidR="0093166E" w:rsidRPr="00CD1044" w:rsidRDefault="00063992">
      <w:pPr>
        <w:pStyle w:val="ListParagraph"/>
        <w:numPr>
          <w:ilvl w:val="1"/>
          <w:numId w:val="26"/>
        </w:numPr>
        <w:rPr>
          <w:rFonts w:cstheme="minorHAnsi"/>
        </w:rPr>
      </w:pPr>
      <w:r w:rsidRPr="00CD1044">
        <w:rPr>
          <w:rFonts w:cstheme="minorHAnsi"/>
        </w:rPr>
        <w:t>Design network to compute batch inputs of sensor data to produce batch output where each output corresponds to a single simulated agent</w:t>
      </w:r>
    </w:p>
    <w:p w14:paraId="3E3EDEDE" w14:textId="727E1DFC" w:rsidR="005A3661" w:rsidRPr="00CD1044" w:rsidRDefault="009D6C9A">
      <w:pPr>
        <w:pStyle w:val="ListParagraph"/>
        <w:numPr>
          <w:ilvl w:val="0"/>
          <w:numId w:val="26"/>
        </w:numPr>
        <w:rPr>
          <w:rFonts w:cstheme="minorHAnsi"/>
        </w:rPr>
      </w:pPr>
      <w:r w:rsidRPr="00CD1044">
        <w:rPr>
          <w:rFonts w:cstheme="minorHAnsi"/>
        </w:rPr>
        <w:t xml:space="preserve"> </w:t>
      </w:r>
      <w:r w:rsidR="005A3661" w:rsidRPr="00CD1044">
        <w:rPr>
          <w:rFonts w:cstheme="minorHAnsi"/>
        </w:rPr>
        <w:t>Create</w:t>
      </w:r>
      <w:r w:rsidR="00667A5F" w:rsidRPr="00CD1044">
        <w:rPr>
          <w:rFonts w:cstheme="minorHAnsi"/>
        </w:rPr>
        <w:t xml:space="preserve"> base</w:t>
      </w:r>
      <w:r w:rsidR="005A3661" w:rsidRPr="00CD1044">
        <w:rPr>
          <w:rFonts w:cstheme="minorHAnsi"/>
        </w:rPr>
        <w:t xml:space="preserve"> </w:t>
      </w:r>
      <w:r w:rsidR="0093166E" w:rsidRPr="00CD1044">
        <w:rPr>
          <w:rFonts w:cstheme="minorHAnsi"/>
        </w:rPr>
        <w:t xml:space="preserve">Policy Gradient </w:t>
      </w:r>
      <w:r w:rsidR="005A3661" w:rsidRPr="00CD1044">
        <w:rPr>
          <w:rFonts w:cstheme="minorHAnsi"/>
        </w:rPr>
        <w:t xml:space="preserve">Reinforcement Learning </w:t>
      </w:r>
      <w:r w:rsidR="0093166E" w:rsidRPr="00CD1044">
        <w:rPr>
          <w:rFonts w:cstheme="minorHAnsi"/>
        </w:rPr>
        <w:t>model</w:t>
      </w:r>
    </w:p>
    <w:p w14:paraId="5C092C73" w14:textId="11A2EFC5" w:rsidR="005A3661" w:rsidRPr="00CD1044" w:rsidRDefault="00F0383B">
      <w:pPr>
        <w:pStyle w:val="ListParagraph"/>
        <w:numPr>
          <w:ilvl w:val="1"/>
          <w:numId w:val="26"/>
        </w:numPr>
        <w:rPr>
          <w:rFonts w:cstheme="minorHAnsi"/>
        </w:rPr>
      </w:pPr>
      <w:r w:rsidRPr="00CD1044">
        <w:rPr>
          <w:rFonts w:cstheme="minorHAnsi"/>
        </w:rPr>
        <w:t xml:space="preserve">Plugs </w:t>
      </w:r>
      <w:r w:rsidR="00D94BA0" w:rsidRPr="00CD1044">
        <w:rPr>
          <w:rFonts w:cstheme="minorHAnsi"/>
        </w:rPr>
        <w:t>the</w:t>
      </w:r>
      <w:r w:rsidRPr="00CD1044">
        <w:rPr>
          <w:rFonts w:cstheme="minorHAnsi"/>
        </w:rPr>
        <w:t xml:space="preserve"> input vector </w:t>
      </w:r>
      <w:r w:rsidR="00D94BA0" w:rsidRPr="00CD1044">
        <w:rPr>
          <w:rFonts w:cstheme="minorHAnsi"/>
        </w:rPr>
        <w:t>into the neural network to get the output</w:t>
      </w:r>
    </w:p>
    <w:p w14:paraId="178F89A2" w14:textId="7D02FE68" w:rsidR="000D27C4" w:rsidRPr="00CD1044" w:rsidRDefault="000D27C4">
      <w:pPr>
        <w:pStyle w:val="ListParagraph"/>
        <w:numPr>
          <w:ilvl w:val="1"/>
          <w:numId w:val="26"/>
        </w:numPr>
        <w:rPr>
          <w:rFonts w:cstheme="minorHAnsi"/>
        </w:rPr>
      </w:pPr>
      <w:r w:rsidRPr="00CD1044">
        <w:rPr>
          <w:rFonts w:cstheme="minorHAnsi"/>
        </w:rPr>
        <w:t>Computes actions</w:t>
      </w:r>
      <w:r w:rsidR="001D3C5A">
        <w:rPr>
          <w:rFonts w:cstheme="minorHAnsi"/>
        </w:rPr>
        <w:t xml:space="preserve"> stochastically from neural network output</w:t>
      </w:r>
    </w:p>
    <w:p w14:paraId="15B37F1E" w14:textId="3D7B4674" w:rsidR="007413A9" w:rsidRPr="00CD1044" w:rsidRDefault="007413A9">
      <w:pPr>
        <w:pStyle w:val="ListParagraph"/>
        <w:numPr>
          <w:ilvl w:val="1"/>
          <w:numId w:val="26"/>
        </w:numPr>
        <w:rPr>
          <w:rFonts w:cstheme="minorHAnsi"/>
        </w:rPr>
      </w:pPr>
      <w:r w:rsidRPr="00CD1044">
        <w:rPr>
          <w:rFonts w:cstheme="minorHAnsi"/>
        </w:rPr>
        <w:lastRenderedPageBreak/>
        <w:t>Stores trajectory of recent episodes</w:t>
      </w:r>
    </w:p>
    <w:p w14:paraId="1DD00EF2" w14:textId="74F43406" w:rsidR="009C7B99" w:rsidRPr="00CD1044" w:rsidRDefault="002B5243">
      <w:pPr>
        <w:pStyle w:val="ListParagraph"/>
        <w:numPr>
          <w:ilvl w:val="1"/>
          <w:numId w:val="26"/>
        </w:numPr>
        <w:rPr>
          <w:rFonts w:cstheme="minorHAnsi"/>
        </w:rPr>
      </w:pPr>
      <w:r w:rsidRPr="00CD1044">
        <w:rPr>
          <w:rFonts w:cstheme="minorHAnsi"/>
        </w:rPr>
        <w:t xml:space="preserve">Computes total return at each time step </w:t>
      </w:r>
    </w:p>
    <w:p w14:paraId="7FD013FD" w14:textId="5DDAD003" w:rsidR="0052718B" w:rsidRPr="00CD1044" w:rsidRDefault="0093166E">
      <w:pPr>
        <w:pStyle w:val="ListParagraph"/>
        <w:numPr>
          <w:ilvl w:val="1"/>
          <w:numId w:val="26"/>
        </w:numPr>
        <w:rPr>
          <w:rFonts w:cstheme="minorHAnsi"/>
        </w:rPr>
      </w:pPr>
      <w:r w:rsidRPr="00CD1044">
        <w:rPr>
          <w:rFonts w:cstheme="minorHAnsi"/>
        </w:rPr>
        <w:t xml:space="preserve">Implements gradient </w:t>
      </w:r>
      <w:r w:rsidR="001D3C5A">
        <w:rPr>
          <w:rFonts w:cstheme="minorHAnsi"/>
        </w:rPr>
        <w:t>ascent</w:t>
      </w:r>
      <w:r w:rsidRPr="00CD1044">
        <w:rPr>
          <w:rFonts w:cstheme="minorHAnsi"/>
        </w:rPr>
        <w:t xml:space="preserve"> to update neural network</w:t>
      </w:r>
    </w:p>
    <w:p w14:paraId="2C75CCB3" w14:textId="4948EF82" w:rsidR="00E30466" w:rsidRPr="00CD1044" w:rsidRDefault="00E30466">
      <w:pPr>
        <w:pStyle w:val="ListParagraph"/>
        <w:numPr>
          <w:ilvl w:val="0"/>
          <w:numId w:val="26"/>
        </w:numPr>
        <w:rPr>
          <w:rFonts w:cstheme="minorHAnsi"/>
        </w:rPr>
      </w:pPr>
      <w:r w:rsidRPr="00CD1044">
        <w:rPr>
          <w:rFonts w:cstheme="minorHAnsi"/>
        </w:rPr>
        <w:t>Creating Specific RL models</w:t>
      </w:r>
    </w:p>
    <w:p w14:paraId="318FC987" w14:textId="59DBD614" w:rsidR="00CB2556" w:rsidRPr="00CD1044" w:rsidRDefault="00E30466">
      <w:pPr>
        <w:pStyle w:val="ListParagraph"/>
        <w:numPr>
          <w:ilvl w:val="1"/>
          <w:numId w:val="26"/>
        </w:numPr>
        <w:rPr>
          <w:rFonts w:cstheme="minorHAnsi"/>
        </w:rPr>
      </w:pPr>
      <w:r w:rsidRPr="00CD1044">
        <w:rPr>
          <w:rFonts w:cstheme="minorHAnsi"/>
        </w:rPr>
        <w:t>REINFORCE model</w:t>
      </w:r>
    </w:p>
    <w:p w14:paraId="50A44155" w14:textId="3F2086A5" w:rsidR="00CB2556" w:rsidRPr="00CD1044" w:rsidRDefault="00EB7BB3">
      <w:pPr>
        <w:pStyle w:val="ListParagraph"/>
        <w:numPr>
          <w:ilvl w:val="2"/>
          <w:numId w:val="26"/>
        </w:numPr>
        <w:ind w:left="1843" w:hanging="1123"/>
        <w:rPr>
          <w:rFonts w:cstheme="minorHAnsi"/>
        </w:rPr>
      </w:pPr>
      <w:r w:rsidRPr="00CD1044">
        <w:rPr>
          <w:rFonts w:cstheme="minorHAnsi"/>
        </w:rPr>
        <w:t>Implement a single neural network that output</w:t>
      </w:r>
      <w:r w:rsidR="005F2F41" w:rsidRPr="00CD1044">
        <w:rPr>
          <w:rFonts w:cstheme="minorHAnsi"/>
        </w:rPr>
        <w:t>s the actions</w:t>
      </w:r>
      <w:r w:rsidRPr="00CD1044">
        <w:rPr>
          <w:rFonts w:cstheme="minorHAnsi"/>
        </w:rPr>
        <w:t xml:space="preserve"> each cycle</w:t>
      </w:r>
    </w:p>
    <w:p w14:paraId="18A1ACC3" w14:textId="63A2102E" w:rsidR="005F2F41" w:rsidRPr="00CD1044" w:rsidRDefault="00D551E8">
      <w:pPr>
        <w:pStyle w:val="ListParagraph"/>
        <w:numPr>
          <w:ilvl w:val="2"/>
          <w:numId w:val="26"/>
        </w:numPr>
        <w:ind w:left="1843" w:hanging="1123"/>
        <w:rPr>
          <w:rFonts w:cstheme="minorHAnsi"/>
        </w:rPr>
      </w:pPr>
      <w:r w:rsidRPr="00CD1044">
        <w:rPr>
          <w:rFonts w:cstheme="minorHAnsi"/>
        </w:rPr>
        <w:t>Computes Monte-Carlo returns</w:t>
      </w:r>
    </w:p>
    <w:p w14:paraId="1074C87A" w14:textId="18D7FF9F" w:rsidR="0024132F" w:rsidRPr="00CD1044" w:rsidRDefault="0024132F">
      <w:pPr>
        <w:pStyle w:val="ListParagraph"/>
        <w:numPr>
          <w:ilvl w:val="2"/>
          <w:numId w:val="26"/>
        </w:numPr>
        <w:ind w:left="1843" w:hanging="1123"/>
        <w:rPr>
          <w:rFonts w:cstheme="minorHAnsi"/>
        </w:rPr>
      </w:pPr>
      <w:r w:rsidRPr="00CD1044">
        <w:rPr>
          <w:rFonts w:cstheme="minorHAnsi"/>
        </w:rPr>
        <w:t>Uses returns to compute advantage value for network parameter updates</w:t>
      </w:r>
    </w:p>
    <w:p w14:paraId="42C3B175" w14:textId="72114702" w:rsidR="00E30466" w:rsidRPr="00CD1044" w:rsidRDefault="00F87C9E">
      <w:pPr>
        <w:pStyle w:val="ListParagraph"/>
        <w:numPr>
          <w:ilvl w:val="1"/>
          <w:numId w:val="26"/>
        </w:numPr>
        <w:rPr>
          <w:rFonts w:cstheme="minorHAnsi"/>
        </w:rPr>
      </w:pPr>
      <w:r>
        <w:rPr>
          <w:rFonts w:cstheme="minorHAnsi"/>
        </w:rPr>
        <w:t>Monte Carlo</w:t>
      </w:r>
      <w:r w:rsidR="001474B0" w:rsidRPr="00CD1044">
        <w:rPr>
          <w:rFonts w:cstheme="minorHAnsi"/>
        </w:rPr>
        <w:t xml:space="preserve"> Actor Critic (MCAC</w:t>
      </w:r>
      <w:r w:rsidR="00E30466" w:rsidRPr="00CD1044">
        <w:rPr>
          <w:rFonts w:cstheme="minorHAnsi"/>
        </w:rPr>
        <w:t>) model</w:t>
      </w:r>
    </w:p>
    <w:p w14:paraId="5F3F8F72" w14:textId="30D41E27" w:rsidR="007578D3" w:rsidRPr="00CD1044" w:rsidRDefault="002543AD">
      <w:pPr>
        <w:pStyle w:val="ListParagraph"/>
        <w:numPr>
          <w:ilvl w:val="2"/>
          <w:numId w:val="26"/>
        </w:numPr>
        <w:ind w:left="1843" w:hanging="1123"/>
        <w:rPr>
          <w:rFonts w:cstheme="minorHAnsi"/>
        </w:rPr>
      </w:pPr>
      <w:r w:rsidRPr="00CD1044">
        <w:rPr>
          <w:rFonts w:cstheme="minorHAnsi"/>
        </w:rPr>
        <w:t xml:space="preserve">Implement an </w:t>
      </w:r>
      <w:r w:rsidR="007578D3" w:rsidRPr="00CD1044">
        <w:rPr>
          <w:rFonts w:cstheme="minorHAnsi"/>
        </w:rPr>
        <w:t xml:space="preserve">actor network that outputs </w:t>
      </w:r>
      <w:r w:rsidR="00E8556B" w:rsidRPr="00CD1044">
        <w:rPr>
          <w:rFonts w:cstheme="minorHAnsi"/>
        </w:rPr>
        <w:t>action</w:t>
      </w:r>
      <w:r w:rsidR="007578D3" w:rsidRPr="00CD1044">
        <w:rPr>
          <w:rFonts w:cstheme="minorHAnsi"/>
        </w:rPr>
        <w:t xml:space="preserve"> each cycle</w:t>
      </w:r>
    </w:p>
    <w:p w14:paraId="3FEA32CC" w14:textId="3F9C33C9" w:rsidR="007578D3" w:rsidRPr="00CD1044" w:rsidRDefault="007578D3">
      <w:pPr>
        <w:pStyle w:val="ListParagraph"/>
        <w:numPr>
          <w:ilvl w:val="2"/>
          <w:numId w:val="26"/>
        </w:numPr>
        <w:ind w:left="1843" w:hanging="1123"/>
        <w:rPr>
          <w:rFonts w:cstheme="minorHAnsi"/>
        </w:rPr>
      </w:pPr>
      <w:r w:rsidRPr="00CD1044">
        <w:rPr>
          <w:rFonts w:cstheme="minorHAnsi"/>
        </w:rPr>
        <w:t xml:space="preserve">Implement a critic network that computes a </w:t>
      </w:r>
      <w:r w:rsidR="00267335" w:rsidRPr="00CD1044">
        <w:rPr>
          <w:rFonts w:cstheme="minorHAnsi"/>
        </w:rPr>
        <w:t>Value estimate at end of each episode</w:t>
      </w:r>
    </w:p>
    <w:p w14:paraId="077BA650" w14:textId="77777777" w:rsidR="00235FD4" w:rsidRPr="00CD1044" w:rsidRDefault="00267335">
      <w:pPr>
        <w:pStyle w:val="ListParagraph"/>
        <w:numPr>
          <w:ilvl w:val="2"/>
          <w:numId w:val="26"/>
        </w:numPr>
        <w:ind w:left="1843" w:hanging="1123"/>
        <w:rPr>
          <w:rFonts w:cstheme="minorHAnsi"/>
        </w:rPr>
      </w:pPr>
      <w:r w:rsidRPr="00CD1044">
        <w:rPr>
          <w:rFonts w:cstheme="minorHAnsi"/>
        </w:rPr>
        <w:t xml:space="preserve">Use predicted critic value and </w:t>
      </w:r>
      <w:r w:rsidR="00B56724" w:rsidRPr="00CD1044">
        <w:rPr>
          <w:rFonts w:cstheme="minorHAnsi"/>
        </w:rPr>
        <w:t xml:space="preserve">returns to compute the </w:t>
      </w:r>
      <w:r w:rsidR="0024132F" w:rsidRPr="00CD1044">
        <w:rPr>
          <w:rFonts w:cstheme="minorHAnsi"/>
        </w:rPr>
        <w:t>advantage value for network parameter updates</w:t>
      </w:r>
      <w:r w:rsidR="00522ECB" w:rsidRPr="00CD1044">
        <w:rPr>
          <w:rFonts w:cstheme="minorHAnsi"/>
        </w:rPr>
        <w:t>.</w:t>
      </w:r>
    </w:p>
    <w:p w14:paraId="58ACC162" w14:textId="2DA7F03A" w:rsidR="001C1854" w:rsidRPr="00CD1044" w:rsidRDefault="00522ECB">
      <w:pPr>
        <w:pStyle w:val="ListParagraph"/>
        <w:numPr>
          <w:ilvl w:val="0"/>
          <w:numId w:val="26"/>
        </w:numPr>
        <w:rPr>
          <w:rFonts w:cstheme="minorHAnsi"/>
        </w:rPr>
      </w:pPr>
      <w:r w:rsidRPr="00CD1044">
        <w:rPr>
          <w:rFonts w:cstheme="minorHAnsi"/>
        </w:rPr>
        <w:t>Model training environmen</w:t>
      </w:r>
      <w:r w:rsidR="001C1854" w:rsidRPr="00CD1044">
        <w:rPr>
          <w:rFonts w:cstheme="minorHAnsi"/>
        </w:rPr>
        <w:t>t</w:t>
      </w:r>
    </w:p>
    <w:p w14:paraId="6AEE53D0" w14:textId="4F5A37A1" w:rsidR="00522ECB" w:rsidRPr="00CD1044" w:rsidRDefault="00C019AF">
      <w:pPr>
        <w:pStyle w:val="ListParagraph"/>
        <w:numPr>
          <w:ilvl w:val="1"/>
          <w:numId w:val="26"/>
        </w:numPr>
        <w:rPr>
          <w:rFonts w:cstheme="minorHAnsi"/>
        </w:rPr>
      </w:pPr>
      <w:r w:rsidRPr="00CD1044">
        <w:rPr>
          <w:rFonts w:cstheme="minorHAnsi"/>
        </w:rPr>
        <w:t>Batch simulation management</w:t>
      </w:r>
    </w:p>
    <w:p w14:paraId="24491AE9" w14:textId="24D01472" w:rsidR="002D137A" w:rsidRPr="00CD1044" w:rsidRDefault="00235FD4">
      <w:pPr>
        <w:pStyle w:val="ListParagraph"/>
        <w:numPr>
          <w:ilvl w:val="2"/>
          <w:numId w:val="26"/>
        </w:numPr>
        <w:ind w:left="1843" w:hanging="1123"/>
        <w:rPr>
          <w:rFonts w:cstheme="minorHAnsi"/>
        </w:rPr>
      </w:pPr>
      <w:r w:rsidRPr="00CD1044">
        <w:rPr>
          <w:rFonts w:cstheme="minorHAnsi"/>
        </w:rPr>
        <w:t xml:space="preserve">Allow user to configure number of cars to train simultaneously </w:t>
      </w:r>
    </w:p>
    <w:p w14:paraId="5366F1E7" w14:textId="3ACC7165" w:rsidR="00235FD4" w:rsidRPr="00CD1044" w:rsidRDefault="00235FD4">
      <w:pPr>
        <w:pStyle w:val="ListParagraph"/>
        <w:numPr>
          <w:ilvl w:val="2"/>
          <w:numId w:val="26"/>
        </w:numPr>
        <w:ind w:left="1843" w:hanging="1123"/>
        <w:rPr>
          <w:rFonts w:cstheme="minorHAnsi"/>
        </w:rPr>
      </w:pPr>
      <w:r w:rsidRPr="00CD1044">
        <w:rPr>
          <w:rFonts w:cstheme="minorHAnsi"/>
        </w:rPr>
        <w:t>Spawn all configured cars at track start line with independent state tracking</w:t>
      </w:r>
    </w:p>
    <w:p w14:paraId="2D6D8C97" w14:textId="7E466991" w:rsidR="00AB2E8A" w:rsidRPr="00CD1044" w:rsidRDefault="00AB2E8A">
      <w:pPr>
        <w:pStyle w:val="ListParagraph"/>
        <w:numPr>
          <w:ilvl w:val="2"/>
          <w:numId w:val="26"/>
        </w:numPr>
        <w:ind w:left="1843" w:hanging="1123"/>
        <w:rPr>
          <w:rFonts w:cstheme="minorHAnsi"/>
        </w:rPr>
      </w:pPr>
      <w:r w:rsidRPr="00CD1044">
        <w:rPr>
          <w:rFonts w:cstheme="minorHAnsi"/>
        </w:rPr>
        <w:t>Process all cars in parallel each timestep, collecting individual trajectories</w:t>
      </w:r>
    </w:p>
    <w:p w14:paraId="62C51BE8" w14:textId="612A27F0" w:rsidR="00AB2E8A" w:rsidRPr="00CD1044" w:rsidRDefault="00AB2E8A">
      <w:pPr>
        <w:pStyle w:val="ListParagraph"/>
        <w:numPr>
          <w:ilvl w:val="2"/>
          <w:numId w:val="26"/>
        </w:numPr>
        <w:ind w:left="1843" w:hanging="1123"/>
        <w:rPr>
          <w:rFonts w:cstheme="minorHAnsi"/>
        </w:rPr>
      </w:pPr>
      <w:r w:rsidRPr="00CD1044">
        <w:rPr>
          <w:rFonts w:cstheme="minorHAnsi"/>
        </w:rPr>
        <w:t>Handle individual car crashes and resets without affecting other cars in batch</w:t>
      </w:r>
    </w:p>
    <w:p w14:paraId="34590DD0" w14:textId="032CC986" w:rsidR="008E75A4" w:rsidRPr="00CD1044" w:rsidRDefault="008E75A4">
      <w:pPr>
        <w:pStyle w:val="ListParagraph"/>
        <w:numPr>
          <w:ilvl w:val="1"/>
          <w:numId w:val="26"/>
        </w:numPr>
        <w:rPr>
          <w:rFonts w:cstheme="minorHAnsi"/>
        </w:rPr>
      </w:pPr>
      <w:r w:rsidRPr="00CD1044">
        <w:rPr>
          <w:rFonts w:cstheme="minorHAnsi"/>
        </w:rPr>
        <w:t>Performance tracking and metrics</w:t>
      </w:r>
    </w:p>
    <w:p w14:paraId="59FDC069" w14:textId="55F32ED2" w:rsidR="008E75A4" w:rsidRPr="00CD1044" w:rsidRDefault="008E75A4">
      <w:pPr>
        <w:pStyle w:val="ListParagraph"/>
        <w:numPr>
          <w:ilvl w:val="2"/>
          <w:numId w:val="26"/>
        </w:numPr>
        <w:rPr>
          <w:rFonts w:cstheme="minorHAnsi"/>
        </w:rPr>
      </w:pPr>
      <w:r w:rsidRPr="00CD1044">
        <w:rPr>
          <w:rFonts w:cstheme="minorHAnsi"/>
        </w:rPr>
        <w:t xml:space="preserve">Track average </w:t>
      </w:r>
      <w:r w:rsidR="000C6111" w:rsidRPr="00CD1044">
        <w:rPr>
          <w:rFonts w:cstheme="minorHAnsi"/>
        </w:rPr>
        <w:t xml:space="preserve">and maximum </w:t>
      </w:r>
      <w:r w:rsidRPr="00CD1044">
        <w:rPr>
          <w:rFonts w:cstheme="minorHAnsi"/>
        </w:rPr>
        <w:t xml:space="preserve">progress across all cars in </w:t>
      </w:r>
      <w:r w:rsidR="000C6111" w:rsidRPr="00CD1044">
        <w:rPr>
          <w:rFonts w:cstheme="minorHAnsi"/>
        </w:rPr>
        <w:t xml:space="preserve">recent </w:t>
      </w:r>
    </w:p>
    <w:p w14:paraId="27C84C2F" w14:textId="70B74EE3" w:rsidR="008E75A4" w:rsidRPr="00CD1044" w:rsidRDefault="008E75A4">
      <w:pPr>
        <w:pStyle w:val="ListParagraph"/>
        <w:numPr>
          <w:ilvl w:val="2"/>
          <w:numId w:val="26"/>
        </w:numPr>
        <w:rPr>
          <w:rFonts w:cstheme="minorHAnsi"/>
        </w:rPr>
      </w:pPr>
      <w:r w:rsidRPr="00CD1044">
        <w:rPr>
          <w:rFonts w:cstheme="minorHAnsi"/>
        </w:rPr>
        <w:t>Track  average</w:t>
      </w:r>
      <w:r w:rsidR="000C6111" w:rsidRPr="00CD1044">
        <w:rPr>
          <w:rFonts w:cstheme="minorHAnsi"/>
        </w:rPr>
        <w:t xml:space="preserve"> and fastest</w:t>
      </w:r>
      <w:r w:rsidRPr="00CD1044">
        <w:rPr>
          <w:rFonts w:cstheme="minorHAnsi"/>
        </w:rPr>
        <w:t xml:space="preserve"> lap time</w:t>
      </w:r>
      <w:r w:rsidR="000C6111" w:rsidRPr="00CD1044">
        <w:rPr>
          <w:rFonts w:cstheme="minorHAnsi"/>
        </w:rPr>
        <w:t>s</w:t>
      </w:r>
      <w:r w:rsidRPr="00CD1044">
        <w:rPr>
          <w:rFonts w:cstheme="minorHAnsi"/>
        </w:rPr>
        <w:t xml:space="preserve"> when cars complete laps</w:t>
      </w:r>
    </w:p>
    <w:p w14:paraId="7D150CAD" w14:textId="5FEA0705" w:rsidR="008E75A4" w:rsidRPr="00CD1044" w:rsidRDefault="00BF4D8F">
      <w:pPr>
        <w:pStyle w:val="ListParagraph"/>
        <w:numPr>
          <w:ilvl w:val="2"/>
          <w:numId w:val="26"/>
        </w:numPr>
        <w:rPr>
          <w:rFonts w:cstheme="minorHAnsi"/>
        </w:rPr>
      </w:pPr>
      <w:r w:rsidRPr="00CD1044">
        <w:rPr>
          <w:rFonts w:cstheme="minorHAnsi"/>
        </w:rPr>
        <w:t>Update performance metrics in real-time</w:t>
      </w:r>
    </w:p>
    <w:p w14:paraId="41C78F6C" w14:textId="590E5E57" w:rsidR="00462390" w:rsidRPr="00CD1044" w:rsidRDefault="00462390">
      <w:pPr>
        <w:pStyle w:val="ListParagraph"/>
        <w:numPr>
          <w:ilvl w:val="2"/>
          <w:numId w:val="26"/>
        </w:numPr>
        <w:rPr>
          <w:rFonts w:cstheme="minorHAnsi"/>
        </w:rPr>
      </w:pPr>
      <w:r w:rsidRPr="00CD1044">
        <w:rPr>
          <w:rFonts w:cstheme="minorHAnsi"/>
        </w:rPr>
        <w:t>Log episode number, duration, average progress, and average reward for each episode</w:t>
      </w:r>
    </w:p>
    <w:p w14:paraId="3733C5AB" w14:textId="52A9C348" w:rsidR="00462390" w:rsidRPr="00CD1044" w:rsidRDefault="00462390">
      <w:pPr>
        <w:pStyle w:val="ListParagraph"/>
        <w:numPr>
          <w:ilvl w:val="1"/>
          <w:numId w:val="26"/>
        </w:numPr>
        <w:rPr>
          <w:rFonts w:cstheme="minorHAnsi"/>
        </w:rPr>
      </w:pPr>
      <w:r w:rsidRPr="00CD1044">
        <w:rPr>
          <w:rFonts w:cstheme="minorHAnsi"/>
        </w:rPr>
        <w:t>Model rollback system</w:t>
      </w:r>
    </w:p>
    <w:p w14:paraId="3817EBC5" w14:textId="16603A4D" w:rsidR="00462390" w:rsidRPr="00CD1044" w:rsidRDefault="00B5548A">
      <w:pPr>
        <w:pStyle w:val="ListParagraph"/>
        <w:numPr>
          <w:ilvl w:val="2"/>
          <w:numId w:val="26"/>
        </w:numPr>
        <w:rPr>
          <w:rFonts w:cstheme="minorHAnsi"/>
        </w:rPr>
      </w:pPr>
      <w:r w:rsidRPr="00CD1044">
        <w:rPr>
          <w:rFonts w:cstheme="minorHAnsi"/>
        </w:rPr>
        <w:t>Save best model parameters when average performance improves</w:t>
      </w:r>
    </w:p>
    <w:p w14:paraId="33E57566" w14:textId="1E5BB787" w:rsidR="00B5548A" w:rsidRPr="00CD1044" w:rsidRDefault="0077125A">
      <w:pPr>
        <w:pStyle w:val="ListParagraph"/>
        <w:numPr>
          <w:ilvl w:val="2"/>
          <w:numId w:val="26"/>
        </w:numPr>
        <w:rPr>
          <w:rFonts w:cstheme="minorHAnsi"/>
        </w:rPr>
      </w:pPr>
      <w:r w:rsidRPr="00CD1044">
        <w:rPr>
          <w:rFonts w:cstheme="minorHAnsi"/>
        </w:rPr>
        <w:t>Detect performance degradation when recent average drops significantly below best historical average</w:t>
      </w:r>
    </w:p>
    <w:p w14:paraId="3A7F9121" w14:textId="46D014D7" w:rsidR="007401C9" w:rsidRPr="00CD1044" w:rsidRDefault="0077125A">
      <w:pPr>
        <w:pStyle w:val="ListParagraph"/>
        <w:numPr>
          <w:ilvl w:val="2"/>
          <w:numId w:val="26"/>
        </w:numPr>
        <w:rPr>
          <w:rFonts w:cstheme="minorHAnsi"/>
        </w:rPr>
      </w:pPr>
      <w:r w:rsidRPr="00CD1044">
        <w:rPr>
          <w:rFonts w:cstheme="minorHAnsi"/>
        </w:rPr>
        <w:t>Revert to best parameters if performance degradation is detected.</w:t>
      </w:r>
    </w:p>
    <w:p w14:paraId="1F099F3C" w14:textId="6D612DDC" w:rsidR="0077125A" w:rsidRPr="00CD1044" w:rsidRDefault="009B1836">
      <w:pPr>
        <w:pStyle w:val="ListParagraph"/>
        <w:numPr>
          <w:ilvl w:val="1"/>
          <w:numId w:val="26"/>
        </w:numPr>
        <w:rPr>
          <w:rFonts w:cstheme="minorHAnsi"/>
        </w:rPr>
      </w:pPr>
      <w:r w:rsidRPr="00CD1044">
        <w:rPr>
          <w:rFonts w:cstheme="minorHAnsi"/>
        </w:rPr>
        <w:t>Training speed controls</w:t>
      </w:r>
    </w:p>
    <w:p w14:paraId="22090F38" w14:textId="1FDA7C12" w:rsidR="009B1836" w:rsidRPr="00CD1044" w:rsidRDefault="002F78EC">
      <w:pPr>
        <w:pStyle w:val="ListParagraph"/>
        <w:numPr>
          <w:ilvl w:val="2"/>
          <w:numId w:val="26"/>
        </w:numPr>
      </w:pPr>
      <w:r w:rsidRPr="00CD1044">
        <w:rPr>
          <w:rFonts w:cstheme="minorHAnsi"/>
        </w:rPr>
        <w:t>Implement tick speedup</w:t>
      </w:r>
    </w:p>
    <w:p w14:paraId="0EEEDD76" w14:textId="26640C97" w:rsidR="00B91CA8" w:rsidRPr="00CD1044" w:rsidRDefault="00B91CA8">
      <w:pPr>
        <w:pStyle w:val="ListParagraph"/>
        <w:numPr>
          <w:ilvl w:val="2"/>
          <w:numId w:val="26"/>
        </w:numPr>
        <w:rPr>
          <w:rFonts w:cstheme="minorHAnsi"/>
        </w:rPr>
      </w:pPr>
      <w:r w:rsidRPr="00CD1044">
        <w:rPr>
          <w:rFonts w:cstheme="minorHAnsi"/>
        </w:rPr>
        <w:t>Process multiple simulation frames per render frame based on speedup value</w:t>
      </w:r>
    </w:p>
    <w:p w14:paraId="0F3673E9" w14:textId="6E75C4E7" w:rsidR="00B91CA8" w:rsidRPr="00CD1044" w:rsidRDefault="00626B3A">
      <w:pPr>
        <w:pStyle w:val="ListParagraph"/>
        <w:numPr>
          <w:ilvl w:val="1"/>
          <w:numId w:val="26"/>
        </w:numPr>
        <w:rPr>
          <w:rFonts w:cstheme="minorHAnsi"/>
        </w:rPr>
      </w:pPr>
      <w:r w:rsidRPr="00CD1044">
        <w:rPr>
          <w:rFonts w:cstheme="minorHAnsi"/>
        </w:rPr>
        <w:t xml:space="preserve">Model </w:t>
      </w:r>
      <w:r w:rsidR="00B57C0C" w:rsidRPr="00CD1044">
        <w:rPr>
          <w:rFonts w:cstheme="minorHAnsi"/>
        </w:rPr>
        <w:t>configuration interface</w:t>
      </w:r>
    </w:p>
    <w:p w14:paraId="47C17423" w14:textId="03C9140B" w:rsidR="00B57C0C" w:rsidRPr="00CD1044" w:rsidRDefault="00B57C0C">
      <w:pPr>
        <w:pStyle w:val="ListParagraph"/>
        <w:numPr>
          <w:ilvl w:val="2"/>
          <w:numId w:val="26"/>
        </w:numPr>
        <w:rPr>
          <w:rFonts w:cstheme="minorHAnsi"/>
        </w:rPr>
      </w:pPr>
      <w:r w:rsidRPr="00CD1044">
        <w:rPr>
          <w:rFonts w:cstheme="minorHAnsi"/>
        </w:rPr>
        <w:lastRenderedPageBreak/>
        <w:t>Allow user to configure neural network architecture (hidden layer sizes and activation functions.</w:t>
      </w:r>
    </w:p>
    <w:p w14:paraId="68DCA061" w14:textId="6C634477" w:rsidR="00B57C0C" w:rsidRPr="00CD1044" w:rsidRDefault="00B57C0C">
      <w:pPr>
        <w:pStyle w:val="ListParagraph"/>
        <w:numPr>
          <w:ilvl w:val="2"/>
          <w:numId w:val="26"/>
        </w:numPr>
        <w:rPr>
          <w:rFonts w:cstheme="minorHAnsi"/>
        </w:rPr>
      </w:pPr>
      <w:r w:rsidRPr="00CD1044">
        <w:rPr>
          <w:rFonts w:cstheme="minorHAnsi"/>
        </w:rPr>
        <w:t>Allow user to configure training hyperparameters (</w:t>
      </w:r>
      <w:r w:rsidR="00362D83" w:rsidRPr="00CD1044">
        <w:rPr>
          <w:rFonts w:cstheme="minorHAnsi"/>
        </w:rPr>
        <w:t>learning rate, entropy bonus, Adam betas, L2 regularisation)</w:t>
      </w:r>
    </w:p>
    <w:p w14:paraId="25F111A5" w14:textId="349CBDA8" w:rsidR="00362D83" w:rsidRPr="00CD1044" w:rsidRDefault="00F00F9B">
      <w:pPr>
        <w:pStyle w:val="ListParagraph"/>
        <w:numPr>
          <w:ilvl w:val="2"/>
          <w:numId w:val="26"/>
        </w:numPr>
        <w:rPr>
          <w:rFonts w:cstheme="minorHAnsi"/>
        </w:rPr>
      </w:pPr>
      <w:r w:rsidRPr="00CD1044">
        <w:rPr>
          <w:rFonts w:cstheme="minorHAnsi"/>
        </w:rPr>
        <w:t>Allow user to configure critic network architecture for MCAC model.</w:t>
      </w:r>
    </w:p>
    <w:p w14:paraId="25B8587B" w14:textId="7737B0A1" w:rsidR="00F00F9B" w:rsidRPr="00CD1044" w:rsidRDefault="00F00F9B">
      <w:pPr>
        <w:pStyle w:val="ListParagraph"/>
        <w:numPr>
          <w:ilvl w:val="2"/>
          <w:numId w:val="26"/>
        </w:numPr>
        <w:rPr>
          <w:rFonts w:cstheme="minorHAnsi"/>
        </w:rPr>
      </w:pPr>
      <w:r w:rsidRPr="00CD1044">
        <w:rPr>
          <w:rFonts w:cstheme="minorHAnsi"/>
        </w:rPr>
        <w:t>Display appropriate error messages for invalid configurations.</w:t>
      </w:r>
    </w:p>
    <w:p w14:paraId="6D19D097" w14:textId="0CAAC273" w:rsidR="00A65658" w:rsidRPr="00CD1044" w:rsidRDefault="00CE5087">
      <w:pPr>
        <w:pStyle w:val="ListParagraph"/>
        <w:numPr>
          <w:ilvl w:val="0"/>
          <w:numId w:val="26"/>
        </w:numPr>
        <w:rPr>
          <w:rFonts w:cstheme="minorHAnsi"/>
        </w:rPr>
      </w:pPr>
      <w:r w:rsidRPr="00CD1044">
        <w:rPr>
          <w:rFonts w:cstheme="minorHAnsi"/>
        </w:rPr>
        <w:t>Racing Modes</w:t>
      </w:r>
    </w:p>
    <w:p w14:paraId="28B6C909" w14:textId="1466C44B" w:rsidR="002F5D57" w:rsidRPr="00CD1044" w:rsidRDefault="002F5D57">
      <w:pPr>
        <w:pStyle w:val="ListParagraph"/>
        <w:numPr>
          <w:ilvl w:val="1"/>
          <w:numId w:val="26"/>
        </w:numPr>
        <w:rPr>
          <w:rFonts w:cstheme="minorHAnsi"/>
        </w:rPr>
      </w:pPr>
      <w:r w:rsidRPr="00CD1044">
        <w:rPr>
          <w:rFonts w:cstheme="minorHAnsi"/>
        </w:rPr>
        <w:t>Initialise Cars at start line</w:t>
      </w:r>
    </w:p>
    <w:p w14:paraId="19939D99" w14:textId="77777777" w:rsidR="00750769" w:rsidRPr="00CD1044" w:rsidRDefault="00750769">
      <w:pPr>
        <w:pStyle w:val="ListParagraph"/>
        <w:numPr>
          <w:ilvl w:val="1"/>
          <w:numId w:val="26"/>
        </w:numPr>
        <w:rPr>
          <w:rFonts w:cstheme="minorHAnsi"/>
        </w:rPr>
      </w:pPr>
      <w:r w:rsidRPr="00CD1044">
        <w:rPr>
          <w:rFonts w:cstheme="minorHAnsi"/>
        </w:rPr>
        <w:t>Create control panel for user to drive car, along with HUD for speedometer and throttle meter</w:t>
      </w:r>
    </w:p>
    <w:p w14:paraId="1514B81D" w14:textId="29351F5E" w:rsidR="00E92DE5" w:rsidRPr="00CD1044" w:rsidRDefault="00AB51F6">
      <w:pPr>
        <w:pStyle w:val="ListParagraph"/>
        <w:numPr>
          <w:ilvl w:val="1"/>
          <w:numId w:val="26"/>
        </w:numPr>
        <w:rPr>
          <w:rFonts w:cstheme="minorHAnsi"/>
        </w:rPr>
      </w:pPr>
      <w:r w:rsidRPr="00CD1044">
        <w:rPr>
          <w:rFonts w:cstheme="minorHAnsi"/>
        </w:rPr>
        <w:t>Track Completion of laps and record individual lap times</w:t>
      </w:r>
    </w:p>
    <w:p w14:paraId="5326ACE6" w14:textId="3FFADC31" w:rsidR="00E92DE5" w:rsidRPr="00CD1044" w:rsidRDefault="00E92DE5">
      <w:pPr>
        <w:pStyle w:val="ListParagraph"/>
        <w:numPr>
          <w:ilvl w:val="1"/>
          <w:numId w:val="26"/>
        </w:numPr>
        <w:rPr>
          <w:rFonts w:cstheme="minorHAnsi"/>
        </w:rPr>
      </w:pPr>
      <w:r w:rsidRPr="00CD1044">
        <w:rPr>
          <w:rFonts w:cstheme="minorHAnsi"/>
        </w:rPr>
        <w:t>Reset crashed car to start of current lap</w:t>
      </w:r>
    </w:p>
    <w:p w14:paraId="04777603" w14:textId="35FBC22B" w:rsidR="00E92DE5" w:rsidRPr="00CD1044" w:rsidRDefault="00891DDD">
      <w:pPr>
        <w:pStyle w:val="ListParagraph"/>
        <w:numPr>
          <w:ilvl w:val="1"/>
          <w:numId w:val="26"/>
        </w:numPr>
        <w:rPr>
          <w:rFonts w:cstheme="minorHAnsi"/>
        </w:rPr>
      </w:pPr>
      <w:r w:rsidRPr="00CD1044">
        <w:rPr>
          <w:rFonts w:cstheme="minorHAnsi"/>
        </w:rPr>
        <w:t>Implement solo racing and racing against AI models</w:t>
      </w:r>
    </w:p>
    <w:p w14:paraId="4F40B681" w14:textId="62B0CFA3" w:rsidR="001F0EBF" w:rsidRPr="00CD1044" w:rsidRDefault="001F0EBF">
      <w:pPr>
        <w:pStyle w:val="ListParagraph"/>
        <w:numPr>
          <w:ilvl w:val="2"/>
          <w:numId w:val="26"/>
        </w:numPr>
        <w:rPr>
          <w:rFonts w:cstheme="minorHAnsi"/>
        </w:rPr>
      </w:pPr>
      <w:r w:rsidRPr="00CD1044">
        <w:rPr>
          <w:rFonts w:cstheme="minorHAnsi"/>
        </w:rPr>
        <w:t>Solo racing</w:t>
      </w:r>
    </w:p>
    <w:p w14:paraId="7730B819" w14:textId="0B98E5C4" w:rsidR="001F0EBF" w:rsidRPr="00CD1044" w:rsidRDefault="001F0EBF">
      <w:pPr>
        <w:pStyle w:val="ListParagraph"/>
        <w:numPr>
          <w:ilvl w:val="3"/>
          <w:numId w:val="26"/>
        </w:numPr>
        <w:rPr>
          <w:rFonts w:cstheme="minorHAnsi"/>
        </w:rPr>
      </w:pPr>
      <w:r w:rsidRPr="00CD1044">
        <w:rPr>
          <w:rFonts w:cstheme="minorHAnsi"/>
        </w:rPr>
        <w:t>Only player car drives around track and player lap times are recorded</w:t>
      </w:r>
    </w:p>
    <w:p w14:paraId="0CEDD645" w14:textId="4C28F6BC" w:rsidR="001F0EBF" w:rsidRPr="00CD1044" w:rsidRDefault="001F0EBF">
      <w:pPr>
        <w:pStyle w:val="ListParagraph"/>
        <w:numPr>
          <w:ilvl w:val="3"/>
          <w:numId w:val="26"/>
        </w:numPr>
        <w:rPr>
          <w:rFonts w:cstheme="minorHAnsi"/>
        </w:rPr>
      </w:pPr>
      <w:r w:rsidRPr="00CD1044">
        <w:rPr>
          <w:rFonts w:cstheme="minorHAnsi"/>
        </w:rPr>
        <w:t>End screen displays individual lap times and total race time</w:t>
      </w:r>
    </w:p>
    <w:p w14:paraId="3D3BA3A0" w14:textId="329EC1B8" w:rsidR="001F0EBF" w:rsidRPr="00CD1044" w:rsidRDefault="001F0EBF">
      <w:pPr>
        <w:pStyle w:val="ListParagraph"/>
        <w:numPr>
          <w:ilvl w:val="2"/>
          <w:numId w:val="26"/>
        </w:numPr>
        <w:rPr>
          <w:rFonts w:cstheme="minorHAnsi"/>
        </w:rPr>
      </w:pPr>
      <w:r w:rsidRPr="00CD1044">
        <w:rPr>
          <w:rFonts w:cstheme="minorHAnsi"/>
        </w:rPr>
        <w:t>Race AI</w:t>
      </w:r>
    </w:p>
    <w:p w14:paraId="687FCD15" w14:textId="451D3FA1" w:rsidR="001F0EBF" w:rsidRPr="00CD1044" w:rsidRDefault="001F0EBF">
      <w:pPr>
        <w:pStyle w:val="ListParagraph"/>
        <w:numPr>
          <w:ilvl w:val="3"/>
          <w:numId w:val="26"/>
        </w:numPr>
        <w:rPr>
          <w:rFonts w:cstheme="minorHAnsi"/>
        </w:rPr>
      </w:pPr>
      <w:r w:rsidRPr="00CD1044">
        <w:rPr>
          <w:rFonts w:cstheme="minorHAnsi"/>
        </w:rPr>
        <w:t>1 Player and 1 AI car race on the track</w:t>
      </w:r>
    </w:p>
    <w:p w14:paraId="52E3DCC1" w14:textId="7CBE02B5" w:rsidR="001F0EBF" w:rsidRPr="00CD1044" w:rsidRDefault="001F0EBF">
      <w:pPr>
        <w:pStyle w:val="ListParagraph"/>
        <w:numPr>
          <w:ilvl w:val="3"/>
          <w:numId w:val="26"/>
        </w:numPr>
        <w:rPr>
          <w:rFonts w:cstheme="minorHAnsi"/>
        </w:rPr>
      </w:pPr>
      <w:r w:rsidRPr="00CD1044">
        <w:rPr>
          <w:rFonts w:cstheme="minorHAnsi"/>
        </w:rPr>
        <w:t>Lap times for each car recorded separately</w:t>
      </w:r>
    </w:p>
    <w:p w14:paraId="69FC930C" w14:textId="3B952657" w:rsidR="001F0EBF" w:rsidRPr="00CD1044" w:rsidRDefault="001F0EBF">
      <w:pPr>
        <w:pStyle w:val="ListParagraph"/>
        <w:numPr>
          <w:ilvl w:val="3"/>
          <w:numId w:val="26"/>
        </w:numPr>
        <w:rPr>
          <w:rFonts w:cstheme="minorHAnsi"/>
        </w:rPr>
      </w:pPr>
      <w:r w:rsidRPr="00CD1044">
        <w:rPr>
          <w:rFonts w:cstheme="minorHAnsi"/>
        </w:rPr>
        <w:t>Car with the lowest total race time is displayed as the winner.</w:t>
      </w:r>
    </w:p>
    <w:p w14:paraId="3FE8BAF2" w14:textId="634C8E3D" w:rsidR="00CD1FE5" w:rsidRPr="00CD1044" w:rsidRDefault="004062E0">
      <w:pPr>
        <w:pStyle w:val="ListParagraph"/>
        <w:numPr>
          <w:ilvl w:val="0"/>
          <w:numId w:val="26"/>
        </w:numPr>
        <w:rPr>
          <w:rFonts w:cstheme="minorHAnsi"/>
        </w:rPr>
      </w:pPr>
      <w:r w:rsidRPr="00CD1044">
        <w:rPr>
          <w:rFonts w:cstheme="minorHAnsi"/>
        </w:rPr>
        <w:t>File selection</w:t>
      </w:r>
    </w:p>
    <w:p w14:paraId="6662D401" w14:textId="55AF3095" w:rsidR="004062E0" w:rsidRPr="00CD1044" w:rsidRDefault="00C00D90">
      <w:pPr>
        <w:pStyle w:val="ListParagraph"/>
        <w:numPr>
          <w:ilvl w:val="1"/>
          <w:numId w:val="26"/>
        </w:numPr>
        <w:rPr>
          <w:rFonts w:cstheme="minorHAnsi"/>
        </w:rPr>
      </w:pPr>
      <w:r w:rsidRPr="00CD1044">
        <w:rPr>
          <w:rFonts w:cstheme="minorHAnsi"/>
        </w:rPr>
        <w:t>Create a global file selection system</w:t>
      </w:r>
      <w:r w:rsidR="00CD1FE5" w:rsidRPr="00CD1044">
        <w:rPr>
          <w:rFonts w:cstheme="minorHAnsi"/>
        </w:rPr>
        <w:t xml:space="preserve"> for</w:t>
      </w:r>
      <w:r w:rsidR="003C0D83" w:rsidRPr="00CD1044">
        <w:rPr>
          <w:rFonts w:cstheme="minorHAnsi"/>
        </w:rPr>
        <w:t xml:space="preserve"> saving and</w:t>
      </w:r>
      <w:r w:rsidR="00CD1FE5" w:rsidRPr="00CD1044">
        <w:rPr>
          <w:rFonts w:cstheme="minorHAnsi"/>
        </w:rPr>
        <w:t xml:space="preserve"> loading tracks and AI models</w:t>
      </w:r>
    </w:p>
    <w:p w14:paraId="023BE9FD" w14:textId="630FF5D3" w:rsidR="004B6454" w:rsidRPr="00CD1044" w:rsidRDefault="00CD1FE5">
      <w:pPr>
        <w:pStyle w:val="ListParagraph"/>
        <w:numPr>
          <w:ilvl w:val="2"/>
          <w:numId w:val="26"/>
        </w:numPr>
        <w:rPr>
          <w:rFonts w:cstheme="minorHAnsi"/>
        </w:rPr>
      </w:pPr>
      <w:r w:rsidRPr="00CD1044">
        <w:rPr>
          <w:rFonts w:cstheme="minorHAnsi"/>
        </w:rPr>
        <w:t xml:space="preserve">Displays all </w:t>
      </w:r>
      <w:r w:rsidR="004B6454" w:rsidRPr="00CD1044">
        <w:rPr>
          <w:rFonts w:cstheme="minorHAnsi"/>
        </w:rPr>
        <w:t>relevant</w:t>
      </w:r>
      <w:r w:rsidRPr="00CD1044">
        <w:rPr>
          <w:rFonts w:cstheme="minorHAnsi"/>
        </w:rPr>
        <w:t xml:space="preserve"> existing files within the required directory</w:t>
      </w:r>
      <w:r w:rsidR="003C0D83" w:rsidRPr="00CD1044">
        <w:rPr>
          <w:rFonts w:cstheme="minorHAnsi"/>
        </w:rPr>
        <w:t xml:space="preserve"> in a selection list</w:t>
      </w:r>
    </w:p>
    <w:p w14:paraId="262BEED0" w14:textId="4253DCA0" w:rsidR="00CD1FE5" w:rsidRPr="00CD1044" w:rsidRDefault="003C0D83">
      <w:pPr>
        <w:pStyle w:val="ListParagraph"/>
        <w:numPr>
          <w:ilvl w:val="2"/>
          <w:numId w:val="26"/>
        </w:numPr>
        <w:rPr>
          <w:rFonts w:cstheme="minorHAnsi"/>
        </w:rPr>
      </w:pPr>
      <w:r w:rsidRPr="00CD1044">
        <w:rPr>
          <w:rFonts w:cstheme="minorHAnsi"/>
        </w:rPr>
        <w:t>Allows user to enter a file name into a text box</w:t>
      </w:r>
    </w:p>
    <w:p w14:paraId="283D18CC" w14:textId="428901C6" w:rsidR="003C0D83" w:rsidRPr="00CD1044" w:rsidRDefault="004B6454">
      <w:pPr>
        <w:pStyle w:val="ListParagraph"/>
        <w:numPr>
          <w:ilvl w:val="2"/>
          <w:numId w:val="26"/>
        </w:numPr>
        <w:rPr>
          <w:rFonts w:cstheme="minorHAnsi"/>
        </w:rPr>
      </w:pPr>
      <w:r w:rsidRPr="00CD1044">
        <w:rPr>
          <w:rFonts w:cstheme="minorHAnsi"/>
        </w:rPr>
        <w:t>Loading</w:t>
      </w:r>
    </w:p>
    <w:p w14:paraId="69566C02" w14:textId="16B92453" w:rsidR="004B6454" w:rsidRPr="00CD1044" w:rsidRDefault="004B6454">
      <w:pPr>
        <w:pStyle w:val="ListParagraph"/>
        <w:numPr>
          <w:ilvl w:val="3"/>
          <w:numId w:val="26"/>
        </w:numPr>
        <w:rPr>
          <w:rFonts w:cstheme="minorHAnsi"/>
        </w:rPr>
      </w:pPr>
      <w:r w:rsidRPr="00CD1044">
        <w:rPr>
          <w:rFonts w:cstheme="minorHAnsi"/>
        </w:rPr>
        <w:t>User must select a relevant existing file in the directory.</w:t>
      </w:r>
    </w:p>
    <w:p w14:paraId="221C4D0C" w14:textId="0A102D79" w:rsidR="004B6454" w:rsidRPr="00CD1044" w:rsidRDefault="004B6454">
      <w:pPr>
        <w:pStyle w:val="ListParagraph"/>
        <w:numPr>
          <w:ilvl w:val="3"/>
          <w:numId w:val="26"/>
        </w:numPr>
        <w:rPr>
          <w:rFonts w:cstheme="minorHAnsi"/>
        </w:rPr>
      </w:pPr>
      <w:r w:rsidRPr="00CD1044">
        <w:rPr>
          <w:rFonts w:cstheme="minorHAnsi"/>
        </w:rPr>
        <w:t xml:space="preserve">User is displayed an appropriate error message if try to select a </w:t>
      </w:r>
      <w:r w:rsidR="004E07D5" w:rsidRPr="00CD1044">
        <w:rPr>
          <w:rFonts w:cstheme="minorHAnsi"/>
        </w:rPr>
        <w:t>non-existing</w:t>
      </w:r>
      <w:r w:rsidRPr="00CD1044">
        <w:rPr>
          <w:rFonts w:cstheme="minorHAnsi"/>
        </w:rPr>
        <w:t xml:space="preserve"> file</w:t>
      </w:r>
    </w:p>
    <w:p w14:paraId="7AEE1D1F" w14:textId="5CCE14E2" w:rsidR="004B6454" w:rsidRPr="00CD1044" w:rsidRDefault="004B6454">
      <w:pPr>
        <w:pStyle w:val="ListParagraph"/>
        <w:numPr>
          <w:ilvl w:val="3"/>
          <w:numId w:val="26"/>
        </w:numPr>
        <w:rPr>
          <w:rFonts w:cstheme="minorHAnsi"/>
        </w:rPr>
      </w:pPr>
      <w:r w:rsidRPr="00CD1044">
        <w:rPr>
          <w:rFonts w:cstheme="minorHAnsi"/>
        </w:rPr>
        <w:t>User is displayed an appropriate error message if there is an error in loading the selected file</w:t>
      </w:r>
    </w:p>
    <w:p w14:paraId="5ACAE85E" w14:textId="32E6861D" w:rsidR="004B6454" w:rsidRPr="00CD1044" w:rsidRDefault="004E07D5">
      <w:pPr>
        <w:pStyle w:val="ListParagraph"/>
        <w:numPr>
          <w:ilvl w:val="2"/>
          <w:numId w:val="26"/>
        </w:numPr>
        <w:rPr>
          <w:rFonts w:cstheme="minorHAnsi"/>
        </w:rPr>
      </w:pPr>
      <w:r w:rsidRPr="00CD1044">
        <w:rPr>
          <w:rFonts w:cstheme="minorHAnsi"/>
        </w:rPr>
        <w:t>Saving</w:t>
      </w:r>
    </w:p>
    <w:p w14:paraId="1C639AB3" w14:textId="3C2AE133" w:rsidR="004E07D5" w:rsidRPr="00CD1044" w:rsidRDefault="004E07D5">
      <w:pPr>
        <w:pStyle w:val="ListParagraph"/>
        <w:numPr>
          <w:ilvl w:val="3"/>
          <w:numId w:val="26"/>
        </w:numPr>
        <w:rPr>
          <w:rFonts w:cstheme="minorHAnsi"/>
        </w:rPr>
      </w:pPr>
      <w:r w:rsidRPr="00CD1044">
        <w:rPr>
          <w:rFonts w:cstheme="minorHAnsi"/>
        </w:rPr>
        <w:t>User is allowed to name their file a unique or existing name</w:t>
      </w:r>
    </w:p>
    <w:p w14:paraId="426CC6C9" w14:textId="2C317738" w:rsidR="004E07D5" w:rsidRPr="00CD1044" w:rsidRDefault="004E07D5">
      <w:pPr>
        <w:pStyle w:val="ListParagraph"/>
        <w:numPr>
          <w:ilvl w:val="3"/>
          <w:numId w:val="26"/>
        </w:numPr>
        <w:rPr>
          <w:rFonts w:cstheme="minorHAnsi"/>
        </w:rPr>
      </w:pPr>
      <w:r w:rsidRPr="00CD1044">
        <w:rPr>
          <w:rFonts w:cstheme="minorHAnsi"/>
        </w:rPr>
        <w:t>If file name already exists, the user is displayed a warning message and asked to confirm their choice of overwriting the file</w:t>
      </w:r>
    </w:p>
    <w:p w14:paraId="7F9273D2" w14:textId="724DAC62" w:rsidR="007401C9" w:rsidRDefault="004E07D5">
      <w:pPr>
        <w:pStyle w:val="ListParagraph"/>
        <w:numPr>
          <w:ilvl w:val="3"/>
          <w:numId w:val="26"/>
        </w:numPr>
        <w:rPr>
          <w:rFonts w:cstheme="minorHAnsi"/>
        </w:rPr>
      </w:pPr>
      <w:r w:rsidRPr="00CD1044">
        <w:rPr>
          <w:rFonts w:cstheme="minorHAnsi"/>
        </w:rPr>
        <w:t>User is displayed an appropriate error message if the file name they have entered is invalid.</w:t>
      </w:r>
    </w:p>
    <w:p w14:paraId="7BE72719" w14:textId="77777777" w:rsidR="000824C6" w:rsidRPr="000824C6" w:rsidRDefault="000824C6" w:rsidP="000824C6">
      <w:pPr>
        <w:rPr>
          <w:rFonts w:cstheme="minorHAnsi"/>
        </w:rPr>
      </w:pPr>
    </w:p>
    <w:p w14:paraId="17D36BB1" w14:textId="77777777" w:rsidR="000174BF" w:rsidRPr="00CD1044" w:rsidRDefault="0052021D" w:rsidP="00A84A4F">
      <w:pPr>
        <w:pStyle w:val="Heading2"/>
        <w:numPr>
          <w:ilvl w:val="1"/>
          <w:numId w:val="8"/>
        </w:numPr>
        <w:ind w:left="567" w:hanging="567"/>
        <w:rPr>
          <w:rFonts w:asciiTheme="minorHAnsi" w:hAnsiTheme="minorHAnsi"/>
          <w:color w:val="000000" w:themeColor="text1"/>
        </w:rPr>
      </w:pPr>
      <w:bookmarkStart w:id="8" w:name="_Toc208165738"/>
      <w:bookmarkStart w:id="9" w:name="_Toc224318092"/>
      <w:bookmarkStart w:id="10" w:name="_Toc243587734"/>
      <w:r w:rsidRPr="00CD1044">
        <w:rPr>
          <w:rFonts w:asciiTheme="minorHAnsi" w:hAnsiTheme="minorHAnsi"/>
          <w:color w:val="000000" w:themeColor="text1"/>
        </w:rPr>
        <w:lastRenderedPageBreak/>
        <w:t>Research</w:t>
      </w:r>
      <w:bookmarkStart w:id="11" w:name="_Toc208165739"/>
      <w:bookmarkEnd w:id="8"/>
      <w:bookmarkEnd w:id="9"/>
      <w:bookmarkEnd w:id="10"/>
    </w:p>
    <w:p w14:paraId="3E38086F" w14:textId="5CECB33A" w:rsidR="00C97CCC" w:rsidRPr="00CD1044" w:rsidRDefault="0052021D" w:rsidP="00A84A4F">
      <w:pPr>
        <w:pStyle w:val="Heading3"/>
        <w:numPr>
          <w:ilvl w:val="2"/>
          <w:numId w:val="8"/>
        </w:numPr>
      </w:pPr>
      <w:bookmarkStart w:id="12" w:name="_Toc224318093"/>
      <w:bookmarkStart w:id="13" w:name="_Toc243587735"/>
      <w:r w:rsidRPr="00CD1044">
        <w:t>Interviews/Surveys</w:t>
      </w:r>
      <w:bookmarkEnd w:id="11"/>
      <w:bookmarkEnd w:id="12"/>
      <w:bookmarkEnd w:id="13"/>
    </w:p>
    <w:p w14:paraId="443A4C00" w14:textId="0AFBF2C8" w:rsidR="000757E4" w:rsidRPr="00CD1044" w:rsidRDefault="00734258" w:rsidP="000757E4">
      <w:pPr>
        <w:rPr>
          <w:rFonts w:asciiTheme="minorHAnsi" w:hAnsiTheme="minorHAnsi"/>
        </w:rPr>
      </w:pPr>
      <w:r w:rsidRPr="00CD1044">
        <w:rPr>
          <w:rFonts w:asciiTheme="minorHAnsi" w:hAnsiTheme="minorHAnsi"/>
        </w:rPr>
        <w:t>I conducted surveys of my test users</w:t>
      </w:r>
      <w:r w:rsidR="00726DE5" w:rsidRPr="00CD1044">
        <w:rPr>
          <w:rFonts w:asciiTheme="minorHAnsi" w:hAnsiTheme="minorHAnsi"/>
        </w:rPr>
        <w:t xml:space="preserve"> as well as other peers in my class</w:t>
      </w:r>
      <w:r w:rsidRPr="00CD1044">
        <w:rPr>
          <w:rFonts w:asciiTheme="minorHAnsi" w:hAnsiTheme="minorHAnsi"/>
        </w:rPr>
        <w:t xml:space="preserve"> to gain a better understanding of</w:t>
      </w:r>
      <w:r w:rsidR="00726DE5" w:rsidRPr="00CD1044">
        <w:rPr>
          <w:rFonts w:asciiTheme="minorHAnsi" w:hAnsiTheme="minorHAnsi"/>
        </w:rPr>
        <w:t xml:space="preserve"> some of the priorities I must have in the design of my simulation.</w:t>
      </w:r>
    </w:p>
    <w:p w14:paraId="72D5E1C7" w14:textId="77777777" w:rsidR="00F20FBC" w:rsidRPr="00CD1044" w:rsidRDefault="00F20FBC" w:rsidP="000757E4">
      <w:pPr>
        <w:rPr>
          <w:rFonts w:asciiTheme="minorHAnsi" w:hAnsiTheme="minorHAnsi"/>
        </w:rPr>
      </w:pPr>
    </w:p>
    <w:p w14:paraId="466166E0" w14:textId="77777777" w:rsidR="00F20FBC" w:rsidRPr="00CD1044" w:rsidRDefault="00F20FBC" w:rsidP="00F20FBC">
      <w:pPr>
        <w:rPr>
          <w:rFonts w:asciiTheme="minorHAnsi" w:hAnsiTheme="minorHAnsi"/>
        </w:rPr>
      </w:pPr>
      <w:r w:rsidRPr="00CD1044">
        <w:rPr>
          <w:rFonts w:asciiTheme="minorHAnsi" w:hAnsiTheme="minorHAnsi"/>
        </w:rPr>
        <w:t>From this survey, I identified that I must prioritise accuracy in simulation over a fun stimulating game experience. This means I will not focus on adding features that add game like features like levels, objectives and score, but rather allow user to accurately simulate driving. This also translates to controls, where I will focus on realism over intuitive and easy to use controls. In terms of graphics and modelling, I will stick to a bird’s eye view 2D simulation, and therefore it will be a simplified model of real-world driving physics. I also gained insight on the most important features of a custom track creation.</w:t>
      </w:r>
    </w:p>
    <w:p w14:paraId="7A326DDE" w14:textId="77777777" w:rsidR="00F20FBC" w:rsidRPr="00CD1044" w:rsidRDefault="00F20FBC" w:rsidP="00F20FBC">
      <w:pPr>
        <w:rPr>
          <w:rFonts w:asciiTheme="minorHAnsi" w:hAnsiTheme="minorHAnsi"/>
        </w:rPr>
      </w:pPr>
    </w:p>
    <w:p w14:paraId="21B478EB" w14:textId="533D855F" w:rsidR="00F20FBC" w:rsidRPr="00CD1044" w:rsidRDefault="00F20FBC" w:rsidP="00F20FBC">
      <w:pPr>
        <w:rPr>
          <w:rFonts w:asciiTheme="minorHAnsi" w:hAnsiTheme="minorHAnsi"/>
        </w:rPr>
      </w:pPr>
      <w:r w:rsidRPr="00CD1044">
        <w:rPr>
          <w:rFonts w:asciiTheme="minorHAnsi" w:hAnsiTheme="minorHAnsi"/>
        </w:rPr>
        <w:t>I also gained some generic insight on how to design the more technical aspects of my simulation. I concluded that I must model the throttle and braking pedals are gradually being pressed, with the brake pedal taking longer to press down. This emulates how in real cars the brake pedal is harder and therefore takes more effort to fully hold down. I also gained some initial insight into how to design and weight a reward function for the agent to learn from</w:t>
      </w:r>
    </w:p>
    <w:p w14:paraId="41C890A2" w14:textId="77777777" w:rsidR="00F20FBC" w:rsidRPr="00CD1044" w:rsidRDefault="00F20FBC" w:rsidP="000757E4">
      <w:pPr>
        <w:rPr>
          <w:rFonts w:asciiTheme="minorHAnsi" w:hAnsiTheme="minorHAnsi"/>
        </w:rPr>
      </w:pPr>
    </w:p>
    <w:p w14:paraId="53F4AC7E" w14:textId="77777777" w:rsidR="00F20FBC" w:rsidRPr="00CD1044" w:rsidRDefault="00F20FBC" w:rsidP="000757E4">
      <w:pPr>
        <w:rPr>
          <w:rFonts w:asciiTheme="minorHAnsi" w:hAnsiTheme="minorHAnsi"/>
        </w:rPr>
      </w:pPr>
    </w:p>
    <w:p w14:paraId="114D0821" w14:textId="77777777" w:rsidR="00F20FBC" w:rsidRPr="00CD1044" w:rsidRDefault="00F20FBC" w:rsidP="000757E4">
      <w:pPr>
        <w:rPr>
          <w:rFonts w:asciiTheme="minorHAnsi" w:hAnsiTheme="minorHAnsi"/>
        </w:rPr>
      </w:pPr>
    </w:p>
    <w:p w14:paraId="3DE477DE" w14:textId="77777777" w:rsidR="005D72E3" w:rsidRPr="00CD1044" w:rsidRDefault="005D72E3" w:rsidP="00DE7FBA">
      <w:pPr>
        <w:rPr>
          <w:rFonts w:asciiTheme="minorHAnsi" w:hAnsiTheme="minorHAnsi"/>
          <w:color w:val="000000"/>
        </w:rPr>
      </w:pPr>
      <w:r w:rsidRPr="00CD1044">
        <w:rPr>
          <w:rFonts w:asciiTheme="minorHAnsi" w:hAnsiTheme="minorHAnsi"/>
          <w:noProof/>
          <w:color w:val="000000"/>
        </w:rPr>
        <w:drawing>
          <wp:inline distT="0" distB="0" distL="0" distR="0" wp14:anchorId="2104CB64" wp14:editId="6CA3B901">
            <wp:extent cx="5731510" cy="2410460"/>
            <wp:effectExtent l="0" t="0" r="0" b="4445"/>
            <wp:docPr id="191842011" name="Picture 3" descr="Forms response chart. Question title: Which of these do you prefer. Number of responses: 1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ich of these do you prefer. Number of responses: 18 responses."/>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5731510" cy="2410460"/>
                    </a:xfrm>
                    <a:prstGeom prst="rect">
                      <a:avLst/>
                    </a:prstGeom>
                    <a:noFill/>
                    <a:ln>
                      <a:noFill/>
                    </a:ln>
                  </pic:spPr>
                </pic:pic>
              </a:graphicData>
            </a:graphic>
          </wp:inline>
        </w:drawing>
      </w:r>
    </w:p>
    <w:p w14:paraId="675D20A8" w14:textId="463B7221" w:rsidR="00AF2DF2" w:rsidRPr="00CD1044" w:rsidRDefault="00AF2DF2" w:rsidP="00DE7FBA">
      <w:pPr>
        <w:rPr>
          <w:rFonts w:asciiTheme="minorHAnsi" w:hAnsiTheme="minorHAnsi"/>
          <w:color w:val="000000"/>
        </w:rPr>
        <w:sectPr w:rsidR="00AF2DF2" w:rsidRPr="00CD1044" w:rsidSect="00792C15">
          <w:headerReference w:type="default" r:id="rId13"/>
          <w:footerReference w:type="even" r:id="rId14"/>
          <w:footerReference w:type="default" r:id="rId15"/>
          <w:headerReference w:type="first" r:id="rId16"/>
          <w:pgSz w:w="11906" w:h="16838"/>
          <w:pgMar w:top="1440" w:right="1440" w:bottom="1440" w:left="1440" w:header="708" w:footer="708" w:gutter="0"/>
          <w:pgNumType w:start="0"/>
          <w:cols w:space="708"/>
          <w:titlePg/>
          <w:docGrid w:linePitch="360"/>
        </w:sectPr>
      </w:pPr>
    </w:p>
    <w:p w14:paraId="568BDB60" w14:textId="4805974F" w:rsidR="0093166E" w:rsidRPr="00CD1044" w:rsidRDefault="00AF2DF2" w:rsidP="00DE7FBA">
      <w:pPr>
        <w:rPr>
          <w:rFonts w:asciiTheme="minorHAnsi" w:hAnsiTheme="minorHAnsi"/>
          <w:color w:val="000000"/>
        </w:rPr>
        <w:sectPr w:rsidR="0093166E" w:rsidRPr="00CD1044" w:rsidSect="00980508">
          <w:pgSz w:w="16838" w:h="11906" w:orient="landscape"/>
          <w:pgMar w:top="1440" w:right="1440" w:bottom="1440" w:left="1440" w:header="708" w:footer="708" w:gutter="0"/>
          <w:cols w:space="708"/>
          <w:docGrid w:linePitch="360"/>
        </w:sectPr>
      </w:pPr>
      <w:r w:rsidRPr="00CD1044">
        <w:rPr>
          <w:rFonts w:asciiTheme="minorHAnsi" w:hAnsiTheme="minorHAnsi"/>
          <w:noProof/>
          <w:color w:val="000000"/>
        </w:rPr>
        <w:lastRenderedPageBreak/>
        <w:drawing>
          <wp:inline distT="0" distB="0" distL="0" distR="0" wp14:anchorId="377C2293" wp14:editId="726D780E">
            <wp:extent cx="6311590" cy="2741129"/>
            <wp:effectExtent l="0" t="0" r="635" b="2540"/>
            <wp:docPr id="1381511150" name="Picture 16" descr="Forms response chart. Question title: Rank these in order of how much the AI should be awarded.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orms response chart. Question title: Rank these in order of how much the AI should be awarded. Number of responses: ."/>
                    <pic:cNvPicPr>
                      <a:picLocks noChangeAspect="1" noChangeArrowheads="1"/>
                    </pic:cNvPicPr>
                  </pic:nvPicPr>
                  <pic:blipFill>
                    <a:blip r:embed="rId17" cstate="print">
                      <a:extLst>
                        <a:ext uri="{28A0092B-C50C-407E-A947-70E740481C1C}">
                          <a14:useLocalDpi xmlns:a14="http://schemas.microsoft.com/office/drawing/2010/main"/>
                        </a:ext>
                      </a:extLst>
                    </a:blip>
                    <a:srcRect/>
                    <a:stretch>
                      <a:fillRect/>
                    </a:stretch>
                  </pic:blipFill>
                  <pic:spPr bwMode="auto">
                    <a:xfrm>
                      <a:off x="0" y="0"/>
                      <a:ext cx="6340603" cy="2753729"/>
                    </a:xfrm>
                    <a:prstGeom prst="rect">
                      <a:avLst/>
                    </a:prstGeom>
                    <a:noFill/>
                    <a:ln>
                      <a:noFill/>
                    </a:ln>
                  </pic:spPr>
                </pic:pic>
              </a:graphicData>
            </a:graphic>
          </wp:inline>
        </w:drawing>
      </w:r>
      <w:r w:rsidRPr="00CD1044">
        <w:rPr>
          <w:rFonts w:asciiTheme="minorHAnsi" w:hAnsiTheme="minorHAnsi"/>
          <w:noProof/>
          <w:color w:val="000000"/>
        </w:rPr>
        <w:drawing>
          <wp:inline distT="0" distB="0" distL="0" distR="0" wp14:anchorId="4B3E1079" wp14:editId="5E01497F">
            <wp:extent cx="6088566" cy="2895206"/>
            <wp:effectExtent l="0" t="0" r="0" b="635"/>
            <wp:docPr id="1193049438" name="Picture 10" descr="Forms response chart. Question title: How important is it to model pressing throttle and braking pedals realistically?&#10;.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How important is it to model pressing throttle and braking pedals realistically?&#10;. Number of responses: 13 responses."/>
                    <pic:cNvPicPr>
                      <a:picLocks noChangeAspect="1" noChangeArrowheads="1"/>
                    </pic:cNvPicPr>
                  </pic:nvPicPr>
                  <pic:blipFill>
                    <a:blip r:embed="rId18" cstate="print">
                      <a:extLst>
                        <a:ext uri="{28A0092B-C50C-407E-A947-70E740481C1C}">
                          <a14:useLocalDpi xmlns:a14="http://schemas.microsoft.com/office/drawing/2010/main"/>
                        </a:ext>
                      </a:extLst>
                    </a:blip>
                    <a:srcRect/>
                    <a:stretch>
                      <a:fillRect/>
                    </a:stretch>
                  </pic:blipFill>
                  <pic:spPr bwMode="auto">
                    <a:xfrm>
                      <a:off x="0" y="0"/>
                      <a:ext cx="6118431" cy="2909407"/>
                    </a:xfrm>
                    <a:prstGeom prst="rect">
                      <a:avLst/>
                    </a:prstGeom>
                    <a:noFill/>
                    <a:ln>
                      <a:noFill/>
                    </a:ln>
                  </pic:spPr>
                </pic:pic>
              </a:graphicData>
            </a:graphic>
          </wp:inline>
        </w:drawing>
      </w:r>
    </w:p>
    <w:p w14:paraId="7FB5AA9E" w14:textId="3784A867" w:rsidR="008564BF" w:rsidRPr="00CD1044" w:rsidRDefault="008564BF" w:rsidP="003A0FBC">
      <w:pPr>
        <w:rPr>
          <w:rFonts w:asciiTheme="minorHAnsi" w:hAnsiTheme="minorHAnsi"/>
          <w:color w:val="000000"/>
        </w:rPr>
      </w:pPr>
    </w:p>
    <w:p w14:paraId="36C3AD41" w14:textId="39AB67B0" w:rsidR="007B4891" w:rsidRPr="00CD1044" w:rsidRDefault="007B4891" w:rsidP="003A0FBC">
      <w:pPr>
        <w:rPr>
          <w:rFonts w:asciiTheme="minorHAnsi" w:hAnsiTheme="minorHAnsi"/>
          <w:b/>
          <w:bCs/>
          <w:u w:val="single"/>
        </w:rPr>
      </w:pPr>
      <w:r w:rsidRPr="00CD1044">
        <w:rPr>
          <w:rFonts w:asciiTheme="minorHAnsi" w:hAnsiTheme="minorHAnsi"/>
          <w:b/>
          <w:bCs/>
          <w:u w:val="single"/>
        </w:rPr>
        <w:t>Summary of conversations with technical specialists</w:t>
      </w:r>
    </w:p>
    <w:p w14:paraId="23071B98" w14:textId="77777777" w:rsidR="008564BF" w:rsidRPr="00CD1044" w:rsidRDefault="008564BF" w:rsidP="003A0FBC">
      <w:pPr>
        <w:rPr>
          <w:rFonts w:asciiTheme="minorHAnsi" w:hAnsiTheme="minorHAnsi"/>
          <w:b/>
          <w:bCs/>
        </w:rPr>
      </w:pPr>
    </w:p>
    <w:p w14:paraId="611E4242" w14:textId="775F6DE0" w:rsidR="007B4891" w:rsidRPr="00CD1044" w:rsidRDefault="007B4891" w:rsidP="003A0FBC">
      <w:pPr>
        <w:rPr>
          <w:rFonts w:asciiTheme="minorHAnsi" w:hAnsiTheme="minorHAnsi"/>
          <w:b/>
          <w:bCs/>
        </w:rPr>
      </w:pPr>
      <w:r w:rsidRPr="00CD1044">
        <w:rPr>
          <w:rFonts w:asciiTheme="minorHAnsi" w:hAnsiTheme="minorHAnsi"/>
          <w:b/>
          <w:bCs/>
        </w:rPr>
        <w:t>Conversation with D. Davis</w:t>
      </w:r>
    </w:p>
    <w:p w14:paraId="0317D40D" w14:textId="77777777" w:rsidR="001E348B" w:rsidRPr="00CD1044" w:rsidRDefault="001E348B" w:rsidP="003A0FBC">
      <w:pPr>
        <w:rPr>
          <w:rFonts w:asciiTheme="minorHAnsi" w:hAnsiTheme="minorHAnsi"/>
        </w:rPr>
      </w:pPr>
    </w:p>
    <w:p w14:paraId="65F1479A" w14:textId="717726C9" w:rsidR="00253C0D" w:rsidRPr="00CD1044" w:rsidRDefault="007B4891" w:rsidP="003A0FBC">
      <w:pPr>
        <w:rPr>
          <w:rFonts w:asciiTheme="minorHAnsi" w:hAnsiTheme="minorHAnsi"/>
        </w:rPr>
      </w:pPr>
      <w:r w:rsidRPr="00CD1044">
        <w:rPr>
          <w:rFonts w:asciiTheme="minorHAnsi" w:hAnsiTheme="minorHAnsi"/>
        </w:rPr>
        <w:t xml:space="preserve">Through my conversation with D. Davis, I was able to develop a better understand of how to define the scope of the simulation. We first discussed the process of modelling engine forces and gear shifts and concluded the level of complexity of such modelling exceeds the scope of this investigation. However, he </w:t>
      </w:r>
      <w:r w:rsidR="00253C0D" w:rsidRPr="00CD1044">
        <w:rPr>
          <w:rFonts w:asciiTheme="minorHAnsi" w:hAnsiTheme="minorHAnsi"/>
        </w:rPr>
        <w:t>agreed that the modelling of pedals realistically is an important part of the simulation and is important to model</w:t>
      </w:r>
    </w:p>
    <w:p w14:paraId="233505C6" w14:textId="5F4D80FD" w:rsidR="00253C0D" w:rsidRPr="00CD1044" w:rsidRDefault="00253C0D" w:rsidP="003A0FBC">
      <w:pPr>
        <w:rPr>
          <w:rFonts w:asciiTheme="minorHAnsi" w:hAnsiTheme="minorHAnsi"/>
        </w:rPr>
      </w:pPr>
      <w:r w:rsidRPr="00CD1044">
        <w:rPr>
          <w:rFonts w:asciiTheme="minorHAnsi" w:hAnsiTheme="minorHAnsi"/>
        </w:rPr>
        <w:t>We then discussed drifting mechanics, and the practical aspects of how to model oversteer, understeer and realistic turning. Having discussed concepts of slip angles and understeer gradient, I decided although it would be possible for me to implement this feature, I was not confident as to if a smaller RL model would be able to model it effectively, and so I decided against it</w:t>
      </w:r>
      <w:r w:rsidR="00984FEB" w:rsidRPr="00CD1044">
        <w:rPr>
          <w:rFonts w:asciiTheme="minorHAnsi" w:hAnsiTheme="minorHAnsi"/>
        </w:rPr>
        <w:t>. This is because when the car starts drifting, the mechanics of acceleration and turning work very differently, and this may confuse the model.</w:t>
      </w:r>
    </w:p>
    <w:p w14:paraId="16F11B49" w14:textId="77777777" w:rsidR="008564BF" w:rsidRPr="00CD1044" w:rsidRDefault="008564BF" w:rsidP="003A0FBC">
      <w:pPr>
        <w:rPr>
          <w:rFonts w:asciiTheme="minorHAnsi" w:hAnsiTheme="minorHAnsi"/>
        </w:rPr>
      </w:pPr>
    </w:p>
    <w:p w14:paraId="4E08120B" w14:textId="63A87FF2" w:rsidR="00253C0D" w:rsidRPr="00CD1044" w:rsidRDefault="00253C0D" w:rsidP="003A0FBC">
      <w:pPr>
        <w:rPr>
          <w:rFonts w:asciiTheme="minorHAnsi" w:hAnsiTheme="minorHAnsi"/>
        </w:rPr>
      </w:pPr>
      <w:r w:rsidRPr="00CD1044">
        <w:rPr>
          <w:rFonts w:asciiTheme="minorHAnsi" w:hAnsiTheme="minorHAnsi"/>
        </w:rPr>
        <w:t xml:space="preserve">Finally, </w:t>
      </w:r>
      <w:r w:rsidR="00984FEB" w:rsidRPr="00CD1044">
        <w:rPr>
          <w:rFonts w:asciiTheme="minorHAnsi" w:hAnsiTheme="minorHAnsi"/>
        </w:rPr>
        <w:t xml:space="preserve">we covered the methods of modelling turning mechanics. I was aware about the idea of Ackermann steering geometry where both wheels rotate about a common centre point, but the inner wheel turns at a sharper angle than the outer wheel. However, when we discussed this, Mr. Davis suggested me an alternative method of modelling steering which was based on the kinematic bicycle model. This simplifies the modelling of a 4 wheeled car to a 2 wheeled modelled where the wheels are separated by the wheelbase by assuming an instantaneous centre of rotation. The primary assumption of this model is that there is no wheel slip, and since I already decided earlier that I would not model oversteer and understeer, my simulation would meet this criterion. And </w:t>
      </w:r>
      <w:r w:rsidR="00E8556B" w:rsidRPr="00CD1044">
        <w:rPr>
          <w:rFonts w:asciiTheme="minorHAnsi" w:hAnsiTheme="minorHAnsi"/>
        </w:rPr>
        <w:t>so,</w:t>
      </w:r>
      <w:r w:rsidR="00984FEB" w:rsidRPr="00CD1044">
        <w:rPr>
          <w:rFonts w:asciiTheme="minorHAnsi" w:hAnsiTheme="minorHAnsi"/>
        </w:rPr>
        <w:t xml:space="preserve"> the kinematic bicycle model would help simplify the model further without catastrophically losing on realism.</w:t>
      </w:r>
    </w:p>
    <w:p w14:paraId="1DE23631" w14:textId="77777777" w:rsidR="008564BF" w:rsidRPr="00CD1044" w:rsidRDefault="008564BF" w:rsidP="003A0FBC">
      <w:pPr>
        <w:rPr>
          <w:rFonts w:asciiTheme="minorHAnsi" w:hAnsiTheme="minorHAnsi"/>
          <w:b/>
          <w:bCs/>
        </w:rPr>
      </w:pPr>
    </w:p>
    <w:p w14:paraId="62D3F148" w14:textId="3AB070C0" w:rsidR="007B4891" w:rsidRPr="00CD1044" w:rsidRDefault="00984FEB" w:rsidP="003A0FBC">
      <w:pPr>
        <w:rPr>
          <w:rFonts w:asciiTheme="minorHAnsi" w:hAnsiTheme="minorHAnsi"/>
          <w:b/>
          <w:bCs/>
        </w:rPr>
      </w:pPr>
      <w:r w:rsidRPr="00CD1044">
        <w:rPr>
          <w:rFonts w:asciiTheme="minorHAnsi" w:hAnsiTheme="minorHAnsi"/>
          <w:b/>
          <w:bCs/>
        </w:rPr>
        <w:t>Conversation with C. McCormack</w:t>
      </w:r>
    </w:p>
    <w:p w14:paraId="4BDFC83D" w14:textId="77777777" w:rsidR="001E348B" w:rsidRPr="00CD1044" w:rsidRDefault="001E348B" w:rsidP="003A0FBC">
      <w:pPr>
        <w:rPr>
          <w:rFonts w:asciiTheme="minorHAnsi" w:hAnsiTheme="minorHAnsi"/>
        </w:rPr>
      </w:pPr>
    </w:p>
    <w:p w14:paraId="75A8825F" w14:textId="442EA0E8" w:rsidR="002900FE" w:rsidRPr="00CD1044" w:rsidRDefault="00E64FCB" w:rsidP="003A0FBC">
      <w:pPr>
        <w:rPr>
          <w:rFonts w:asciiTheme="minorHAnsi" w:hAnsiTheme="minorHAnsi"/>
        </w:rPr>
      </w:pPr>
      <w:r w:rsidRPr="00CD1044">
        <w:rPr>
          <w:rFonts w:asciiTheme="minorHAnsi" w:hAnsiTheme="minorHAnsi"/>
        </w:rPr>
        <w:t xml:space="preserve">Through my conversations with C. McCormack, </w:t>
      </w:r>
      <w:r w:rsidR="0045536F" w:rsidRPr="00CD1044">
        <w:rPr>
          <w:rFonts w:asciiTheme="minorHAnsi" w:hAnsiTheme="minorHAnsi"/>
        </w:rPr>
        <w:t xml:space="preserve">I managed to outline how to design an AI solution to my problem statement. </w:t>
      </w:r>
      <w:r w:rsidRPr="00CD1044">
        <w:rPr>
          <w:rFonts w:asciiTheme="minorHAnsi" w:hAnsiTheme="minorHAnsi"/>
        </w:rPr>
        <w:t>Since I was new to understanding the incredibly fast field of reinforcement learning (RL), I wasn’t sure on which form of RL would be appropriate for this investigation and so we</w:t>
      </w:r>
      <w:r w:rsidR="002900FE" w:rsidRPr="00CD1044">
        <w:rPr>
          <w:rFonts w:asciiTheme="minorHAnsi" w:hAnsiTheme="minorHAnsi"/>
        </w:rPr>
        <w:t xml:space="preserve"> spent our initial discussion going over the various possible RL algorithms to narrow down which ones I should consider. We started simpler methods like </w:t>
      </w:r>
      <w:r w:rsidR="002900FE" w:rsidRPr="00CD1044">
        <w:rPr>
          <w:rFonts w:asciiTheme="minorHAnsi" w:hAnsiTheme="minorHAnsi"/>
          <w:i/>
          <w:iCs/>
        </w:rPr>
        <w:t>Q-Learning</w:t>
      </w:r>
      <w:r w:rsidR="002900FE" w:rsidRPr="00CD1044">
        <w:rPr>
          <w:rFonts w:asciiTheme="minorHAnsi" w:hAnsiTheme="minorHAnsi"/>
        </w:rPr>
        <w:t>, which I was able to determine were</w:t>
      </w:r>
      <w:r w:rsidRPr="00CD1044">
        <w:rPr>
          <w:rFonts w:asciiTheme="minorHAnsi" w:hAnsiTheme="minorHAnsi"/>
        </w:rPr>
        <w:t xml:space="preserve"> not appropriate. We also covered several deep learning methods such as </w:t>
      </w:r>
      <w:r w:rsidRPr="00CD1044">
        <w:rPr>
          <w:rFonts w:asciiTheme="minorHAnsi" w:hAnsiTheme="minorHAnsi"/>
          <w:i/>
          <w:iCs/>
        </w:rPr>
        <w:t>Deep Q-Learning</w:t>
      </w:r>
      <w:r w:rsidRPr="00CD1044">
        <w:rPr>
          <w:rFonts w:asciiTheme="minorHAnsi" w:hAnsiTheme="minorHAnsi"/>
        </w:rPr>
        <w:t xml:space="preserve">, and various </w:t>
      </w:r>
      <w:r w:rsidR="002900FE" w:rsidRPr="00CD1044">
        <w:rPr>
          <w:rFonts w:asciiTheme="minorHAnsi" w:hAnsiTheme="minorHAnsi"/>
        </w:rPr>
        <w:t xml:space="preserve">stochastic </w:t>
      </w:r>
      <w:r w:rsidRPr="00CD1044">
        <w:rPr>
          <w:rFonts w:asciiTheme="minorHAnsi" w:hAnsiTheme="minorHAnsi"/>
        </w:rPr>
        <w:t xml:space="preserve">policy gradient methods like </w:t>
      </w:r>
      <w:r w:rsidRPr="00CD1044">
        <w:rPr>
          <w:rFonts w:asciiTheme="minorHAnsi" w:hAnsiTheme="minorHAnsi"/>
          <w:i/>
          <w:iCs/>
        </w:rPr>
        <w:t>REINFORCE, Proximal Policy Optimisation</w:t>
      </w:r>
      <w:r w:rsidR="002900FE" w:rsidRPr="00CD1044">
        <w:rPr>
          <w:rFonts w:asciiTheme="minorHAnsi" w:hAnsiTheme="minorHAnsi"/>
          <w:i/>
          <w:iCs/>
        </w:rPr>
        <w:t xml:space="preserve"> (PPO)</w:t>
      </w:r>
      <w:r w:rsidRPr="00CD1044">
        <w:rPr>
          <w:rFonts w:asciiTheme="minorHAnsi" w:hAnsiTheme="minorHAnsi"/>
          <w:i/>
          <w:iCs/>
        </w:rPr>
        <w:t>, Advantage Actor-Critic</w:t>
      </w:r>
      <w:r w:rsidR="002900FE" w:rsidRPr="00CD1044">
        <w:rPr>
          <w:rFonts w:asciiTheme="minorHAnsi" w:hAnsiTheme="minorHAnsi"/>
          <w:i/>
          <w:iCs/>
        </w:rPr>
        <w:t xml:space="preserve"> (A2C)</w:t>
      </w:r>
      <w:r w:rsidRPr="00CD1044">
        <w:rPr>
          <w:rFonts w:asciiTheme="minorHAnsi" w:hAnsiTheme="minorHAnsi"/>
          <w:i/>
          <w:iCs/>
        </w:rPr>
        <w:t>, Soft Actor-Critic</w:t>
      </w:r>
      <w:r w:rsidR="002900FE" w:rsidRPr="00CD1044">
        <w:rPr>
          <w:rFonts w:asciiTheme="minorHAnsi" w:hAnsiTheme="minorHAnsi"/>
          <w:i/>
          <w:iCs/>
        </w:rPr>
        <w:t xml:space="preserve"> (SAC)</w:t>
      </w:r>
      <w:r w:rsidRPr="00CD1044">
        <w:rPr>
          <w:rFonts w:asciiTheme="minorHAnsi" w:hAnsiTheme="minorHAnsi"/>
        </w:rPr>
        <w:t xml:space="preserve"> and so on. And </w:t>
      </w:r>
      <w:r w:rsidR="002900FE" w:rsidRPr="00CD1044">
        <w:rPr>
          <w:rFonts w:asciiTheme="minorHAnsi" w:hAnsiTheme="minorHAnsi"/>
        </w:rPr>
        <w:t>finally,</w:t>
      </w:r>
      <w:r w:rsidRPr="00CD1044">
        <w:rPr>
          <w:rFonts w:asciiTheme="minorHAnsi" w:hAnsiTheme="minorHAnsi"/>
        </w:rPr>
        <w:t xml:space="preserve"> some </w:t>
      </w:r>
      <w:r w:rsidR="002900FE" w:rsidRPr="00CD1044">
        <w:rPr>
          <w:rFonts w:asciiTheme="minorHAnsi" w:hAnsiTheme="minorHAnsi"/>
        </w:rPr>
        <w:t>deterministic policy gradient</w:t>
      </w:r>
      <w:r w:rsidRPr="00CD1044">
        <w:rPr>
          <w:rFonts w:asciiTheme="minorHAnsi" w:hAnsiTheme="minorHAnsi"/>
        </w:rPr>
        <w:t xml:space="preserve"> methods like </w:t>
      </w:r>
      <w:r w:rsidR="002900FE" w:rsidRPr="00CD1044">
        <w:rPr>
          <w:rFonts w:asciiTheme="minorHAnsi" w:hAnsiTheme="minorHAnsi"/>
          <w:i/>
          <w:iCs/>
        </w:rPr>
        <w:t>Deep Deterministic Policy Gradient (DDPG) and Twin Delayed Deep Deterministic Policy Gradient (TD3)</w:t>
      </w:r>
      <w:r w:rsidR="002900FE" w:rsidRPr="00CD1044">
        <w:rPr>
          <w:rFonts w:asciiTheme="minorHAnsi" w:hAnsiTheme="minorHAnsi"/>
        </w:rPr>
        <w:t>. Through this, we</w:t>
      </w:r>
      <w:r w:rsidR="0045536F" w:rsidRPr="00CD1044">
        <w:rPr>
          <w:rFonts w:asciiTheme="minorHAnsi" w:hAnsiTheme="minorHAnsi"/>
        </w:rPr>
        <w:t xml:space="preserve"> deduced that a </w:t>
      </w:r>
      <w:r w:rsidR="002900FE" w:rsidRPr="00CD1044">
        <w:rPr>
          <w:rFonts w:asciiTheme="minorHAnsi" w:hAnsiTheme="minorHAnsi"/>
        </w:rPr>
        <w:t>stochastic policy gradient method may be the</w:t>
      </w:r>
      <w:r w:rsidR="0045536F" w:rsidRPr="00CD1044">
        <w:rPr>
          <w:rFonts w:asciiTheme="minorHAnsi" w:hAnsiTheme="minorHAnsi"/>
        </w:rPr>
        <w:t xml:space="preserve"> most appropriate</w:t>
      </w:r>
      <w:r w:rsidR="002900FE" w:rsidRPr="00CD1044">
        <w:rPr>
          <w:rFonts w:asciiTheme="minorHAnsi" w:hAnsiTheme="minorHAnsi"/>
        </w:rPr>
        <w:t xml:space="preserve"> since they allow for sufficient complexity while still being simple enough to implement from scratch. Mr. McCormack also suggested that</w:t>
      </w:r>
      <w:r w:rsidR="0045536F" w:rsidRPr="00CD1044">
        <w:rPr>
          <w:rFonts w:asciiTheme="minorHAnsi" w:hAnsiTheme="minorHAnsi"/>
        </w:rPr>
        <w:t xml:space="preserve"> my environment is complex enough to </w:t>
      </w:r>
      <w:r w:rsidR="002900FE" w:rsidRPr="00CD1044">
        <w:rPr>
          <w:rFonts w:asciiTheme="minorHAnsi" w:hAnsiTheme="minorHAnsi"/>
        </w:rPr>
        <w:t xml:space="preserve">require </w:t>
      </w:r>
      <w:r w:rsidR="0045536F" w:rsidRPr="00CD1044">
        <w:rPr>
          <w:rFonts w:asciiTheme="minorHAnsi" w:hAnsiTheme="minorHAnsi"/>
        </w:rPr>
        <w:t>neural network</w:t>
      </w:r>
      <w:r w:rsidR="002900FE" w:rsidRPr="00CD1044">
        <w:rPr>
          <w:rFonts w:asciiTheme="minorHAnsi" w:hAnsiTheme="minorHAnsi"/>
        </w:rPr>
        <w:t>s</w:t>
      </w:r>
      <w:r w:rsidR="0045536F" w:rsidRPr="00CD1044">
        <w:rPr>
          <w:rFonts w:asciiTheme="minorHAnsi" w:hAnsiTheme="minorHAnsi"/>
        </w:rPr>
        <w:t xml:space="preserve"> for the model to learn to navigate the track. </w:t>
      </w:r>
      <w:r w:rsidR="002900FE" w:rsidRPr="00CD1044">
        <w:rPr>
          <w:rFonts w:asciiTheme="minorHAnsi" w:hAnsiTheme="minorHAnsi"/>
        </w:rPr>
        <w:t xml:space="preserve">Having then </w:t>
      </w:r>
      <w:r w:rsidR="002900FE" w:rsidRPr="00CD1044">
        <w:rPr>
          <w:rFonts w:asciiTheme="minorHAnsi" w:hAnsiTheme="minorHAnsi"/>
        </w:rPr>
        <w:lastRenderedPageBreak/>
        <w:t xml:space="preserve">discussed specific algorithms in more detail, I decided that REINFORCE would be the best algorithm for me to start with since it’s the simplest form of stochastic policy gradient that directly updates all parameters at the end of each episode. </w:t>
      </w:r>
    </w:p>
    <w:p w14:paraId="388FB46D" w14:textId="77777777" w:rsidR="008564BF" w:rsidRPr="00CD1044" w:rsidRDefault="008564BF" w:rsidP="003A0FBC">
      <w:pPr>
        <w:rPr>
          <w:rFonts w:asciiTheme="minorHAnsi" w:hAnsiTheme="minorHAnsi"/>
        </w:rPr>
      </w:pPr>
    </w:p>
    <w:p w14:paraId="2767B69A" w14:textId="4E4A35AA" w:rsidR="008564BF" w:rsidRPr="00CD1044" w:rsidRDefault="002900FE" w:rsidP="003A0FBC">
      <w:pPr>
        <w:rPr>
          <w:rFonts w:asciiTheme="minorHAnsi" w:hAnsiTheme="minorHAnsi"/>
        </w:rPr>
      </w:pPr>
      <w:r w:rsidRPr="00CD1044">
        <w:rPr>
          <w:rFonts w:asciiTheme="minorHAnsi" w:hAnsiTheme="minorHAnsi"/>
        </w:rPr>
        <w:t>In our next discussion, we discussed the possibility of expanding the scope by implementing A2C, since this only needs the implementation of a second critic neural network. Through our discussion I also understood that the type of returns computed</w:t>
      </w:r>
      <w:r w:rsidR="00B44DC9" w:rsidRPr="00CD1044">
        <w:rPr>
          <w:rFonts w:asciiTheme="minorHAnsi" w:hAnsiTheme="minorHAnsi"/>
        </w:rPr>
        <w:t xml:space="preserve"> and update mechanism</w:t>
      </w:r>
      <w:r w:rsidRPr="00CD1044">
        <w:rPr>
          <w:rFonts w:asciiTheme="minorHAnsi" w:hAnsiTheme="minorHAnsi"/>
        </w:rPr>
        <w:t xml:space="preserve"> by A2C differs from that of REINFORCE. REINFORCE computes </w:t>
      </w:r>
      <w:r w:rsidR="00F87C9E">
        <w:rPr>
          <w:rFonts w:asciiTheme="minorHAnsi" w:hAnsiTheme="minorHAnsi"/>
        </w:rPr>
        <w:t>Monte Carlo</w:t>
      </w:r>
      <w:r w:rsidRPr="00CD1044">
        <w:rPr>
          <w:rFonts w:asciiTheme="minorHAnsi" w:hAnsiTheme="minorHAnsi"/>
        </w:rPr>
        <w:t xml:space="preserve"> returns </w:t>
      </w:r>
      <w:r w:rsidR="00B44DC9" w:rsidRPr="00CD1044">
        <w:rPr>
          <w:rFonts w:asciiTheme="minorHAnsi" w:hAnsiTheme="minorHAnsi"/>
        </w:rPr>
        <w:t xml:space="preserve">and updates parameters </w:t>
      </w:r>
      <w:r w:rsidRPr="00CD1044">
        <w:rPr>
          <w:rFonts w:asciiTheme="minorHAnsi" w:hAnsiTheme="minorHAnsi"/>
        </w:rPr>
        <w:t xml:space="preserve">at the end of each </w:t>
      </w:r>
      <w:r w:rsidR="00B44DC9" w:rsidRPr="00CD1044">
        <w:rPr>
          <w:rFonts w:asciiTheme="minorHAnsi" w:hAnsiTheme="minorHAnsi"/>
        </w:rPr>
        <w:t>episode, while A2C computed bootstrapped returns and updates at every ‘N’ time steps during each episode. However, I was conscious of the fact that my manual implementation of this algorithm would not be as optimised as mainstream libraries, and so the task of updating the parameters of the model would be computationally intensive. I was concerned that carrying out updates during the episode could lead to performance issues with the simulation caused by bottleneck. In response to this, Mr. McCormack suggested the idea of diverging from the traditional implementation of A2C and just using the same update mechanism of REINFORCE by computing just carrying out updates</w:t>
      </w:r>
      <w:r w:rsidR="009A6CFF" w:rsidRPr="00CD1044">
        <w:rPr>
          <w:rFonts w:asciiTheme="minorHAnsi" w:hAnsiTheme="minorHAnsi"/>
        </w:rPr>
        <w:t xml:space="preserve"> at the end of each episode with </w:t>
      </w:r>
      <w:r w:rsidR="00F87C9E">
        <w:rPr>
          <w:rFonts w:asciiTheme="minorHAnsi" w:hAnsiTheme="minorHAnsi"/>
        </w:rPr>
        <w:t>Monte Carlo</w:t>
      </w:r>
      <w:r w:rsidR="009A6CFF" w:rsidRPr="00CD1044">
        <w:rPr>
          <w:rFonts w:asciiTheme="minorHAnsi" w:hAnsiTheme="minorHAnsi"/>
        </w:rPr>
        <w:t xml:space="preserve"> returns. While this does compromise the integrity of the model by introducing higher variance, it seems worth the benefit of preventing bottleneck. This implementation is </w:t>
      </w:r>
      <w:r w:rsidR="001474B0" w:rsidRPr="00CD1044">
        <w:rPr>
          <w:rFonts w:asciiTheme="minorHAnsi" w:hAnsiTheme="minorHAnsi"/>
        </w:rPr>
        <w:t xml:space="preserve">now a </w:t>
      </w:r>
      <w:r w:rsidR="00F87C9E">
        <w:rPr>
          <w:rFonts w:asciiTheme="minorHAnsi" w:hAnsiTheme="minorHAnsi"/>
        </w:rPr>
        <w:t>Monte Carlo</w:t>
      </w:r>
      <w:r w:rsidR="001474B0" w:rsidRPr="00CD1044">
        <w:rPr>
          <w:rFonts w:asciiTheme="minorHAnsi" w:hAnsiTheme="minorHAnsi"/>
        </w:rPr>
        <w:t xml:space="preserve"> Actor Critic algorithm, and this is what I decided to implement</w:t>
      </w:r>
      <w:r w:rsidR="00B44DC9" w:rsidRPr="00CD1044">
        <w:rPr>
          <w:rFonts w:asciiTheme="minorHAnsi" w:hAnsiTheme="minorHAnsi"/>
        </w:rPr>
        <w:t xml:space="preserve"> </w:t>
      </w:r>
    </w:p>
    <w:p w14:paraId="10CB4CF1" w14:textId="77777777" w:rsidR="008564BF" w:rsidRPr="00CD1044" w:rsidRDefault="008564BF" w:rsidP="003A0FBC">
      <w:pPr>
        <w:rPr>
          <w:rFonts w:asciiTheme="minorHAnsi" w:hAnsiTheme="minorHAnsi"/>
        </w:rPr>
      </w:pPr>
    </w:p>
    <w:p w14:paraId="406C0801" w14:textId="04074E76" w:rsidR="005B1491" w:rsidRPr="00CD1044" w:rsidRDefault="0045536F" w:rsidP="001E348B">
      <w:pPr>
        <w:rPr>
          <w:rFonts w:asciiTheme="minorHAnsi" w:hAnsiTheme="minorHAnsi"/>
        </w:rPr>
      </w:pPr>
      <w:r w:rsidRPr="00CD1044">
        <w:rPr>
          <w:rFonts w:asciiTheme="minorHAnsi" w:hAnsiTheme="minorHAnsi"/>
        </w:rPr>
        <w:t>I</w:t>
      </w:r>
      <w:r w:rsidR="001474B0" w:rsidRPr="00CD1044">
        <w:rPr>
          <w:rFonts w:asciiTheme="minorHAnsi" w:hAnsiTheme="minorHAnsi"/>
        </w:rPr>
        <w:t xml:space="preserve">n our final conversation, I </w:t>
      </w:r>
      <w:r w:rsidRPr="00CD1044">
        <w:rPr>
          <w:rFonts w:asciiTheme="minorHAnsi" w:hAnsiTheme="minorHAnsi"/>
        </w:rPr>
        <w:t>gained insight into reward engineering</w:t>
      </w:r>
      <w:r w:rsidR="001474B0" w:rsidRPr="00CD1044">
        <w:rPr>
          <w:rFonts w:asciiTheme="minorHAnsi" w:hAnsiTheme="minorHAnsi"/>
        </w:rPr>
        <w:t xml:space="preserve">. </w:t>
      </w:r>
      <w:r w:rsidR="00BF7362" w:rsidRPr="00CD1044">
        <w:rPr>
          <w:rFonts w:asciiTheme="minorHAnsi" w:hAnsiTheme="minorHAnsi"/>
        </w:rPr>
        <w:t>We discussed on the idea of how the function is meant to create a net signal for different behaviours and through this I was able to better understand the importance of scaling rewards. I was initially under the impression that I could just set arbitrary values for different events, like going fast has reward of 10 and crashing has reward of -100, but Mr. McCormack was able to explain the idea of dominating rewards, and how large spikes in reward signals could have catastrophic effects on gradient updates. So, I would have to very carefully design signals that don’t overwhelm each other. He also cautioned me that for MCAC, large values for rewards could lead to very slow learning, since the critic network updates very slowly. And so, for MCAC (and possibly even for REINFORCE), I may have to apply a scaling factor to shrink the signals to smaller values.</w:t>
      </w:r>
    </w:p>
    <w:p w14:paraId="36472D8F" w14:textId="77777777" w:rsidR="001E348B" w:rsidRPr="00CD1044" w:rsidRDefault="001E348B" w:rsidP="001E348B">
      <w:pPr>
        <w:rPr>
          <w:rFonts w:asciiTheme="minorHAnsi" w:hAnsiTheme="minorHAnsi"/>
        </w:rPr>
      </w:pPr>
    </w:p>
    <w:p w14:paraId="55C92119" w14:textId="77777777" w:rsidR="00F20FBC" w:rsidRPr="00CD1044" w:rsidRDefault="00F20FBC">
      <w:pPr>
        <w:spacing w:after="160" w:line="278" w:lineRule="auto"/>
        <w:rPr>
          <w:rFonts w:asciiTheme="minorHAnsi" w:eastAsiaTheme="majorEastAsia" w:hAnsiTheme="minorHAnsi" w:cstheme="majorBidi"/>
          <w:color w:val="0F4761" w:themeColor="accent1" w:themeShade="BF"/>
          <w:kern w:val="2"/>
          <w:sz w:val="28"/>
          <w:szCs w:val="28"/>
          <w14:ligatures w14:val="standardContextual"/>
        </w:rPr>
      </w:pPr>
      <w:r w:rsidRPr="00CD1044">
        <w:rPr>
          <w:rFonts w:asciiTheme="minorHAnsi" w:hAnsiTheme="minorHAnsi"/>
        </w:rPr>
        <w:br w:type="page"/>
      </w:r>
    </w:p>
    <w:p w14:paraId="23060578" w14:textId="1F79DE39" w:rsidR="0052021D" w:rsidRPr="00CD1044" w:rsidRDefault="0052021D" w:rsidP="00A84A4F">
      <w:pPr>
        <w:pStyle w:val="Heading3"/>
        <w:numPr>
          <w:ilvl w:val="2"/>
          <w:numId w:val="8"/>
        </w:numPr>
        <w:rPr>
          <w:noProof/>
        </w:rPr>
      </w:pPr>
      <w:bookmarkStart w:id="14" w:name="_Toc224318094"/>
      <w:bookmarkStart w:id="15" w:name="_Toc243587736"/>
      <w:r w:rsidRPr="00CD1044">
        <w:lastRenderedPageBreak/>
        <w:t>Technical/Skills research</w:t>
      </w:r>
      <w:bookmarkEnd w:id="14"/>
      <w:bookmarkEnd w:id="15"/>
      <w:r w:rsidR="009E6BE4" w:rsidRPr="00CD1044">
        <w:t xml:space="preserve"> </w:t>
      </w:r>
    </w:p>
    <w:p w14:paraId="24608CE8" w14:textId="022175F7" w:rsidR="0089751E" w:rsidRPr="00CD1044" w:rsidRDefault="0089751E" w:rsidP="00466755">
      <w:pPr>
        <w:rPr>
          <w:rFonts w:asciiTheme="minorHAnsi" w:hAnsiTheme="minorHAnsi" w:cstheme="minorHAnsi"/>
          <w:b/>
          <w:bCs/>
          <w:color w:val="000000" w:themeColor="text1"/>
        </w:rPr>
      </w:pPr>
      <w:r w:rsidRPr="00CD1044">
        <w:rPr>
          <w:rFonts w:asciiTheme="minorHAnsi" w:hAnsiTheme="minorHAnsi" w:cstheme="minorHAnsi"/>
          <w:b/>
          <w:bCs/>
          <w:color w:val="000000" w:themeColor="text1"/>
        </w:rPr>
        <w:t>Creating smooth curve</w:t>
      </w:r>
      <w:r w:rsidR="00CF7935" w:rsidRPr="00CD1044">
        <w:rPr>
          <w:rFonts w:asciiTheme="minorHAnsi" w:hAnsiTheme="minorHAnsi" w:cstheme="minorHAnsi"/>
          <w:b/>
          <w:bCs/>
          <w:color w:val="000000" w:themeColor="text1"/>
        </w:rPr>
        <w:t>s</w:t>
      </w:r>
      <w:r w:rsidRPr="00CD1044">
        <w:rPr>
          <w:rFonts w:asciiTheme="minorHAnsi" w:hAnsiTheme="minorHAnsi" w:cstheme="minorHAnsi"/>
          <w:b/>
          <w:bCs/>
          <w:color w:val="000000" w:themeColor="text1"/>
        </w:rPr>
        <w:t>:</w:t>
      </w:r>
    </w:p>
    <w:p w14:paraId="0066EB4C" w14:textId="77777777" w:rsidR="00084E16" w:rsidRPr="00CD1044" w:rsidRDefault="00084E16" w:rsidP="00084E16">
      <w:pPr>
        <w:rPr>
          <w:rFonts w:asciiTheme="minorHAnsi" w:hAnsiTheme="minorHAnsi"/>
          <w:b/>
          <w:bCs/>
          <w:noProof/>
          <w:u w:val="single"/>
        </w:rPr>
      </w:pPr>
      <w:r w:rsidRPr="00CD1044">
        <w:rPr>
          <w:rFonts w:asciiTheme="minorHAnsi" w:hAnsiTheme="minorHAnsi"/>
          <w:b/>
          <w:bCs/>
          <w:noProof/>
          <w:u w:val="single"/>
        </w:rPr>
        <w:t>Bezier Curves:</w:t>
      </w:r>
    </w:p>
    <w:p w14:paraId="30D32DA6" w14:textId="6964ED00" w:rsidR="00BB020F" w:rsidRPr="00CD1044" w:rsidRDefault="00084E16" w:rsidP="00084E16">
      <w:pPr>
        <w:rPr>
          <w:rFonts w:asciiTheme="minorHAnsi" w:hAnsiTheme="minorHAnsi"/>
          <w:noProof/>
        </w:rPr>
      </w:pPr>
      <w:r w:rsidRPr="00CD1044">
        <w:rPr>
          <w:rFonts w:asciiTheme="minorHAnsi" w:hAnsiTheme="minorHAnsi"/>
          <w:noProof/>
        </w:rPr>
        <w:t>A bezier curve is defined by some number of points which influence the shape of the curve, allowing for complex smooth curves to be rendered by only specifying a few points. The degree of a bezier curve is determined by the number of control point</w:t>
      </w:r>
      <w:r w:rsidR="009E0920" w:rsidRPr="00CD1044">
        <w:rPr>
          <w:rFonts w:asciiTheme="minorHAnsi" w:hAnsiTheme="minorHAnsi"/>
          <w:noProof/>
        </w:rPr>
        <w:t>s</w:t>
      </w:r>
      <w:r w:rsidR="00FB206B" w:rsidRPr="00CD1044">
        <w:rPr>
          <w:rFonts w:asciiTheme="minorHAnsi" w:hAnsiTheme="minorHAnsi"/>
          <w:noProof/>
        </w:rPr>
        <w:t xml:space="preserve"> that are set</w:t>
      </w:r>
      <w:r w:rsidRPr="00CD1044">
        <w:rPr>
          <w:rFonts w:asciiTheme="minorHAnsi" w:hAnsiTheme="minorHAnsi"/>
          <w:noProof/>
        </w:rPr>
        <w:t>.</w:t>
      </w:r>
      <w:r w:rsidR="00DE443D" w:rsidRPr="00CD1044">
        <w:rPr>
          <w:rFonts w:asciiTheme="minorHAnsi" w:hAnsiTheme="minorHAnsi"/>
          <w:noProof/>
        </w:rPr>
        <w:t xml:space="preserve"> </w:t>
      </w:r>
      <w:r w:rsidR="0009174D" w:rsidRPr="00CD1044">
        <w:rPr>
          <w:rFonts w:asciiTheme="minorHAnsi" w:hAnsiTheme="minorHAnsi"/>
          <w:noProof/>
        </w:rPr>
        <w:t xml:space="preserve">This is done by </w:t>
      </w:r>
      <w:r w:rsidR="001C76CC" w:rsidRPr="00CD1044">
        <w:rPr>
          <w:rFonts w:asciiTheme="minorHAnsi" w:hAnsiTheme="minorHAnsi"/>
          <w:noProof/>
        </w:rPr>
        <w:t>applying repeated parametric interpolation</w:t>
      </w:r>
      <w:r w:rsidR="00672887" w:rsidRPr="00CD1044">
        <w:rPr>
          <w:rFonts w:asciiTheme="minorHAnsi" w:hAnsiTheme="minorHAnsi"/>
          <w:noProof/>
        </w:rPr>
        <w:t xml:space="preserve">. Firstly imaginary lines are drawn between the </w:t>
      </w:r>
      <w:r w:rsidR="00B90473" w:rsidRPr="00CD1044">
        <w:rPr>
          <w:rFonts w:asciiTheme="minorHAnsi" w:hAnsiTheme="minorHAnsi"/>
          <w:noProof/>
        </w:rPr>
        <w:t xml:space="preserve">‘n’ </w:t>
      </w:r>
      <w:r w:rsidR="00672887" w:rsidRPr="00CD1044">
        <w:rPr>
          <w:rFonts w:asciiTheme="minorHAnsi" w:hAnsiTheme="minorHAnsi"/>
          <w:noProof/>
        </w:rPr>
        <w:t>defined points</w:t>
      </w:r>
      <w:r w:rsidR="004C36C8" w:rsidRPr="00CD1044">
        <w:rPr>
          <w:rFonts w:asciiTheme="minorHAnsi" w:hAnsiTheme="minorHAnsi"/>
          <w:noProof/>
        </w:rPr>
        <w:t>. Then</w:t>
      </w:r>
      <w:r w:rsidR="004404CE" w:rsidRPr="00CD1044">
        <w:rPr>
          <w:rFonts w:asciiTheme="minorHAnsi" w:hAnsiTheme="minorHAnsi"/>
          <w:noProof/>
        </w:rPr>
        <w:t xml:space="preserve"> </w:t>
      </w:r>
      <w:r w:rsidR="00B90473" w:rsidRPr="00CD1044">
        <w:rPr>
          <w:rFonts w:asciiTheme="minorHAnsi" w:hAnsiTheme="minorHAnsi"/>
          <w:noProof/>
        </w:rPr>
        <w:t xml:space="preserve">n-1 more points </w:t>
      </w:r>
      <w:r w:rsidR="004C36C8" w:rsidRPr="00CD1044">
        <w:rPr>
          <w:rFonts w:asciiTheme="minorHAnsi" w:hAnsiTheme="minorHAnsi"/>
          <w:noProof/>
        </w:rPr>
        <w:t xml:space="preserve">are defined where each point lies </w:t>
      </w:r>
      <w:r w:rsidR="00AE0609" w:rsidRPr="00CD1044">
        <w:rPr>
          <w:rFonts w:asciiTheme="minorHAnsi" w:hAnsiTheme="minorHAnsi"/>
          <w:noProof/>
        </w:rPr>
        <w:t xml:space="preserve">some distance along each of these imaginary lines. This distance is defined by a parameter ‘t’ where t </w:t>
      </w:r>
      <w:r w:rsidR="00AE0609" w:rsidRPr="00CD1044">
        <w:rPr>
          <w:rFonts w:ascii="Cambria Math" w:hAnsi="Cambria Math" w:cs="Cambria Math"/>
          <w:noProof/>
        </w:rPr>
        <w:t>∈</w:t>
      </w:r>
      <w:r w:rsidR="00AE0609" w:rsidRPr="00CD1044">
        <w:rPr>
          <w:rFonts w:asciiTheme="minorHAnsi" w:hAnsiTheme="minorHAnsi" w:cs="Cambria Math"/>
          <w:noProof/>
        </w:rPr>
        <w:t xml:space="preserve"> [0,1]. </w:t>
      </w:r>
      <w:r w:rsidR="00AE0609" w:rsidRPr="00CD1044">
        <w:rPr>
          <w:rFonts w:asciiTheme="minorHAnsi" w:hAnsiTheme="minorHAnsi"/>
          <w:noProof/>
        </w:rPr>
        <w:t>So when t = 0, all these n-1 points lie at the start of the lines, when t = 0.5, all points lie half way along the lines and when t = 1, all points lie at the end of the line.</w:t>
      </w:r>
      <w:r w:rsidR="004C7BCB" w:rsidRPr="00CD1044">
        <w:rPr>
          <w:rFonts w:asciiTheme="minorHAnsi" w:hAnsiTheme="minorHAnsi"/>
          <w:noProof/>
        </w:rPr>
        <w:t xml:space="preserve"> The process is repeated to then define n-2 more points along the lines connecting the points defined in the previous step</w:t>
      </w:r>
      <w:r w:rsidR="00FF2D40" w:rsidRPr="00CD1044">
        <w:rPr>
          <w:rFonts w:asciiTheme="minorHAnsi" w:hAnsiTheme="minorHAnsi"/>
          <w:noProof/>
        </w:rPr>
        <w:t xml:space="preserve"> until only 1 point remains</w:t>
      </w:r>
      <w:r w:rsidR="004C7BCB" w:rsidRPr="00CD1044">
        <w:rPr>
          <w:rFonts w:asciiTheme="minorHAnsi" w:hAnsiTheme="minorHAnsi"/>
          <w:noProof/>
        </w:rPr>
        <w:t>. All these points are defined by the same parameter ‘t’.</w:t>
      </w:r>
      <w:r w:rsidR="00FF2D40" w:rsidRPr="00CD1044">
        <w:rPr>
          <w:rFonts w:asciiTheme="minorHAnsi" w:hAnsiTheme="minorHAnsi"/>
          <w:noProof/>
        </w:rPr>
        <w:t xml:space="preserve"> This last remaining point is used to define the points along the bezier curve by varying the continous parameter t.</w:t>
      </w:r>
    </w:p>
    <w:p w14:paraId="0D6E6ED1" w14:textId="37BB7434" w:rsidR="00BB020F" w:rsidRPr="00CD1044" w:rsidRDefault="00BB020F" w:rsidP="00084E16">
      <w:pPr>
        <w:rPr>
          <w:rFonts w:asciiTheme="minorHAnsi" w:hAnsiTheme="minorHAnsi"/>
          <w:noProof/>
        </w:rPr>
      </w:pPr>
      <w:hyperlink r:id="rId19" w:history="1">
        <w:r w:rsidRPr="00CD1044">
          <w:rPr>
            <w:rStyle w:val="Hyperlink"/>
            <w:rFonts w:asciiTheme="minorHAnsi" w:hAnsiTheme="minorHAnsi"/>
            <w:noProof/>
          </w:rPr>
          <w:t>https://www.jasondavies.com/animated-bezier/</w:t>
        </w:r>
      </w:hyperlink>
    </w:p>
    <w:p w14:paraId="560E6BBB" w14:textId="0C9C5CF4" w:rsidR="00CA6ECD" w:rsidRPr="00CD1044" w:rsidRDefault="00CA6ECD" w:rsidP="00084E16">
      <w:pPr>
        <w:rPr>
          <w:rStyle w:val="Hyperlink"/>
          <w:rFonts w:asciiTheme="minorHAnsi" w:hAnsiTheme="minorHAnsi"/>
        </w:rPr>
      </w:pPr>
      <w:hyperlink r:id="rId20" w:history="1">
        <w:r w:rsidRPr="00CD1044">
          <w:rPr>
            <w:rStyle w:val="Hyperlink"/>
            <w:rFonts w:asciiTheme="minorHAnsi" w:hAnsiTheme="minorHAnsi"/>
            <w:noProof/>
          </w:rPr>
          <w:t>https://javascript.info/bezier-curve</w:t>
        </w:r>
      </w:hyperlink>
    </w:p>
    <w:p w14:paraId="4A538830" w14:textId="77777777" w:rsidR="00920A22" w:rsidRPr="00CD1044" w:rsidRDefault="00D474CB" w:rsidP="00084E16">
      <w:pPr>
        <w:rPr>
          <w:rFonts w:asciiTheme="minorHAnsi" w:hAnsiTheme="minorHAnsi"/>
          <w:noProof/>
        </w:rPr>
      </w:pPr>
      <w:r w:rsidRPr="00CD1044">
        <w:rPr>
          <w:rFonts w:asciiTheme="minorHAnsi" w:hAnsiTheme="minorHAnsi"/>
          <w:noProof/>
        </w:rPr>
        <w:t>For the purpose of rendering curves from user defined points,</w:t>
      </w:r>
      <w:r w:rsidR="00536460" w:rsidRPr="00CD1044">
        <w:rPr>
          <w:rFonts w:asciiTheme="minorHAnsi" w:hAnsiTheme="minorHAnsi"/>
          <w:noProof/>
        </w:rPr>
        <w:t xml:space="preserve"> it is also essential to have a mathematical formulation of this parametric stepping. De Cast</w:t>
      </w:r>
      <w:r w:rsidR="00A40B70" w:rsidRPr="00CD1044">
        <w:rPr>
          <w:rFonts w:asciiTheme="minorHAnsi" w:hAnsiTheme="minorHAnsi"/>
          <w:noProof/>
        </w:rPr>
        <w:t xml:space="preserve">eljau algorithm </w:t>
      </w:r>
      <w:r w:rsidR="0039198A" w:rsidRPr="00CD1044">
        <w:rPr>
          <w:rFonts w:asciiTheme="minorHAnsi" w:hAnsiTheme="minorHAnsi"/>
          <w:noProof/>
        </w:rPr>
        <w:t xml:space="preserve">mathematically defines points on the curve by </w:t>
      </w:r>
      <w:r w:rsidR="00F3604F" w:rsidRPr="00CD1044">
        <w:rPr>
          <w:rFonts w:asciiTheme="minorHAnsi" w:hAnsiTheme="minorHAnsi"/>
          <w:noProof/>
        </w:rPr>
        <w:t xml:space="preserve">slowly incremeting the paramter t by small values. In its full formulation, it carries out the repeated interpolation mentioned above reccursively. </w:t>
      </w:r>
    </w:p>
    <w:p w14:paraId="67B56D2A" w14:textId="3C0FF89C" w:rsidR="00920A22" w:rsidRPr="00CD1044" w:rsidRDefault="00920A22" w:rsidP="00084E16">
      <w:pPr>
        <w:rPr>
          <w:rFonts w:asciiTheme="minorHAnsi" w:hAnsiTheme="minorHAnsi"/>
          <w:noProof/>
        </w:rPr>
      </w:pPr>
      <w:hyperlink r:id="rId21" w:history="1">
        <w:r w:rsidRPr="00CD1044">
          <w:rPr>
            <w:rStyle w:val="Hyperlink"/>
            <w:rFonts w:asciiTheme="minorHAnsi" w:hAnsiTheme="minorHAnsi"/>
            <w:noProof/>
          </w:rPr>
          <w:t>https://www2.cs.sfu.ca/CourseCentral/361/inkpen/Notes/361_deCasteljau_john.pdf</w:t>
        </w:r>
      </w:hyperlink>
      <w:r w:rsidR="00F3604F" w:rsidRPr="00CD1044">
        <w:rPr>
          <w:rFonts w:asciiTheme="minorHAnsi" w:hAnsiTheme="minorHAnsi"/>
          <w:noProof/>
        </w:rPr>
        <w:br/>
      </w:r>
      <w:r w:rsidRPr="00CD1044">
        <w:rPr>
          <w:rFonts w:asciiTheme="minorHAnsi" w:hAnsiTheme="minorHAnsi"/>
          <w:noProof/>
        </w:rPr>
        <w:drawing>
          <wp:inline distT="0" distB="0" distL="0" distR="0" wp14:anchorId="40ABF0BB" wp14:editId="2D4385AB">
            <wp:extent cx="5731510" cy="1968500"/>
            <wp:effectExtent l="0" t="0" r="0" b="0"/>
            <wp:docPr id="80288948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89482" name="Picture 1" descr="A black text on a white background&#10;&#10;AI-generated content may be incorrect."/>
                    <pic:cNvPicPr/>
                  </pic:nvPicPr>
                  <pic:blipFill>
                    <a:blip r:embed="rId22"/>
                    <a:stretch>
                      <a:fillRect/>
                    </a:stretch>
                  </pic:blipFill>
                  <pic:spPr>
                    <a:xfrm>
                      <a:off x="0" y="0"/>
                      <a:ext cx="5731510" cy="1968500"/>
                    </a:xfrm>
                    <a:prstGeom prst="rect">
                      <a:avLst/>
                    </a:prstGeom>
                  </pic:spPr>
                </pic:pic>
              </a:graphicData>
            </a:graphic>
          </wp:inline>
        </w:drawing>
      </w:r>
    </w:p>
    <w:p w14:paraId="075D7809" w14:textId="4283846D" w:rsidR="00084E16" w:rsidRPr="00CD1044" w:rsidRDefault="00084E16" w:rsidP="00084E16">
      <w:pPr>
        <w:rPr>
          <w:rFonts w:asciiTheme="minorHAnsi" w:hAnsiTheme="minorHAnsi"/>
          <w:noProof/>
        </w:rPr>
      </w:pPr>
      <w:r w:rsidRPr="00CD1044">
        <w:rPr>
          <w:rFonts w:asciiTheme="minorHAnsi" w:hAnsiTheme="minorHAnsi"/>
          <w:noProof/>
        </w:rPr>
        <w:t>Bezier curves always pass through start and end points, but don’t pass through any other control points. So using a very high degree bezier curve to specify a comple curve would be highly ineffiicient, since a change in any one control point changes the shape of the whole curve (i.e there is no local control of the curve). It is also hard to predict the shape of the curve will take for higher degree curves since it only passes thorugh 2 of the specified points.</w:t>
      </w:r>
      <w:r w:rsidR="00FF72C1" w:rsidRPr="00CD1044">
        <w:rPr>
          <w:rFonts w:asciiTheme="minorHAnsi" w:hAnsiTheme="minorHAnsi"/>
          <w:noProof/>
        </w:rPr>
        <w:t xml:space="preserve"> So creating more complex track shapes with sharp bends </w:t>
      </w:r>
      <w:r w:rsidR="002955C0" w:rsidRPr="00CD1044">
        <w:rPr>
          <w:rFonts w:asciiTheme="minorHAnsi" w:hAnsiTheme="minorHAnsi"/>
          <w:noProof/>
        </w:rPr>
        <w:t>would need a large number of points, and altering the shape of the curve would be very inconvinent since any minor movement changes the full track shape.</w:t>
      </w:r>
    </w:p>
    <w:p w14:paraId="27D2B84E" w14:textId="77777777" w:rsidR="00084E16" w:rsidRPr="00CD1044" w:rsidRDefault="00084E16" w:rsidP="00084E16">
      <w:pPr>
        <w:rPr>
          <w:rFonts w:asciiTheme="minorHAnsi" w:hAnsiTheme="minorHAnsi"/>
          <w:b/>
          <w:bCs/>
          <w:noProof/>
          <w:u w:val="single"/>
        </w:rPr>
      </w:pPr>
      <w:r w:rsidRPr="00CD1044">
        <w:rPr>
          <w:rFonts w:asciiTheme="minorHAnsi" w:hAnsiTheme="minorHAnsi"/>
          <w:b/>
          <w:bCs/>
          <w:noProof/>
          <w:u w:val="single"/>
        </w:rPr>
        <w:t>Bezier Splines:</w:t>
      </w:r>
    </w:p>
    <w:p w14:paraId="3B8E1504" w14:textId="1361AA3E" w:rsidR="00084E16" w:rsidRPr="00CD1044" w:rsidRDefault="00062E10" w:rsidP="00084E16">
      <w:pPr>
        <w:rPr>
          <w:rFonts w:asciiTheme="minorHAnsi" w:hAnsiTheme="minorHAnsi"/>
          <w:noProof/>
        </w:rPr>
      </w:pPr>
      <w:r w:rsidRPr="00CD1044">
        <w:rPr>
          <w:rFonts w:asciiTheme="minorHAnsi" w:hAnsiTheme="minorHAnsi"/>
          <w:noProof/>
        </w:rPr>
        <w:t>Composite Bezier Curves or Bezier Splines</w:t>
      </w:r>
      <w:r w:rsidR="00084E16" w:rsidRPr="00CD1044">
        <w:rPr>
          <w:rFonts w:asciiTheme="minorHAnsi" w:hAnsiTheme="minorHAnsi"/>
          <w:noProof/>
        </w:rPr>
        <w:t xml:space="preserve"> are created by connecting Bezier curves end to end to create a single continuous path. Since each individual bezier curve passes through 2 of the specified control points, a bezier spline passes through more control </w:t>
      </w:r>
      <w:r w:rsidR="00084E16" w:rsidRPr="00CD1044">
        <w:rPr>
          <w:rFonts w:asciiTheme="minorHAnsi" w:hAnsiTheme="minorHAnsi"/>
          <w:noProof/>
        </w:rPr>
        <w:lastRenderedPageBreak/>
        <w:t>points, which means the curve takes a more predictable shape. Additionally, since each bezier curve segment is only specified by the conrol points near it, altering one control points only changes the shape of the bezier curves near it, not the whole spline (i.e, there is local control). The most commonly used degree of a bezier spline is the cubic bezier spline (uses cubic bezier curve). Each bezier curve is defined by 4 control points, and passes through 2 of them. Therefore cubic bezier splines offer an ideal balance between predictible controlled curves, and flexibility in the shape of the curve. The 2 end points determine where the curve passes, and the 2 control points determine the direction and curvature between them.</w:t>
      </w:r>
    </w:p>
    <w:p w14:paraId="02700366" w14:textId="53AA8F54" w:rsidR="00E26753" w:rsidRPr="00CD1044" w:rsidRDefault="00E26753" w:rsidP="00084E16">
      <w:pPr>
        <w:rPr>
          <w:rFonts w:asciiTheme="minorHAnsi" w:hAnsiTheme="minorHAnsi"/>
          <w:noProof/>
        </w:rPr>
      </w:pPr>
      <w:r w:rsidRPr="00CD1044">
        <w:rPr>
          <w:rFonts w:asciiTheme="minorHAnsi" w:hAnsiTheme="minorHAnsi"/>
          <w:noProof/>
        </w:rPr>
        <w:t xml:space="preserve">The individual bezier curve segments are generating the same as before. Since the degree of bezier curves being used is always 3, It is possible to bypass the recursive step of de casteljau’s algorithm and directly </w:t>
      </w:r>
      <w:r w:rsidR="0095121A" w:rsidRPr="00CD1044">
        <w:rPr>
          <w:rFonts w:asciiTheme="minorHAnsi" w:hAnsiTheme="minorHAnsi"/>
          <w:noProof/>
        </w:rPr>
        <w:t xml:space="preserve">formulate </w:t>
      </w:r>
      <w:r w:rsidRPr="00CD1044">
        <w:rPr>
          <w:rFonts w:asciiTheme="minorHAnsi" w:hAnsiTheme="minorHAnsi"/>
          <w:noProof/>
        </w:rPr>
        <w:t xml:space="preserve">the </w:t>
      </w:r>
      <w:r w:rsidR="0095121A" w:rsidRPr="00CD1044">
        <w:rPr>
          <w:rFonts w:asciiTheme="minorHAnsi" w:hAnsiTheme="minorHAnsi"/>
          <w:noProof/>
        </w:rPr>
        <w:t>parametric equation for points of the curve.</w:t>
      </w:r>
    </w:p>
    <w:p w14:paraId="1F71030A" w14:textId="14F42260" w:rsidR="00115635" w:rsidRPr="00CD1044" w:rsidRDefault="00115635" w:rsidP="00084E16">
      <w:pPr>
        <w:rPr>
          <w:rFonts w:asciiTheme="minorHAnsi" w:hAnsiTheme="minorHAnsi"/>
          <w:noProof/>
        </w:rPr>
      </w:pPr>
      <w:hyperlink r:id="rId23" w:history="1">
        <w:r w:rsidRPr="00CD1044">
          <w:rPr>
            <w:rStyle w:val="Hyperlink"/>
            <w:rFonts w:asciiTheme="minorHAnsi" w:hAnsiTheme="minorHAnsi"/>
            <w:noProof/>
          </w:rPr>
          <w:t>https://en.wikipedia.org/wiki/Bézier_curve</w:t>
        </w:r>
      </w:hyperlink>
    </w:p>
    <w:p w14:paraId="33729EFA" w14:textId="379DC25B" w:rsidR="00E12866" w:rsidRPr="00CD1044" w:rsidRDefault="00E12866" w:rsidP="00084E16">
      <w:pPr>
        <w:rPr>
          <w:rFonts w:asciiTheme="minorHAnsi" w:hAnsiTheme="minorHAnsi"/>
          <w:noProof/>
        </w:rPr>
      </w:pPr>
      <w:r w:rsidRPr="00CD1044">
        <w:rPr>
          <w:rFonts w:asciiTheme="minorHAnsi" w:hAnsiTheme="minorHAnsi"/>
          <w:noProof/>
        </w:rPr>
        <w:drawing>
          <wp:inline distT="0" distB="0" distL="0" distR="0" wp14:anchorId="493EF9E8" wp14:editId="55B8AE08">
            <wp:extent cx="5731510" cy="693420"/>
            <wp:effectExtent l="0" t="0" r="0" b="5080"/>
            <wp:docPr id="64506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65156" name=""/>
                    <pic:cNvPicPr/>
                  </pic:nvPicPr>
                  <pic:blipFill>
                    <a:blip r:embed="rId24"/>
                    <a:stretch>
                      <a:fillRect/>
                    </a:stretch>
                  </pic:blipFill>
                  <pic:spPr>
                    <a:xfrm>
                      <a:off x="0" y="0"/>
                      <a:ext cx="5731510" cy="693420"/>
                    </a:xfrm>
                    <a:prstGeom prst="rect">
                      <a:avLst/>
                    </a:prstGeom>
                  </pic:spPr>
                </pic:pic>
              </a:graphicData>
            </a:graphic>
          </wp:inline>
        </w:drawing>
      </w:r>
    </w:p>
    <w:p w14:paraId="7C4C1006" w14:textId="2A0A5D3B" w:rsidR="00E12866" w:rsidRPr="00CD1044" w:rsidRDefault="00E12866" w:rsidP="00084E16">
      <w:pPr>
        <w:rPr>
          <w:rFonts w:asciiTheme="minorHAnsi" w:hAnsiTheme="minorHAnsi"/>
          <w:noProof/>
        </w:rPr>
      </w:pPr>
      <w:r w:rsidRPr="00CD1044">
        <w:rPr>
          <w:rFonts w:asciiTheme="minorHAnsi" w:hAnsiTheme="minorHAnsi"/>
          <w:noProof/>
        </w:rPr>
        <w:t>Where B(t) is a point on the cubic bezier curve.</w:t>
      </w:r>
    </w:p>
    <w:p w14:paraId="18DE1815" w14:textId="5D232492" w:rsidR="0022319D" w:rsidRPr="00CD1044" w:rsidRDefault="0022319D" w:rsidP="00084E16">
      <w:pPr>
        <w:rPr>
          <w:rFonts w:asciiTheme="minorHAnsi" w:hAnsiTheme="minorHAnsi"/>
          <w:b/>
          <w:bCs/>
          <w:noProof/>
          <w:u w:val="single"/>
        </w:rPr>
      </w:pPr>
      <w:r w:rsidRPr="00CD1044">
        <w:rPr>
          <w:rFonts w:asciiTheme="minorHAnsi" w:hAnsiTheme="minorHAnsi"/>
          <w:b/>
          <w:bCs/>
          <w:noProof/>
          <w:u w:val="single"/>
        </w:rPr>
        <w:t>Spline Continuity</w:t>
      </w:r>
    </w:p>
    <w:p w14:paraId="0F4DDFFD" w14:textId="387AE1EC" w:rsidR="0022319D" w:rsidRPr="00CD1044" w:rsidRDefault="004C6C80" w:rsidP="00084E16">
      <w:pPr>
        <w:rPr>
          <w:rFonts w:asciiTheme="minorHAnsi" w:hAnsiTheme="minorHAnsi"/>
          <w:noProof/>
        </w:rPr>
      </w:pPr>
      <w:r w:rsidRPr="00CD1044">
        <w:rPr>
          <w:rFonts w:asciiTheme="minorHAnsi" w:hAnsiTheme="minorHAnsi"/>
          <w:noProof/>
        </w:rPr>
        <w:t>Continuity of splines is</w:t>
      </w:r>
    </w:p>
    <w:p w14:paraId="54C91F61" w14:textId="77777777" w:rsidR="00084E16" w:rsidRPr="00CD1044" w:rsidRDefault="00084E16" w:rsidP="00084E16">
      <w:pPr>
        <w:rPr>
          <w:rFonts w:asciiTheme="minorHAnsi" w:hAnsiTheme="minorHAnsi"/>
          <w:b/>
          <w:bCs/>
          <w:noProof/>
          <w:u w:val="single"/>
        </w:rPr>
      </w:pPr>
      <w:r w:rsidRPr="00CD1044">
        <w:rPr>
          <w:rFonts w:asciiTheme="minorHAnsi" w:hAnsiTheme="minorHAnsi"/>
          <w:b/>
          <w:bCs/>
          <w:noProof/>
          <w:u w:val="single"/>
        </w:rPr>
        <w:t>Catmull-Rom Spline</w:t>
      </w:r>
    </w:p>
    <w:p w14:paraId="05E4485D" w14:textId="081768C2" w:rsidR="008840F1" w:rsidRPr="00CD1044" w:rsidRDefault="008840F1" w:rsidP="008840F1">
      <w:pPr>
        <w:rPr>
          <w:rFonts w:asciiTheme="minorHAnsi" w:hAnsiTheme="minorHAnsi"/>
          <w:noProof/>
        </w:rPr>
      </w:pPr>
      <w:r w:rsidRPr="00CD1044">
        <w:rPr>
          <w:rFonts w:asciiTheme="minorHAnsi" w:hAnsiTheme="minorHAnsi" w:cstheme="minorHAnsi"/>
          <w:color w:val="000000" w:themeColor="text1"/>
        </w:rPr>
        <w:t xml:space="preserve">A </w:t>
      </w:r>
      <w:r w:rsidRPr="00CD1044">
        <w:rPr>
          <w:rFonts w:asciiTheme="minorHAnsi" w:hAnsiTheme="minorHAnsi"/>
          <w:noProof/>
        </w:rPr>
        <w:t>Hermite spline is defined by 2 end points, and 2 tangent vectors</w:t>
      </w:r>
      <w:r w:rsidR="006F4B94" w:rsidRPr="00CD1044">
        <w:rPr>
          <w:rFonts w:asciiTheme="minorHAnsi" w:hAnsiTheme="minorHAnsi"/>
          <w:noProof/>
        </w:rPr>
        <w:t>, one</w:t>
      </w:r>
      <w:r w:rsidRPr="00CD1044">
        <w:rPr>
          <w:rFonts w:asciiTheme="minorHAnsi" w:hAnsiTheme="minorHAnsi"/>
          <w:noProof/>
        </w:rPr>
        <w:t xml:space="preserve"> at each end point.</w:t>
      </w:r>
      <w:r w:rsidR="006F4B94" w:rsidRPr="00CD1044">
        <w:rPr>
          <w:rFonts w:asciiTheme="minorHAnsi" w:hAnsiTheme="minorHAnsi"/>
          <w:noProof/>
        </w:rPr>
        <w:t xml:space="preserve"> These splines don’t use control points, but rather</w:t>
      </w:r>
      <w:r w:rsidR="00A81468" w:rsidRPr="00CD1044">
        <w:rPr>
          <w:rFonts w:asciiTheme="minorHAnsi" w:hAnsiTheme="minorHAnsi"/>
          <w:noProof/>
        </w:rPr>
        <w:t xml:space="preserve"> define the magnitude and direction of the curve at the end points directly using the tangent vectors.</w:t>
      </w:r>
    </w:p>
    <w:p w14:paraId="68CCE3E7" w14:textId="4FD3220B" w:rsidR="00A647A7" w:rsidRPr="00CD1044" w:rsidRDefault="00A647A7" w:rsidP="008840F1">
      <w:pPr>
        <w:rPr>
          <w:rFonts w:asciiTheme="minorHAnsi" w:hAnsiTheme="minorHAnsi"/>
          <w:noProof/>
        </w:rPr>
      </w:pPr>
      <w:r w:rsidRPr="00CD1044">
        <w:rPr>
          <w:rFonts w:asciiTheme="minorHAnsi" w:hAnsiTheme="minorHAnsi"/>
          <w:noProof/>
        </w:rPr>
        <w:t>A Catmull-Rom spline is a special type of hermite spline</w:t>
      </w:r>
      <w:r w:rsidR="00C20EF5" w:rsidRPr="00CD1044">
        <w:rPr>
          <w:rFonts w:asciiTheme="minorHAnsi" w:hAnsiTheme="minorHAnsi"/>
          <w:noProof/>
        </w:rPr>
        <w:t xml:space="preserve"> where these tangent vectors are calculated implictly using the neighbouring points</w:t>
      </w:r>
      <w:r w:rsidR="006C2FF4" w:rsidRPr="00CD1044">
        <w:rPr>
          <w:rFonts w:asciiTheme="minorHAnsi" w:hAnsiTheme="minorHAnsi"/>
          <w:noProof/>
        </w:rPr>
        <w:t xml:space="preserve"> and the control points are infered by these tangent vectors</w:t>
      </w:r>
      <w:r w:rsidR="00C20EF5" w:rsidRPr="00CD1044">
        <w:rPr>
          <w:rFonts w:asciiTheme="minorHAnsi" w:hAnsiTheme="minorHAnsi"/>
          <w:noProof/>
        </w:rPr>
        <w:t xml:space="preserve">. </w:t>
      </w:r>
      <w:r w:rsidR="007448E9" w:rsidRPr="00CD1044">
        <w:rPr>
          <w:rFonts w:asciiTheme="minorHAnsi" w:hAnsiTheme="minorHAnsi"/>
          <w:noProof/>
        </w:rPr>
        <w:t>The user therefore only specifies the anchor points of the curve, and</w:t>
      </w:r>
      <w:r w:rsidR="00DB70B4" w:rsidRPr="00CD1044">
        <w:rPr>
          <w:rFonts w:asciiTheme="minorHAnsi" w:hAnsiTheme="minorHAnsi"/>
          <w:noProof/>
        </w:rPr>
        <w:t xml:space="preserve"> the curve is rendered based on the</w:t>
      </w:r>
      <w:r w:rsidR="006C2FF4" w:rsidRPr="00CD1044">
        <w:rPr>
          <w:rFonts w:asciiTheme="minorHAnsi" w:hAnsiTheme="minorHAnsi"/>
          <w:noProof/>
        </w:rPr>
        <w:t xml:space="preserve"> calculated</w:t>
      </w:r>
      <w:r w:rsidR="00DB70B4" w:rsidRPr="00CD1044">
        <w:rPr>
          <w:rFonts w:asciiTheme="minorHAnsi" w:hAnsiTheme="minorHAnsi"/>
          <w:noProof/>
        </w:rPr>
        <w:t xml:space="preserve"> tangents.</w:t>
      </w:r>
      <w:r w:rsidR="009E0942" w:rsidRPr="00CD1044">
        <w:rPr>
          <w:rFonts w:asciiTheme="minorHAnsi" w:hAnsiTheme="minorHAnsi"/>
          <w:noProof/>
        </w:rPr>
        <w:t xml:space="preserve"> </w:t>
      </w:r>
    </w:p>
    <w:p w14:paraId="0D85CFB5" w14:textId="76B8F73F" w:rsidR="00DC2F40" w:rsidRPr="00CD1044" w:rsidRDefault="00DC2F40" w:rsidP="008840F1">
      <w:pPr>
        <w:rPr>
          <w:rFonts w:asciiTheme="minorHAnsi" w:hAnsiTheme="minorHAnsi"/>
          <w:noProof/>
        </w:rPr>
      </w:pPr>
      <w:r w:rsidRPr="00CD1044">
        <w:rPr>
          <w:rFonts w:asciiTheme="minorHAnsi" w:hAnsiTheme="minorHAnsi"/>
          <w:noProof/>
        </w:rPr>
        <w:t xml:space="preserve">The Catmull-Rom spline is ideal for </w:t>
      </w:r>
      <w:r w:rsidR="00A55B0A" w:rsidRPr="00CD1044">
        <w:rPr>
          <w:rFonts w:asciiTheme="minorHAnsi" w:hAnsiTheme="minorHAnsi"/>
          <w:noProof/>
        </w:rPr>
        <w:t>allowing the user to draw curved tracks since it passes thorugh every point defined by the user.</w:t>
      </w:r>
      <w:r w:rsidR="00FF46E1" w:rsidRPr="00CD1044">
        <w:rPr>
          <w:rFonts w:asciiTheme="minorHAnsi" w:hAnsiTheme="minorHAnsi"/>
          <w:noProof/>
        </w:rPr>
        <w:t xml:space="preserve"> All control points are interpolated based on adjacent points, which</w:t>
      </w:r>
      <w:r w:rsidR="009F73F0" w:rsidRPr="00CD1044">
        <w:rPr>
          <w:rFonts w:asciiTheme="minorHAnsi" w:hAnsiTheme="minorHAnsi"/>
          <w:noProof/>
        </w:rPr>
        <w:t xml:space="preserve"> allows</w:t>
      </w:r>
      <w:r w:rsidR="00951547" w:rsidRPr="00CD1044">
        <w:rPr>
          <w:rFonts w:asciiTheme="minorHAnsi" w:hAnsiTheme="minorHAnsi"/>
          <w:noProof/>
        </w:rPr>
        <w:t xml:space="preserve"> intuitive and predictable curves to be generated</w:t>
      </w:r>
      <w:r w:rsidR="00A57463" w:rsidRPr="00CD1044">
        <w:rPr>
          <w:rFonts w:asciiTheme="minorHAnsi" w:hAnsiTheme="minorHAnsi"/>
          <w:noProof/>
        </w:rPr>
        <w:t xml:space="preserve">. </w:t>
      </w:r>
    </w:p>
    <w:p w14:paraId="4F904330" w14:textId="77777777" w:rsidR="00F66577" w:rsidRPr="00CD1044" w:rsidRDefault="00F66577" w:rsidP="00466755">
      <w:pPr>
        <w:rPr>
          <w:rFonts w:asciiTheme="minorHAnsi" w:hAnsiTheme="minorHAnsi" w:cstheme="minorHAnsi"/>
          <w:color w:val="000000" w:themeColor="text1"/>
        </w:rPr>
      </w:pPr>
    </w:p>
    <w:p w14:paraId="2D63F95C" w14:textId="77777777" w:rsidR="00521E8D" w:rsidRPr="00CD1044" w:rsidRDefault="00521E8D">
      <w:pPr>
        <w:spacing w:after="160" w:line="278" w:lineRule="auto"/>
        <w:rPr>
          <w:rFonts w:asciiTheme="minorHAnsi" w:hAnsiTheme="minorHAnsi"/>
          <w:b/>
          <w:bCs/>
          <w:sz w:val="32"/>
          <w:u w:val="single"/>
        </w:rPr>
      </w:pPr>
      <w:r w:rsidRPr="00CD1044">
        <w:rPr>
          <w:rFonts w:asciiTheme="minorHAnsi" w:hAnsiTheme="minorHAnsi"/>
          <w:b/>
          <w:bCs/>
          <w:sz w:val="32"/>
          <w:u w:val="single"/>
        </w:rPr>
        <w:br w:type="page"/>
      </w:r>
    </w:p>
    <w:p w14:paraId="408003D5" w14:textId="629947CA" w:rsidR="00D2417A" w:rsidRPr="00CD1044" w:rsidRDefault="005F1B1D" w:rsidP="00466755">
      <w:pPr>
        <w:rPr>
          <w:rFonts w:asciiTheme="minorHAnsi" w:hAnsiTheme="minorHAnsi"/>
          <w:b/>
          <w:bCs/>
          <w:sz w:val="32"/>
          <w:u w:val="single"/>
        </w:rPr>
      </w:pPr>
      <w:r w:rsidRPr="00CD1044">
        <w:rPr>
          <w:rFonts w:asciiTheme="minorHAnsi" w:hAnsiTheme="minorHAnsi"/>
          <w:b/>
          <w:bCs/>
          <w:sz w:val="32"/>
          <w:u w:val="single"/>
        </w:rPr>
        <w:lastRenderedPageBreak/>
        <w:t>Reinforcement Learning:</w:t>
      </w:r>
    </w:p>
    <w:p w14:paraId="3429150B" w14:textId="586B4B35" w:rsidR="00D2417A" w:rsidRPr="00CD1044" w:rsidRDefault="00D2417A" w:rsidP="00466755">
      <w:pPr>
        <w:rPr>
          <w:rFonts w:asciiTheme="minorHAnsi" w:hAnsiTheme="minorHAnsi"/>
          <w:b/>
          <w:bCs/>
        </w:rPr>
      </w:pPr>
      <w:r w:rsidRPr="00CD1044">
        <w:rPr>
          <w:rFonts w:asciiTheme="minorHAnsi" w:hAnsiTheme="minorHAnsi"/>
          <w:b/>
          <w:bCs/>
        </w:rPr>
        <w:t>Why Reinforcement Learning (RL):</w:t>
      </w:r>
    </w:p>
    <w:p w14:paraId="46B9BC39" w14:textId="3285054C" w:rsidR="005F1B1D" w:rsidRDefault="009311A1" w:rsidP="00466755">
      <w:pPr>
        <w:rPr>
          <w:rFonts w:asciiTheme="minorHAnsi" w:hAnsiTheme="minorHAnsi" w:cstheme="minorHAnsi"/>
          <w:szCs w:val="22"/>
        </w:rPr>
      </w:pPr>
      <w:r w:rsidRPr="00CD1044">
        <w:rPr>
          <w:rFonts w:asciiTheme="minorHAnsi" w:hAnsiTheme="minorHAnsi"/>
        </w:rPr>
        <w:t xml:space="preserve">There are many different types of machine learning, each suited for a specific type of problem. For my program to </w:t>
      </w:r>
      <w:r w:rsidRPr="00CD1044">
        <w:rPr>
          <w:rFonts w:asciiTheme="minorHAnsi" w:hAnsiTheme="minorHAnsi" w:cstheme="minorHAnsi"/>
          <w:szCs w:val="22"/>
        </w:rPr>
        <w:t>learn the fastest path around a track, the most suited form of ML is reinforcement learning (RL), since supervised and unsupervised learning methods require a predefined dataset to learn</w:t>
      </w:r>
      <w:r w:rsidR="00D62744" w:rsidRPr="00CD1044">
        <w:rPr>
          <w:rFonts w:asciiTheme="minorHAnsi" w:hAnsiTheme="minorHAnsi" w:cstheme="minorHAnsi"/>
          <w:szCs w:val="22"/>
        </w:rPr>
        <w:t xml:space="preserve"> from</w:t>
      </w:r>
      <w:r w:rsidRPr="00CD1044">
        <w:rPr>
          <w:rFonts w:asciiTheme="minorHAnsi" w:hAnsiTheme="minorHAnsi" w:cstheme="minorHAnsi"/>
          <w:szCs w:val="22"/>
        </w:rPr>
        <w:t>, while RL learns from interacting with the testing environment. RL solves a particular kind of problem where decision making is sequential, and the goal is long term</w:t>
      </w:r>
      <w:r w:rsidR="00F57958" w:rsidRPr="00CD1044">
        <w:rPr>
          <w:rFonts w:asciiTheme="minorHAnsi" w:hAnsiTheme="minorHAnsi" w:cstheme="minorHAnsi"/>
          <w:szCs w:val="22"/>
        </w:rPr>
        <w:t>. T</w:t>
      </w:r>
      <w:r w:rsidR="00C56EF3" w:rsidRPr="00CD1044">
        <w:rPr>
          <w:rFonts w:asciiTheme="minorHAnsi" w:hAnsiTheme="minorHAnsi" w:cstheme="minorHAnsi"/>
          <w:szCs w:val="22"/>
        </w:rPr>
        <w:t>he task of driving a racing car</w:t>
      </w:r>
      <w:r w:rsidR="00F57958" w:rsidRPr="00CD1044">
        <w:rPr>
          <w:rFonts w:asciiTheme="minorHAnsi" w:hAnsiTheme="minorHAnsi" w:cstheme="minorHAnsi"/>
          <w:szCs w:val="22"/>
        </w:rPr>
        <w:t xml:space="preserve"> satisfies this requisite</w:t>
      </w:r>
      <w:r w:rsidR="00C56EF3" w:rsidRPr="00CD1044">
        <w:rPr>
          <w:rFonts w:asciiTheme="minorHAnsi" w:hAnsiTheme="minorHAnsi" w:cstheme="minorHAnsi"/>
          <w:szCs w:val="22"/>
        </w:rPr>
        <w:t xml:space="preserve">. </w:t>
      </w:r>
      <w:r w:rsidR="00BE47A9" w:rsidRPr="00CD1044">
        <w:rPr>
          <w:rFonts w:asciiTheme="minorHAnsi" w:hAnsiTheme="minorHAnsi" w:cstheme="minorHAnsi"/>
          <w:szCs w:val="22"/>
        </w:rPr>
        <w:t xml:space="preserve">In this project, RL aims to train up an Artificial Intelligence (AI) model that </w:t>
      </w:r>
      <w:r w:rsidR="00F57958" w:rsidRPr="00CD1044">
        <w:rPr>
          <w:rFonts w:asciiTheme="minorHAnsi" w:hAnsiTheme="minorHAnsi" w:cstheme="minorHAnsi"/>
          <w:szCs w:val="22"/>
        </w:rPr>
        <w:t>can</w:t>
      </w:r>
      <w:r w:rsidR="00BE47A9" w:rsidRPr="00CD1044">
        <w:rPr>
          <w:rFonts w:asciiTheme="minorHAnsi" w:hAnsiTheme="minorHAnsi" w:cstheme="minorHAnsi"/>
          <w:szCs w:val="22"/>
        </w:rPr>
        <w:t xml:space="preserve"> optimally race </w:t>
      </w:r>
      <w:r w:rsidR="00C97C67" w:rsidRPr="00CD1044">
        <w:rPr>
          <w:rFonts w:asciiTheme="minorHAnsi" w:hAnsiTheme="minorHAnsi" w:cstheme="minorHAnsi"/>
          <w:szCs w:val="22"/>
        </w:rPr>
        <w:t>a car on a track.</w:t>
      </w:r>
    </w:p>
    <w:p w14:paraId="085AAD0F" w14:textId="77777777" w:rsidR="00E5001F" w:rsidRPr="00CD1044" w:rsidRDefault="00E5001F" w:rsidP="00466755">
      <w:pPr>
        <w:rPr>
          <w:rFonts w:asciiTheme="minorHAnsi" w:hAnsiTheme="minorHAnsi" w:cstheme="minorHAnsi"/>
          <w:szCs w:val="22"/>
        </w:rPr>
      </w:pPr>
    </w:p>
    <w:p w14:paraId="2298E726" w14:textId="108FFBD6" w:rsidR="00D2417A" w:rsidRPr="00CD1044" w:rsidRDefault="00D2417A" w:rsidP="00466755">
      <w:pPr>
        <w:rPr>
          <w:rFonts w:asciiTheme="minorHAnsi" w:hAnsiTheme="minorHAnsi" w:cstheme="minorHAnsi"/>
          <w:b/>
          <w:bCs/>
          <w:szCs w:val="22"/>
        </w:rPr>
      </w:pPr>
      <w:r w:rsidRPr="00CD1044">
        <w:rPr>
          <w:rFonts w:asciiTheme="minorHAnsi" w:hAnsiTheme="minorHAnsi" w:cstheme="minorHAnsi"/>
          <w:b/>
          <w:bCs/>
          <w:szCs w:val="22"/>
        </w:rPr>
        <w:t>How RL works:</w:t>
      </w:r>
    </w:p>
    <w:p w14:paraId="519BAF16" w14:textId="760C4C69" w:rsidR="009311A1" w:rsidRPr="00CD1044" w:rsidRDefault="009311A1" w:rsidP="009311A1">
      <w:pPr>
        <w:rPr>
          <w:rFonts w:asciiTheme="minorHAnsi" w:hAnsiTheme="minorHAnsi" w:cstheme="minorHAnsi"/>
          <w:szCs w:val="22"/>
        </w:rPr>
      </w:pPr>
      <w:r w:rsidRPr="00CD1044">
        <w:rPr>
          <w:rFonts w:asciiTheme="minorHAnsi" w:hAnsiTheme="minorHAnsi" w:cstheme="minorHAnsi"/>
          <w:szCs w:val="22"/>
        </w:rPr>
        <w:t>RL works by using some sort of “agent” to live in the given test environment. This agent must be capable of perceiving the “state” of the environment as a set of “features” and then execute an “action” in that state to bring it to the next state. Different actions bring different magnitudes of “rewards”, which are indications of how good the action taken was. The “policy” is the strategy that the agent uses to decide what action to take in each state. The goal of an RL algorithm is to learn the most optimal policy to maximise the total expected reward over the time that the model is run.</w:t>
      </w:r>
    </w:p>
    <w:p w14:paraId="7A84FBE2" w14:textId="7A315326" w:rsidR="0033387A" w:rsidRPr="00CD1044" w:rsidRDefault="0033387A" w:rsidP="009311A1">
      <w:pPr>
        <w:rPr>
          <w:rFonts w:asciiTheme="minorHAnsi" w:hAnsiTheme="minorHAnsi" w:cstheme="minorHAnsi"/>
          <w:szCs w:val="22"/>
        </w:rPr>
      </w:pPr>
      <w:hyperlink r:id="rId25" w:history="1">
        <w:r w:rsidRPr="00CD1044">
          <w:rPr>
            <w:rStyle w:val="Hyperlink"/>
            <w:rFonts w:asciiTheme="minorHAnsi" w:hAnsiTheme="minorHAnsi" w:cstheme="minorHAnsi"/>
            <w:szCs w:val="22"/>
          </w:rPr>
          <w:t>https://spinningup.openai.com/en/latest/spinningup/rl_intro.html</w:t>
        </w:r>
      </w:hyperlink>
    </w:p>
    <w:p w14:paraId="0AA909E2" w14:textId="0E2072D2" w:rsidR="00577DEF" w:rsidRPr="00CD1044" w:rsidRDefault="00577DEF" w:rsidP="009311A1">
      <w:pPr>
        <w:rPr>
          <w:rFonts w:asciiTheme="minorHAnsi" w:hAnsiTheme="minorHAnsi" w:cstheme="minorHAnsi"/>
          <w:szCs w:val="22"/>
        </w:rPr>
      </w:pPr>
      <w:hyperlink r:id="rId26" w:history="1">
        <w:r w:rsidRPr="00CD1044">
          <w:rPr>
            <w:rStyle w:val="Hyperlink"/>
            <w:rFonts w:asciiTheme="minorHAnsi" w:hAnsiTheme="minorHAnsi" w:cstheme="minorHAnsi"/>
            <w:szCs w:val="22"/>
          </w:rPr>
          <w:t>https://www.youtube.com/watch?v=NFo9v_yKQXA&amp;list=PLzvYlJMoZ02Dxtwe-MmH4nOB5jYlMGBjr</w:t>
        </w:r>
      </w:hyperlink>
    </w:p>
    <w:p w14:paraId="552BA4A1" w14:textId="3EA9AA44" w:rsidR="00C85B32" w:rsidRPr="00CD1044" w:rsidRDefault="00C54E42" w:rsidP="009311A1">
      <w:pPr>
        <w:rPr>
          <w:rFonts w:asciiTheme="minorHAnsi" w:hAnsiTheme="minorHAnsi" w:cstheme="minorHAnsi"/>
          <w:szCs w:val="22"/>
        </w:rPr>
      </w:pPr>
      <w:r w:rsidRPr="00CD1044">
        <w:rPr>
          <w:rFonts w:asciiTheme="minorHAnsi" w:hAnsiTheme="minorHAnsi" w:cstheme="minorHAnsi"/>
          <w:noProof/>
          <w:szCs w:val="22"/>
        </w:rPr>
        <w:drawing>
          <wp:inline distT="0" distB="0" distL="0" distR="0" wp14:anchorId="0DF5B804" wp14:editId="2026C953">
            <wp:extent cx="5731510" cy="2251075"/>
            <wp:effectExtent l="0" t="0" r="0" b="0"/>
            <wp:docPr id="47846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69142" name=""/>
                    <pic:cNvPicPr/>
                  </pic:nvPicPr>
                  <pic:blipFill>
                    <a:blip r:embed="rId27"/>
                    <a:stretch>
                      <a:fillRect/>
                    </a:stretch>
                  </pic:blipFill>
                  <pic:spPr>
                    <a:xfrm>
                      <a:off x="0" y="0"/>
                      <a:ext cx="5731510" cy="2251075"/>
                    </a:xfrm>
                    <a:prstGeom prst="rect">
                      <a:avLst/>
                    </a:prstGeom>
                  </pic:spPr>
                </pic:pic>
              </a:graphicData>
            </a:graphic>
          </wp:inline>
        </w:drawing>
      </w:r>
    </w:p>
    <w:p w14:paraId="6AF7E642" w14:textId="300BD08F" w:rsidR="0065470D" w:rsidRPr="00CD1044" w:rsidRDefault="0065470D" w:rsidP="009311A1">
      <w:pPr>
        <w:rPr>
          <w:rFonts w:asciiTheme="minorHAnsi" w:hAnsiTheme="minorHAnsi" w:cstheme="minorHAnsi"/>
          <w:b/>
          <w:bCs/>
          <w:szCs w:val="22"/>
        </w:rPr>
      </w:pPr>
      <w:r w:rsidRPr="00CD1044">
        <w:rPr>
          <w:rFonts w:asciiTheme="minorHAnsi" w:hAnsiTheme="minorHAnsi" w:cstheme="minorHAnsi"/>
          <w:b/>
          <w:bCs/>
          <w:szCs w:val="22"/>
        </w:rPr>
        <w:t>Key Terminology:</w:t>
      </w:r>
    </w:p>
    <w:p w14:paraId="74EB28D1" w14:textId="54D4A6CB" w:rsidR="006C4B95" w:rsidRPr="00CD1044" w:rsidRDefault="00C16F06" w:rsidP="009311A1">
      <w:pPr>
        <w:rPr>
          <w:rFonts w:asciiTheme="minorHAnsi" w:hAnsiTheme="minorHAnsi" w:cstheme="minorHAnsi"/>
          <w:szCs w:val="22"/>
        </w:rPr>
      </w:pPr>
      <w:r w:rsidRPr="00CD1044">
        <w:rPr>
          <w:rFonts w:asciiTheme="minorHAnsi" w:hAnsiTheme="minorHAnsi" w:cstheme="minorHAnsi"/>
          <w:szCs w:val="22"/>
          <w:u w:val="single"/>
        </w:rPr>
        <w:t>Agent:</w:t>
      </w:r>
      <w:r w:rsidRPr="00CD1044">
        <w:rPr>
          <w:rFonts w:asciiTheme="minorHAnsi" w:hAnsiTheme="minorHAnsi" w:cstheme="minorHAnsi"/>
          <w:szCs w:val="22"/>
        </w:rPr>
        <w:t xml:space="preserve"> The entity which is meant to be controlled. In this project, the agent is the car that </w:t>
      </w:r>
      <w:r w:rsidR="00BE47A9" w:rsidRPr="00CD1044">
        <w:rPr>
          <w:rFonts w:asciiTheme="minorHAnsi" w:hAnsiTheme="minorHAnsi" w:cstheme="minorHAnsi"/>
          <w:szCs w:val="22"/>
        </w:rPr>
        <w:t>is being controlled by the A</w:t>
      </w:r>
      <w:r w:rsidR="00C97C67" w:rsidRPr="00CD1044">
        <w:rPr>
          <w:rFonts w:asciiTheme="minorHAnsi" w:hAnsiTheme="minorHAnsi" w:cstheme="minorHAnsi"/>
          <w:szCs w:val="22"/>
        </w:rPr>
        <w:t>I</w:t>
      </w:r>
      <w:r w:rsidR="0007561C" w:rsidRPr="00CD1044">
        <w:rPr>
          <w:rFonts w:asciiTheme="minorHAnsi" w:hAnsiTheme="minorHAnsi" w:cstheme="minorHAnsi"/>
          <w:szCs w:val="22"/>
        </w:rPr>
        <w:t xml:space="preserve"> </w:t>
      </w:r>
    </w:p>
    <w:p w14:paraId="59FC8EE5" w14:textId="77777777" w:rsidR="0007561C" w:rsidRPr="00CD1044" w:rsidRDefault="0007561C" w:rsidP="009311A1">
      <w:pPr>
        <w:rPr>
          <w:rFonts w:asciiTheme="minorHAnsi" w:hAnsiTheme="minorHAnsi" w:cstheme="minorHAnsi"/>
          <w:szCs w:val="22"/>
        </w:rPr>
      </w:pPr>
    </w:p>
    <w:p w14:paraId="10E69B9B" w14:textId="0DB7BCE1" w:rsidR="00C97C67" w:rsidRPr="00CD1044" w:rsidRDefault="00C97C67" w:rsidP="009311A1">
      <w:pPr>
        <w:rPr>
          <w:rFonts w:asciiTheme="minorHAnsi" w:hAnsiTheme="minorHAnsi" w:cstheme="minorHAnsi"/>
          <w:szCs w:val="22"/>
        </w:rPr>
      </w:pPr>
      <w:r w:rsidRPr="00CD1044">
        <w:rPr>
          <w:rFonts w:asciiTheme="minorHAnsi" w:hAnsiTheme="minorHAnsi" w:cstheme="minorHAnsi"/>
          <w:szCs w:val="22"/>
          <w:u w:val="single"/>
        </w:rPr>
        <w:t>Environment:</w:t>
      </w:r>
      <w:r w:rsidRPr="00CD1044">
        <w:rPr>
          <w:rFonts w:asciiTheme="minorHAnsi" w:hAnsiTheme="minorHAnsi" w:cstheme="minorHAnsi"/>
          <w:szCs w:val="22"/>
        </w:rPr>
        <w:t xml:space="preserve"> The</w:t>
      </w:r>
      <w:r w:rsidR="00EB18E2" w:rsidRPr="00CD1044">
        <w:rPr>
          <w:rFonts w:asciiTheme="minorHAnsi" w:hAnsiTheme="minorHAnsi" w:cstheme="minorHAnsi"/>
          <w:szCs w:val="22"/>
        </w:rPr>
        <w:t xml:space="preserve"> environment is defined by</w:t>
      </w:r>
      <w:r w:rsidRPr="00CD1044">
        <w:rPr>
          <w:rFonts w:asciiTheme="minorHAnsi" w:hAnsiTheme="minorHAnsi" w:cstheme="minorHAnsi"/>
          <w:szCs w:val="22"/>
        </w:rPr>
        <w:t xml:space="preserve"> </w:t>
      </w:r>
      <w:r w:rsidR="00C45F2F" w:rsidRPr="00CD1044">
        <w:rPr>
          <w:rFonts w:asciiTheme="minorHAnsi" w:hAnsiTheme="minorHAnsi" w:cstheme="minorHAnsi"/>
          <w:szCs w:val="22"/>
        </w:rPr>
        <w:t xml:space="preserve">space where the agent acts, and the interactions the </w:t>
      </w:r>
      <w:r w:rsidR="00EB18E2" w:rsidRPr="00CD1044">
        <w:rPr>
          <w:rFonts w:asciiTheme="minorHAnsi" w:hAnsiTheme="minorHAnsi" w:cstheme="minorHAnsi"/>
          <w:szCs w:val="22"/>
        </w:rPr>
        <w:t>agent has with its surroundings</w:t>
      </w:r>
      <w:r w:rsidR="00C45F2F" w:rsidRPr="00CD1044">
        <w:rPr>
          <w:rFonts w:asciiTheme="minorHAnsi" w:hAnsiTheme="minorHAnsi" w:cstheme="minorHAnsi"/>
          <w:szCs w:val="22"/>
        </w:rPr>
        <w:t>. The environment in this project is the track, and the physics associated with driving the car on the track</w:t>
      </w:r>
    </w:p>
    <w:p w14:paraId="2C9AB568" w14:textId="77777777" w:rsidR="0007561C" w:rsidRPr="00CD1044" w:rsidRDefault="0007561C" w:rsidP="009311A1">
      <w:pPr>
        <w:rPr>
          <w:rFonts w:asciiTheme="minorHAnsi" w:hAnsiTheme="minorHAnsi" w:cstheme="minorHAnsi"/>
          <w:szCs w:val="22"/>
        </w:rPr>
      </w:pPr>
    </w:p>
    <w:p w14:paraId="0F064B63" w14:textId="7137E188" w:rsidR="00C45F2F" w:rsidRPr="00CD1044" w:rsidRDefault="00EB18E2" w:rsidP="009311A1">
      <w:pPr>
        <w:rPr>
          <w:rFonts w:asciiTheme="minorHAnsi" w:hAnsiTheme="minorHAnsi" w:cstheme="minorHAnsi"/>
          <w:szCs w:val="22"/>
        </w:rPr>
      </w:pPr>
      <w:r w:rsidRPr="00CD1044">
        <w:rPr>
          <w:rFonts w:asciiTheme="minorHAnsi" w:hAnsiTheme="minorHAnsi" w:cstheme="minorHAnsi"/>
          <w:szCs w:val="22"/>
          <w:u w:val="single"/>
        </w:rPr>
        <w:t>State:</w:t>
      </w:r>
      <w:r w:rsidRPr="00CD1044">
        <w:rPr>
          <w:rFonts w:asciiTheme="minorHAnsi" w:hAnsiTheme="minorHAnsi" w:cstheme="minorHAnsi"/>
          <w:szCs w:val="22"/>
        </w:rPr>
        <w:t xml:space="preserve"> The characteristics of the environment that can be observed or experienced by the agent at a given time.</w:t>
      </w:r>
    </w:p>
    <w:p w14:paraId="6D76918F" w14:textId="77777777" w:rsidR="0007561C" w:rsidRPr="00CD1044" w:rsidRDefault="0007561C" w:rsidP="009311A1">
      <w:pPr>
        <w:rPr>
          <w:rFonts w:asciiTheme="minorHAnsi" w:hAnsiTheme="minorHAnsi" w:cstheme="minorHAnsi"/>
          <w:szCs w:val="22"/>
        </w:rPr>
      </w:pPr>
    </w:p>
    <w:p w14:paraId="7CBB50B3" w14:textId="07D41000" w:rsidR="0033387A" w:rsidRPr="00CD1044" w:rsidRDefault="00EB18E2" w:rsidP="009311A1">
      <w:pPr>
        <w:rPr>
          <w:rFonts w:asciiTheme="minorHAnsi" w:hAnsiTheme="minorHAnsi" w:cstheme="minorHAnsi"/>
          <w:szCs w:val="22"/>
        </w:rPr>
      </w:pPr>
      <w:r w:rsidRPr="00CD1044">
        <w:rPr>
          <w:rFonts w:asciiTheme="minorHAnsi" w:hAnsiTheme="minorHAnsi" w:cstheme="minorHAnsi"/>
          <w:szCs w:val="22"/>
          <w:u w:val="single"/>
        </w:rPr>
        <w:t>Features:</w:t>
      </w:r>
      <w:r w:rsidRPr="00CD1044">
        <w:rPr>
          <w:rFonts w:asciiTheme="minorHAnsi" w:hAnsiTheme="minorHAnsi" w:cstheme="minorHAnsi"/>
          <w:szCs w:val="22"/>
        </w:rPr>
        <w:t xml:space="preserve"> </w:t>
      </w:r>
      <w:r w:rsidR="002F374B" w:rsidRPr="00CD1044">
        <w:rPr>
          <w:rFonts w:asciiTheme="minorHAnsi" w:hAnsiTheme="minorHAnsi" w:cstheme="minorHAnsi"/>
          <w:szCs w:val="22"/>
        </w:rPr>
        <w:t>The numerical representation of the state the agent is observing. This allows the agent to mathematically make decisions following a policy</w:t>
      </w:r>
    </w:p>
    <w:p w14:paraId="3CAE9D1C" w14:textId="77777777" w:rsidR="0007561C" w:rsidRPr="00CD1044" w:rsidRDefault="0007561C" w:rsidP="009311A1">
      <w:pPr>
        <w:rPr>
          <w:rFonts w:asciiTheme="minorHAnsi" w:hAnsiTheme="minorHAnsi" w:cstheme="minorHAnsi"/>
          <w:szCs w:val="22"/>
        </w:rPr>
      </w:pPr>
    </w:p>
    <w:p w14:paraId="5FDE8472" w14:textId="78BB18AD" w:rsidR="002F374B" w:rsidRPr="00CD1044" w:rsidRDefault="00777CD8" w:rsidP="009311A1">
      <w:pPr>
        <w:rPr>
          <w:rFonts w:asciiTheme="minorHAnsi" w:hAnsiTheme="minorHAnsi" w:cstheme="minorHAnsi"/>
          <w:szCs w:val="22"/>
        </w:rPr>
      </w:pPr>
      <w:r w:rsidRPr="00CD1044">
        <w:rPr>
          <w:rFonts w:asciiTheme="minorHAnsi" w:hAnsiTheme="minorHAnsi" w:cstheme="minorHAnsi"/>
          <w:szCs w:val="22"/>
          <w:u w:val="single"/>
        </w:rPr>
        <w:t>Actions:</w:t>
      </w:r>
      <w:r w:rsidRPr="00CD1044">
        <w:rPr>
          <w:rFonts w:asciiTheme="minorHAnsi" w:hAnsiTheme="minorHAnsi" w:cstheme="minorHAnsi"/>
          <w:szCs w:val="22"/>
        </w:rPr>
        <w:t xml:space="preserve"> The </w:t>
      </w:r>
      <w:r w:rsidR="00D63065" w:rsidRPr="00CD1044">
        <w:rPr>
          <w:rFonts w:asciiTheme="minorHAnsi" w:hAnsiTheme="minorHAnsi" w:cstheme="minorHAnsi"/>
          <w:szCs w:val="22"/>
        </w:rPr>
        <w:t>decisions taken by the agent at a given time step to move from one state to another state of the environment.</w:t>
      </w:r>
    </w:p>
    <w:p w14:paraId="275CC48B" w14:textId="77777777" w:rsidR="0007561C" w:rsidRPr="00CD1044" w:rsidRDefault="0007561C" w:rsidP="009311A1">
      <w:pPr>
        <w:rPr>
          <w:rFonts w:asciiTheme="minorHAnsi" w:hAnsiTheme="minorHAnsi" w:cstheme="minorHAnsi"/>
          <w:szCs w:val="22"/>
        </w:rPr>
      </w:pPr>
    </w:p>
    <w:p w14:paraId="14D7DEBB" w14:textId="11CE032E" w:rsidR="00D63065" w:rsidRPr="00CD1044" w:rsidRDefault="008111D9" w:rsidP="009311A1">
      <w:pPr>
        <w:rPr>
          <w:rFonts w:asciiTheme="minorHAnsi" w:hAnsiTheme="minorHAnsi" w:cstheme="minorHAnsi"/>
          <w:szCs w:val="22"/>
        </w:rPr>
      </w:pPr>
      <w:r w:rsidRPr="00CD1044">
        <w:rPr>
          <w:rFonts w:asciiTheme="minorHAnsi" w:hAnsiTheme="minorHAnsi" w:cstheme="minorHAnsi"/>
          <w:szCs w:val="22"/>
          <w:u w:val="single"/>
        </w:rPr>
        <w:t>Rewards:</w:t>
      </w:r>
      <w:r w:rsidRPr="00CD1044">
        <w:rPr>
          <w:rFonts w:asciiTheme="minorHAnsi" w:hAnsiTheme="minorHAnsi" w:cstheme="minorHAnsi"/>
          <w:szCs w:val="22"/>
        </w:rPr>
        <w:t xml:space="preserve"> A numerical value that describes how good or bad a given action taken by the agent was. The reward value for each </w:t>
      </w:r>
      <w:r w:rsidR="002824DF" w:rsidRPr="00CD1044">
        <w:rPr>
          <w:rFonts w:asciiTheme="minorHAnsi" w:hAnsiTheme="minorHAnsi" w:cstheme="minorHAnsi"/>
          <w:szCs w:val="22"/>
        </w:rPr>
        <w:t xml:space="preserve">action-state pair is defined by a reward function, which aims to describe the desired </w:t>
      </w:r>
      <w:r w:rsidR="000A1B2B" w:rsidRPr="00CD1044">
        <w:rPr>
          <w:rFonts w:asciiTheme="minorHAnsi" w:hAnsiTheme="minorHAnsi" w:cstheme="minorHAnsi"/>
          <w:szCs w:val="22"/>
        </w:rPr>
        <w:t xml:space="preserve">behaviour. For </w:t>
      </w:r>
      <w:r w:rsidR="00FA403B" w:rsidRPr="00CD1044">
        <w:rPr>
          <w:rFonts w:asciiTheme="minorHAnsi" w:hAnsiTheme="minorHAnsi" w:cstheme="minorHAnsi"/>
          <w:szCs w:val="22"/>
        </w:rPr>
        <w:t>example,</w:t>
      </w:r>
      <w:r w:rsidR="000A1B2B" w:rsidRPr="00CD1044">
        <w:rPr>
          <w:rFonts w:asciiTheme="minorHAnsi" w:hAnsiTheme="minorHAnsi" w:cstheme="minorHAnsi"/>
          <w:szCs w:val="22"/>
        </w:rPr>
        <w:t xml:space="preserve"> a reward function for this </w:t>
      </w:r>
      <w:r w:rsidR="00FA403B" w:rsidRPr="00CD1044">
        <w:rPr>
          <w:rFonts w:asciiTheme="minorHAnsi" w:hAnsiTheme="minorHAnsi" w:cstheme="minorHAnsi"/>
          <w:szCs w:val="22"/>
        </w:rPr>
        <w:t>project may include</w:t>
      </w:r>
      <w:r w:rsidR="000A1B2B" w:rsidRPr="00CD1044">
        <w:rPr>
          <w:rFonts w:asciiTheme="minorHAnsi" w:hAnsiTheme="minorHAnsi" w:cstheme="minorHAnsi"/>
          <w:szCs w:val="22"/>
        </w:rPr>
        <w:t>, driving fast: +5, finishing lap: +10, crashing: -50</w:t>
      </w:r>
      <w:r w:rsidR="00FA403B" w:rsidRPr="00CD1044">
        <w:rPr>
          <w:rFonts w:asciiTheme="minorHAnsi" w:hAnsiTheme="minorHAnsi" w:cstheme="minorHAnsi"/>
          <w:szCs w:val="22"/>
        </w:rPr>
        <w:t>.</w:t>
      </w:r>
    </w:p>
    <w:p w14:paraId="038996F7" w14:textId="5E706519" w:rsidR="00AF028B" w:rsidRPr="00CD1044" w:rsidRDefault="00FA403B" w:rsidP="009311A1">
      <w:pPr>
        <w:rPr>
          <w:rFonts w:asciiTheme="minorHAnsi" w:hAnsiTheme="minorHAnsi" w:cstheme="minorHAnsi"/>
          <w:szCs w:val="22"/>
        </w:rPr>
      </w:pPr>
      <w:r w:rsidRPr="00CD1044">
        <w:rPr>
          <w:rFonts w:asciiTheme="minorHAnsi" w:hAnsiTheme="minorHAnsi" w:cstheme="minorHAnsi"/>
          <w:szCs w:val="22"/>
          <w:u w:val="single"/>
        </w:rPr>
        <w:t>Policy:</w:t>
      </w:r>
      <w:r w:rsidR="00A336CA" w:rsidRPr="00CD1044">
        <w:rPr>
          <w:rFonts w:asciiTheme="minorHAnsi" w:hAnsiTheme="minorHAnsi" w:cstheme="minorHAnsi"/>
          <w:szCs w:val="22"/>
        </w:rPr>
        <w:t xml:space="preserve"> The rules/values that define how the agent chooses actions for a given set of features. </w:t>
      </w:r>
      <w:r w:rsidR="00202C05" w:rsidRPr="00CD1044">
        <w:rPr>
          <w:rFonts w:asciiTheme="minorHAnsi" w:hAnsiTheme="minorHAnsi" w:cstheme="minorHAnsi"/>
          <w:szCs w:val="22"/>
        </w:rPr>
        <w:t xml:space="preserve"> </w:t>
      </w:r>
    </w:p>
    <w:p w14:paraId="14246C67" w14:textId="77777777" w:rsidR="0007561C" w:rsidRPr="00CD1044" w:rsidRDefault="0007561C" w:rsidP="009311A1">
      <w:pPr>
        <w:rPr>
          <w:rFonts w:asciiTheme="minorHAnsi" w:hAnsiTheme="minorHAnsi" w:cstheme="minorHAnsi"/>
          <w:szCs w:val="22"/>
          <w:u w:val="single"/>
        </w:rPr>
      </w:pPr>
    </w:p>
    <w:p w14:paraId="7C13E543" w14:textId="2CECD141" w:rsidR="00202C05" w:rsidRPr="00CD1044" w:rsidRDefault="00202C05" w:rsidP="009311A1">
      <w:pPr>
        <w:rPr>
          <w:rFonts w:asciiTheme="minorHAnsi" w:hAnsiTheme="minorHAnsi" w:cstheme="minorHAnsi"/>
          <w:szCs w:val="22"/>
        </w:rPr>
      </w:pPr>
      <w:r w:rsidRPr="00CD1044">
        <w:rPr>
          <w:rFonts w:asciiTheme="minorHAnsi" w:hAnsiTheme="minorHAnsi" w:cstheme="minorHAnsi"/>
          <w:szCs w:val="22"/>
          <w:u w:val="single"/>
        </w:rPr>
        <w:t>Trajectory:</w:t>
      </w:r>
      <w:r w:rsidRPr="00CD1044">
        <w:rPr>
          <w:rFonts w:asciiTheme="minorHAnsi" w:hAnsiTheme="minorHAnsi" w:cstheme="minorHAnsi"/>
          <w:szCs w:val="22"/>
        </w:rPr>
        <w:t xml:space="preserve"> The record maintained of all state-action</w:t>
      </w:r>
      <w:r w:rsidR="00A74080" w:rsidRPr="00CD1044">
        <w:rPr>
          <w:rFonts w:asciiTheme="minorHAnsi" w:hAnsiTheme="minorHAnsi" w:cstheme="minorHAnsi"/>
          <w:szCs w:val="22"/>
        </w:rPr>
        <w:t xml:space="preserve"> pairs that </w:t>
      </w:r>
      <w:r w:rsidR="00FD7249" w:rsidRPr="00CD1044">
        <w:rPr>
          <w:rFonts w:asciiTheme="minorHAnsi" w:hAnsiTheme="minorHAnsi" w:cstheme="minorHAnsi"/>
          <w:szCs w:val="22"/>
        </w:rPr>
        <w:t>are experienced by the agent each time step during an episode</w:t>
      </w:r>
      <w:r w:rsidR="00605E7E" w:rsidRPr="00CD1044">
        <w:rPr>
          <w:rFonts w:asciiTheme="minorHAnsi" w:hAnsiTheme="minorHAnsi" w:cstheme="minorHAnsi"/>
          <w:szCs w:val="22"/>
        </w:rPr>
        <w:t>.</w:t>
      </w:r>
    </w:p>
    <w:p w14:paraId="6C8B690C" w14:textId="77777777" w:rsidR="0007561C" w:rsidRPr="00CD1044" w:rsidRDefault="0007561C" w:rsidP="00D543CF">
      <w:pPr>
        <w:rPr>
          <w:rFonts w:asciiTheme="minorHAnsi" w:hAnsiTheme="minorHAnsi" w:cstheme="minorHAnsi"/>
          <w:szCs w:val="22"/>
          <w:u w:val="single"/>
        </w:rPr>
      </w:pPr>
    </w:p>
    <w:p w14:paraId="516D9C71" w14:textId="545F7153" w:rsidR="00D543CF" w:rsidRPr="00CD1044" w:rsidRDefault="00605E7E" w:rsidP="00D543CF">
      <w:pPr>
        <w:rPr>
          <w:rFonts w:asciiTheme="minorHAnsi" w:hAnsiTheme="minorHAnsi" w:cstheme="minorHAnsi"/>
          <w:szCs w:val="22"/>
        </w:rPr>
      </w:pPr>
      <w:r w:rsidRPr="00CD1044">
        <w:rPr>
          <w:rFonts w:asciiTheme="minorHAnsi" w:hAnsiTheme="minorHAnsi" w:cstheme="minorHAnsi"/>
          <w:szCs w:val="22"/>
          <w:u w:val="single"/>
        </w:rPr>
        <w:t>Returns:</w:t>
      </w:r>
      <w:r w:rsidRPr="00CD1044">
        <w:rPr>
          <w:rFonts w:asciiTheme="minorHAnsi" w:hAnsiTheme="minorHAnsi" w:cstheme="minorHAnsi"/>
          <w:szCs w:val="22"/>
        </w:rPr>
        <w:t xml:space="preserve"> </w:t>
      </w:r>
      <w:r w:rsidR="00D543CF" w:rsidRPr="00CD1044">
        <w:rPr>
          <w:rFonts w:asciiTheme="minorHAnsi" w:hAnsiTheme="minorHAnsi" w:cstheme="minorHAnsi"/>
          <w:szCs w:val="22"/>
        </w:rPr>
        <w:t>This is the total accumulated reward from a given time step onward, often with future rewards discounted, and it represents how good a state–action choice is in the long term, not just immediately.</w:t>
      </w:r>
    </w:p>
    <w:p w14:paraId="1C411008" w14:textId="77777777" w:rsidR="0007561C" w:rsidRPr="00CD1044" w:rsidRDefault="0007561C" w:rsidP="009311A1">
      <w:pPr>
        <w:rPr>
          <w:rFonts w:asciiTheme="minorHAnsi" w:hAnsiTheme="minorHAnsi" w:cstheme="minorHAnsi"/>
          <w:b/>
          <w:bCs/>
          <w:szCs w:val="22"/>
        </w:rPr>
      </w:pPr>
    </w:p>
    <w:p w14:paraId="3C4775A1" w14:textId="3B49E0C7" w:rsidR="00605E7E" w:rsidRPr="00CD1044" w:rsidRDefault="0065470D" w:rsidP="009311A1">
      <w:pPr>
        <w:rPr>
          <w:rFonts w:asciiTheme="minorHAnsi" w:hAnsiTheme="minorHAnsi" w:cstheme="minorHAnsi"/>
          <w:b/>
          <w:bCs/>
          <w:szCs w:val="22"/>
        </w:rPr>
      </w:pPr>
      <w:r w:rsidRPr="00CD1044">
        <w:rPr>
          <w:rFonts w:asciiTheme="minorHAnsi" w:hAnsiTheme="minorHAnsi" w:cstheme="minorHAnsi"/>
          <w:b/>
          <w:bCs/>
          <w:szCs w:val="22"/>
        </w:rPr>
        <w:t>Markov Decision Process (MDP) formulation:</w:t>
      </w:r>
    </w:p>
    <w:p w14:paraId="58FBEF94" w14:textId="77777777" w:rsidR="00540409" w:rsidRPr="00CD1044" w:rsidRDefault="008528C6" w:rsidP="009311A1">
      <w:pPr>
        <w:rPr>
          <w:rFonts w:asciiTheme="minorHAnsi" w:hAnsiTheme="minorHAnsi" w:cstheme="minorHAnsi"/>
          <w:szCs w:val="22"/>
        </w:rPr>
      </w:pPr>
      <w:r w:rsidRPr="00CD1044">
        <w:rPr>
          <w:rFonts w:asciiTheme="minorHAnsi" w:hAnsiTheme="minorHAnsi" w:cstheme="minorHAnsi"/>
          <w:szCs w:val="22"/>
        </w:rPr>
        <w:t xml:space="preserve">MDP is a mathematical model for sequential </w:t>
      </w:r>
      <w:r w:rsidR="00771FF2" w:rsidRPr="00CD1044">
        <w:rPr>
          <w:rFonts w:asciiTheme="minorHAnsi" w:hAnsiTheme="minorHAnsi" w:cstheme="minorHAnsi"/>
          <w:szCs w:val="22"/>
        </w:rPr>
        <w:t xml:space="preserve">decision making where outcomes are </w:t>
      </w:r>
      <w:r w:rsidR="001804E0" w:rsidRPr="00CD1044">
        <w:rPr>
          <w:rFonts w:asciiTheme="minorHAnsi" w:hAnsiTheme="minorHAnsi" w:cstheme="minorHAnsi"/>
          <w:szCs w:val="22"/>
        </w:rPr>
        <w:t>uncertain and</w:t>
      </w:r>
      <w:r w:rsidR="00771FF2" w:rsidRPr="00CD1044">
        <w:rPr>
          <w:rFonts w:asciiTheme="minorHAnsi" w:hAnsiTheme="minorHAnsi" w:cstheme="minorHAnsi"/>
          <w:szCs w:val="22"/>
        </w:rPr>
        <w:t xml:space="preserve"> is solved using dynamic programming methods. </w:t>
      </w:r>
      <w:r w:rsidR="00D71E10" w:rsidRPr="00CD1044">
        <w:rPr>
          <w:rFonts w:asciiTheme="minorHAnsi" w:hAnsiTheme="minorHAnsi" w:cstheme="minorHAnsi"/>
          <w:szCs w:val="22"/>
        </w:rPr>
        <w:t xml:space="preserve">The process involves evaluating </w:t>
      </w:r>
      <w:r w:rsidR="00263329" w:rsidRPr="00CD1044">
        <w:rPr>
          <w:rFonts w:asciiTheme="minorHAnsi" w:hAnsiTheme="minorHAnsi" w:cstheme="minorHAnsi"/>
          <w:szCs w:val="22"/>
        </w:rPr>
        <w:t xml:space="preserve">what actions should be taken, what happens after action is taken and how good is the outcome from an </w:t>
      </w:r>
      <w:r w:rsidR="001804E0" w:rsidRPr="00CD1044">
        <w:rPr>
          <w:rFonts w:asciiTheme="minorHAnsi" w:hAnsiTheme="minorHAnsi" w:cstheme="minorHAnsi"/>
          <w:szCs w:val="22"/>
        </w:rPr>
        <w:t xml:space="preserve">action. MDP almost works like a sort of stochastic path finding algorithm, </w:t>
      </w:r>
      <w:r w:rsidR="00BE1E5A" w:rsidRPr="00CD1044">
        <w:rPr>
          <w:rFonts w:asciiTheme="minorHAnsi" w:hAnsiTheme="minorHAnsi" w:cstheme="minorHAnsi"/>
          <w:szCs w:val="22"/>
        </w:rPr>
        <w:t xml:space="preserve">where instead of determining the most optimal path to achieve a goal, it determines the most optimal policy on how to select a particular action given the current state that it is in. </w:t>
      </w:r>
    </w:p>
    <w:p w14:paraId="573D8896" w14:textId="77777777" w:rsidR="00540409" w:rsidRPr="00CD1044" w:rsidRDefault="00540409" w:rsidP="009311A1">
      <w:pPr>
        <w:rPr>
          <w:rFonts w:asciiTheme="minorHAnsi" w:hAnsiTheme="minorHAnsi" w:cstheme="minorHAnsi"/>
          <w:szCs w:val="22"/>
        </w:rPr>
      </w:pPr>
    </w:p>
    <w:p w14:paraId="2274100B" w14:textId="601827FB" w:rsidR="00540409" w:rsidRDefault="001804E0" w:rsidP="009311A1">
      <w:pPr>
        <w:rPr>
          <w:rFonts w:asciiTheme="minorHAnsi" w:hAnsiTheme="minorHAnsi" w:cstheme="minorHAnsi"/>
          <w:szCs w:val="22"/>
        </w:rPr>
      </w:pPr>
      <w:r w:rsidRPr="00CD1044">
        <w:rPr>
          <w:rFonts w:asciiTheme="minorHAnsi" w:hAnsiTheme="minorHAnsi" w:cstheme="minorHAnsi"/>
          <w:szCs w:val="22"/>
        </w:rPr>
        <w:t xml:space="preserve">A key property of a MDP problem is </w:t>
      </w:r>
      <w:r w:rsidR="00D465AB" w:rsidRPr="00CD1044">
        <w:rPr>
          <w:rFonts w:asciiTheme="minorHAnsi" w:hAnsiTheme="minorHAnsi" w:cstheme="minorHAnsi"/>
          <w:szCs w:val="22"/>
        </w:rPr>
        <w:t xml:space="preserve">that </w:t>
      </w:r>
      <w:r w:rsidR="009D4B67" w:rsidRPr="00CD1044">
        <w:rPr>
          <w:rFonts w:asciiTheme="minorHAnsi" w:hAnsiTheme="minorHAnsi" w:cstheme="minorHAnsi"/>
          <w:szCs w:val="22"/>
        </w:rPr>
        <w:t xml:space="preserve">the value of any future actions and states on depends on the current state and not the history of states. Put into practice, this means that the </w:t>
      </w:r>
      <w:r w:rsidR="00FC0AB2" w:rsidRPr="00CD1044">
        <w:rPr>
          <w:rFonts w:asciiTheme="minorHAnsi" w:hAnsiTheme="minorHAnsi" w:cstheme="minorHAnsi"/>
          <w:szCs w:val="22"/>
        </w:rPr>
        <w:t xml:space="preserve">future of driving the car only depends on its current state of where it is on the track, how fast its going, where it’s steering etc. Since this property has been fulfilled, this problem can be classed </w:t>
      </w:r>
      <w:r w:rsidR="009245A1" w:rsidRPr="00CD1044">
        <w:rPr>
          <w:rFonts w:asciiTheme="minorHAnsi" w:hAnsiTheme="minorHAnsi" w:cstheme="minorHAnsi"/>
          <w:szCs w:val="22"/>
        </w:rPr>
        <w:t>as an MDP problem.</w:t>
      </w:r>
      <w:r w:rsidR="00465F7F" w:rsidRPr="00CD1044">
        <w:rPr>
          <w:rFonts w:asciiTheme="minorHAnsi" w:hAnsiTheme="minorHAnsi" w:cstheme="minorHAnsi"/>
          <w:szCs w:val="22"/>
        </w:rPr>
        <w:t xml:space="preserve"> </w:t>
      </w:r>
    </w:p>
    <w:p w14:paraId="2FD3C1A6" w14:textId="77777777" w:rsidR="002B0E85" w:rsidRDefault="002B0E85" w:rsidP="009311A1">
      <w:pPr>
        <w:rPr>
          <w:rFonts w:asciiTheme="minorHAnsi" w:hAnsiTheme="minorHAnsi" w:cstheme="minorHAnsi"/>
          <w:szCs w:val="22"/>
        </w:rPr>
      </w:pPr>
    </w:p>
    <w:p w14:paraId="722B433C" w14:textId="27176659" w:rsidR="002B0E85" w:rsidRPr="00CD1044" w:rsidRDefault="002B0E85" w:rsidP="009311A1">
      <w:pPr>
        <w:rPr>
          <w:rFonts w:asciiTheme="minorHAnsi" w:hAnsiTheme="minorHAnsi" w:cstheme="minorHAnsi"/>
          <w:szCs w:val="22"/>
        </w:rPr>
      </w:pPr>
      <w:r w:rsidRPr="002B0E85">
        <w:rPr>
          <w:rFonts w:asciiTheme="minorHAnsi" w:hAnsiTheme="minorHAnsi" w:cstheme="minorHAnsi"/>
          <w:noProof/>
          <w:szCs w:val="22"/>
        </w:rPr>
        <w:lastRenderedPageBreak/>
        <w:drawing>
          <wp:inline distT="0" distB="0" distL="0" distR="0" wp14:anchorId="43916B18" wp14:editId="1D989F1E">
            <wp:extent cx="5283200" cy="8166100"/>
            <wp:effectExtent l="0" t="0" r="0" b="0"/>
            <wp:docPr id="176294821" name="Picture 1" descr="A paper with text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4821" name="Picture 1" descr="A paper with text and equations&#10;&#10;AI-generated content may be incorrect."/>
                    <pic:cNvPicPr/>
                  </pic:nvPicPr>
                  <pic:blipFill>
                    <a:blip r:embed="rId28"/>
                    <a:stretch>
                      <a:fillRect/>
                    </a:stretch>
                  </pic:blipFill>
                  <pic:spPr>
                    <a:xfrm>
                      <a:off x="0" y="0"/>
                      <a:ext cx="5283200" cy="8166100"/>
                    </a:xfrm>
                    <a:prstGeom prst="rect">
                      <a:avLst/>
                    </a:prstGeom>
                  </pic:spPr>
                </pic:pic>
              </a:graphicData>
            </a:graphic>
          </wp:inline>
        </w:drawing>
      </w:r>
      <w:r w:rsidR="00A5365F" w:rsidRPr="00A5365F">
        <w:rPr>
          <w:rFonts w:asciiTheme="minorHAnsi" w:hAnsiTheme="minorHAnsi" w:cstheme="minorHAnsi"/>
          <w:noProof/>
          <w:szCs w:val="22"/>
        </w:rPr>
        <w:lastRenderedPageBreak/>
        <w:drawing>
          <wp:inline distT="0" distB="0" distL="0" distR="0" wp14:anchorId="47BE273E" wp14:editId="0CC346E2">
            <wp:extent cx="5080000" cy="3810000"/>
            <wp:effectExtent l="0" t="0" r="0" b="0"/>
            <wp:docPr id="47662827" name="Picture 1"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2827" name="Picture 1" descr="A close up of a paper&#10;&#10;AI-generated content may be incorrect."/>
                    <pic:cNvPicPr/>
                  </pic:nvPicPr>
                  <pic:blipFill>
                    <a:blip r:embed="rId29"/>
                    <a:stretch>
                      <a:fillRect/>
                    </a:stretch>
                  </pic:blipFill>
                  <pic:spPr>
                    <a:xfrm>
                      <a:off x="0" y="0"/>
                      <a:ext cx="5080000" cy="3810000"/>
                    </a:xfrm>
                    <a:prstGeom prst="rect">
                      <a:avLst/>
                    </a:prstGeom>
                  </pic:spPr>
                </pic:pic>
              </a:graphicData>
            </a:graphic>
          </wp:inline>
        </w:drawing>
      </w:r>
    </w:p>
    <w:p w14:paraId="5EB9C4B7" w14:textId="77777777" w:rsidR="00540409" w:rsidRPr="00CD1044" w:rsidRDefault="00540409" w:rsidP="009311A1">
      <w:pPr>
        <w:rPr>
          <w:rFonts w:asciiTheme="minorHAnsi" w:hAnsiTheme="minorHAnsi" w:cstheme="minorHAnsi"/>
          <w:szCs w:val="22"/>
        </w:rPr>
      </w:pPr>
    </w:p>
    <w:p w14:paraId="72CADF3F" w14:textId="67A4E71B" w:rsidR="00867D65" w:rsidRPr="00CD1044" w:rsidRDefault="00867D65" w:rsidP="00867D65">
      <w:pPr>
        <w:ind w:left="720" w:hanging="720"/>
        <w:rPr>
          <w:rFonts w:asciiTheme="minorHAnsi" w:hAnsiTheme="minorHAnsi" w:cstheme="minorHAnsi"/>
          <w:szCs w:val="22"/>
        </w:rPr>
      </w:pPr>
      <w:hyperlink r:id="rId30" w:history="1">
        <w:r w:rsidRPr="00CD1044">
          <w:rPr>
            <w:rStyle w:val="Hyperlink"/>
            <w:rFonts w:asciiTheme="minorHAnsi" w:hAnsiTheme="minorHAnsi" w:cstheme="minorHAnsi"/>
            <w:szCs w:val="22"/>
          </w:rPr>
          <w:t>https://www.youtube.com/watch?v=2iF9PRriA7w&amp;t=693s</w:t>
        </w:r>
      </w:hyperlink>
    </w:p>
    <w:p w14:paraId="2B63ECE8" w14:textId="77777777" w:rsidR="00867D65" w:rsidRPr="00CD1044" w:rsidRDefault="00867D65" w:rsidP="009311A1">
      <w:pPr>
        <w:rPr>
          <w:rFonts w:asciiTheme="minorHAnsi" w:hAnsiTheme="minorHAnsi" w:cstheme="minorHAnsi"/>
          <w:szCs w:val="22"/>
        </w:rPr>
      </w:pPr>
    </w:p>
    <w:p w14:paraId="5C48BF12" w14:textId="2063940E" w:rsidR="00867D65" w:rsidRPr="00CD1044" w:rsidRDefault="00540409" w:rsidP="009311A1">
      <w:pPr>
        <w:rPr>
          <w:rFonts w:asciiTheme="minorHAnsi" w:hAnsiTheme="minorHAnsi" w:cstheme="minorHAnsi"/>
          <w:szCs w:val="22"/>
        </w:rPr>
      </w:pPr>
      <w:r w:rsidRPr="00CD1044">
        <w:rPr>
          <w:rFonts w:asciiTheme="minorHAnsi" w:hAnsiTheme="minorHAnsi" w:cstheme="minorHAnsi"/>
          <w:szCs w:val="22"/>
        </w:rPr>
        <w:t>In Reinforcement Learning, MDP provides formal structure that defines the en</w:t>
      </w:r>
      <w:r w:rsidR="00867D65" w:rsidRPr="00CD1044">
        <w:rPr>
          <w:rFonts w:asciiTheme="minorHAnsi" w:hAnsiTheme="minorHAnsi" w:cstheme="minorHAnsi"/>
          <w:szCs w:val="22"/>
        </w:rPr>
        <w:t>v</w:t>
      </w:r>
      <w:r w:rsidRPr="00CD1044">
        <w:rPr>
          <w:rFonts w:asciiTheme="minorHAnsi" w:hAnsiTheme="minorHAnsi" w:cstheme="minorHAnsi"/>
          <w:szCs w:val="22"/>
        </w:rPr>
        <w:t xml:space="preserve">ironment </w:t>
      </w:r>
      <w:r w:rsidR="00867D65" w:rsidRPr="00CD1044">
        <w:rPr>
          <w:rFonts w:asciiTheme="minorHAnsi" w:hAnsiTheme="minorHAnsi" w:cstheme="minorHAnsi"/>
          <w:szCs w:val="22"/>
        </w:rPr>
        <w:t>and guides how decisions are taken over time.</w:t>
      </w:r>
    </w:p>
    <w:p w14:paraId="1A0D1F77" w14:textId="168341D8" w:rsidR="00867D65" w:rsidRPr="00CD1044" w:rsidRDefault="00867D65" w:rsidP="009311A1">
      <w:pPr>
        <w:rPr>
          <w:rFonts w:asciiTheme="minorHAnsi" w:hAnsiTheme="minorHAnsi" w:cstheme="minorHAnsi"/>
          <w:szCs w:val="22"/>
        </w:rPr>
      </w:pPr>
      <w:hyperlink r:id="rId31" w:history="1">
        <w:r w:rsidRPr="00CD1044">
          <w:rPr>
            <w:rStyle w:val="Hyperlink"/>
            <w:rFonts w:asciiTheme="minorHAnsi" w:hAnsiTheme="minorHAnsi" w:cstheme="minorHAnsi"/>
            <w:szCs w:val="22"/>
          </w:rPr>
          <w:t>https://www.geeksforgeeks.org/machine-learning/what-is-markov-decision-process-mdp-and-its-relevance-to-reinforcement-learning/</w:t>
        </w:r>
      </w:hyperlink>
    </w:p>
    <w:p w14:paraId="029F1A92" w14:textId="77777777" w:rsidR="00867D65" w:rsidRPr="00CD1044" w:rsidRDefault="00867D65" w:rsidP="009311A1">
      <w:pPr>
        <w:rPr>
          <w:rFonts w:asciiTheme="minorHAnsi" w:hAnsiTheme="minorHAnsi" w:cstheme="minorHAnsi"/>
          <w:szCs w:val="22"/>
        </w:rPr>
      </w:pPr>
    </w:p>
    <w:p w14:paraId="75B00439" w14:textId="2CCB0EC2" w:rsidR="00411295" w:rsidRPr="00CD1044" w:rsidRDefault="001056F2" w:rsidP="009311A1">
      <w:pPr>
        <w:rPr>
          <w:rFonts w:asciiTheme="minorHAnsi" w:hAnsiTheme="minorHAnsi" w:cstheme="minorHAnsi"/>
          <w:szCs w:val="22"/>
        </w:rPr>
      </w:pPr>
      <w:r w:rsidRPr="00CD1044">
        <w:rPr>
          <w:rFonts w:asciiTheme="minorHAnsi" w:hAnsiTheme="minorHAnsi" w:cstheme="minorHAnsi"/>
          <w:szCs w:val="22"/>
        </w:rPr>
        <w:t>Th</w:t>
      </w:r>
      <w:r w:rsidR="00407605" w:rsidRPr="00CD1044">
        <w:rPr>
          <w:rFonts w:asciiTheme="minorHAnsi" w:hAnsiTheme="minorHAnsi" w:cstheme="minorHAnsi"/>
          <w:szCs w:val="22"/>
        </w:rPr>
        <w:t xml:space="preserve">ere </w:t>
      </w:r>
      <w:r w:rsidR="00BA2E78" w:rsidRPr="00CD1044">
        <w:rPr>
          <w:rFonts w:asciiTheme="minorHAnsi" w:hAnsiTheme="minorHAnsi" w:cstheme="minorHAnsi"/>
          <w:szCs w:val="22"/>
        </w:rPr>
        <w:t>ar</w:t>
      </w:r>
      <w:r w:rsidR="00F85D5D" w:rsidRPr="00CD1044">
        <w:rPr>
          <w:rFonts w:asciiTheme="minorHAnsi" w:hAnsiTheme="minorHAnsi" w:cstheme="minorHAnsi"/>
          <w:szCs w:val="22"/>
        </w:rPr>
        <w:t>e 5 main components to an MDP problem</w:t>
      </w:r>
      <w:r w:rsidR="005552F2" w:rsidRPr="00CD1044">
        <w:rPr>
          <w:rFonts w:asciiTheme="minorHAnsi" w:hAnsiTheme="minorHAnsi" w:cstheme="minorHAnsi"/>
          <w:szCs w:val="22"/>
        </w:rPr>
        <w:t xml:space="preserve">: </w:t>
      </w:r>
    </w:p>
    <w:p w14:paraId="37C9B57E" w14:textId="46DD3D28" w:rsidR="00867D65" w:rsidRPr="00CD1044" w:rsidRDefault="00867D65" w:rsidP="009311A1">
      <w:pPr>
        <w:rPr>
          <w:rFonts w:asciiTheme="minorHAnsi" w:hAnsiTheme="minorHAnsi" w:cstheme="minorHAnsi"/>
          <w:szCs w:val="22"/>
        </w:rPr>
      </w:pPr>
      <w:r w:rsidRPr="00CD1044">
        <w:rPr>
          <w:rFonts w:asciiTheme="minorHAnsi" w:hAnsiTheme="minorHAnsi" w:cstheme="minorHAnsi"/>
          <w:noProof/>
          <w:szCs w:val="22"/>
        </w:rPr>
        <w:drawing>
          <wp:inline distT="0" distB="0" distL="0" distR="0" wp14:anchorId="3080118E" wp14:editId="68B971BE">
            <wp:extent cx="5731510" cy="2263775"/>
            <wp:effectExtent l="0" t="0" r="0" b="0"/>
            <wp:docPr id="178056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60423" name=""/>
                    <pic:cNvPicPr/>
                  </pic:nvPicPr>
                  <pic:blipFill>
                    <a:blip r:embed="rId32"/>
                    <a:stretch>
                      <a:fillRect/>
                    </a:stretch>
                  </pic:blipFill>
                  <pic:spPr>
                    <a:xfrm>
                      <a:off x="0" y="0"/>
                      <a:ext cx="5731510" cy="2263775"/>
                    </a:xfrm>
                    <a:prstGeom prst="rect">
                      <a:avLst/>
                    </a:prstGeom>
                  </pic:spPr>
                </pic:pic>
              </a:graphicData>
            </a:graphic>
          </wp:inline>
        </w:drawing>
      </w:r>
    </w:p>
    <w:p w14:paraId="5C38EEC0" w14:textId="076EFCF9" w:rsidR="00867D65" w:rsidRPr="00CD1044" w:rsidRDefault="00867D65" w:rsidP="009311A1">
      <w:pPr>
        <w:rPr>
          <w:rFonts w:asciiTheme="minorHAnsi" w:hAnsiTheme="minorHAnsi" w:cstheme="minorHAnsi"/>
          <w:szCs w:val="22"/>
        </w:rPr>
      </w:pPr>
    </w:p>
    <w:p w14:paraId="30DE4DF1" w14:textId="63C5D493" w:rsidR="008B0204" w:rsidRPr="00CD1044" w:rsidRDefault="008B0204" w:rsidP="009311A1">
      <w:pPr>
        <w:rPr>
          <w:rFonts w:asciiTheme="minorHAnsi" w:hAnsiTheme="minorHAnsi" w:cstheme="minorHAnsi"/>
          <w:szCs w:val="22"/>
        </w:rPr>
      </w:pPr>
      <w:r w:rsidRPr="00CD1044">
        <w:rPr>
          <w:rFonts w:asciiTheme="minorHAnsi" w:hAnsiTheme="minorHAnsi" w:cstheme="minorHAnsi"/>
          <w:szCs w:val="22"/>
        </w:rPr>
        <w:t xml:space="preserve">For RL, the way the actions are determined is determined by the output of the model, and the way the agent transitions from one state to the next is dependent on the environment. The model trains the parameters of a neural network to define the policy (how actions are generated from a given state </w:t>
      </w:r>
      <w:r w:rsidR="00904FCC" w:rsidRPr="00CD1044">
        <w:rPr>
          <w:rFonts w:asciiTheme="minorHAnsi" w:hAnsiTheme="minorHAnsi" w:cstheme="minorHAnsi"/>
          <w:szCs w:val="22"/>
        </w:rPr>
        <w:t>to</w:t>
      </w:r>
      <w:r w:rsidRPr="00CD1044">
        <w:rPr>
          <w:rFonts w:asciiTheme="minorHAnsi" w:hAnsiTheme="minorHAnsi" w:cstheme="minorHAnsi"/>
          <w:szCs w:val="22"/>
        </w:rPr>
        <w:t xml:space="preserve"> maximise reward).</w:t>
      </w:r>
    </w:p>
    <w:p w14:paraId="0F43CD9E" w14:textId="77777777" w:rsidR="008B0204" w:rsidRPr="00CD1044" w:rsidRDefault="008B0204" w:rsidP="009311A1">
      <w:pPr>
        <w:rPr>
          <w:rFonts w:asciiTheme="minorHAnsi" w:hAnsiTheme="minorHAnsi" w:cstheme="minorHAnsi"/>
          <w:szCs w:val="22"/>
        </w:rPr>
      </w:pPr>
    </w:p>
    <w:p w14:paraId="7C595724" w14:textId="19E8090D" w:rsidR="004C41A0" w:rsidRPr="00CD1044" w:rsidRDefault="004C41A0" w:rsidP="009311A1">
      <w:pPr>
        <w:rPr>
          <w:rFonts w:asciiTheme="minorHAnsi" w:hAnsiTheme="minorHAnsi" w:cstheme="minorHAnsi"/>
          <w:b/>
          <w:bCs/>
          <w:szCs w:val="22"/>
        </w:rPr>
      </w:pPr>
      <w:r w:rsidRPr="00CD1044">
        <w:rPr>
          <w:rFonts w:asciiTheme="minorHAnsi" w:hAnsiTheme="minorHAnsi" w:cstheme="minorHAnsi"/>
          <w:b/>
          <w:bCs/>
          <w:szCs w:val="22"/>
        </w:rPr>
        <w:t>Value Functions:</w:t>
      </w:r>
    </w:p>
    <w:p w14:paraId="0BE04FAB" w14:textId="113484F5" w:rsidR="006472B2" w:rsidRPr="00CD1044" w:rsidRDefault="00D4498F" w:rsidP="009311A1">
      <w:pPr>
        <w:rPr>
          <w:rFonts w:asciiTheme="minorHAnsi" w:hAnsiTheme="minorHAnsi" w:cstheme="minorHAnsi"/>
          <w:szCs w:val="22"/>
        </w:rPr>
      </w:pPr>
      <w:r w:rsidRPr="00CD1044">
        <w:rPr>
          <w:rFonts w:asciiTheme="minorHAnsi" w:hAnsiTheme="minorHAnsi" w:cstheme="minorHAnsi"/>
          <w:szCs w:val="22"/>
        </w:rPr>
        <w:t xml:space="preserve">Value functions </w:t>
      </w:r>
      <w:r w:rsidR="00800C5E" w:rsidRPr="00CD1044">
        <w:rPr>
          <w:rFonts w:asciiTheme="minorHAnsi" w:hAnsiTheme="minorHAnsi" w:cstheme="minorHAnsi"/>
          <w:szCs w:val="22"/>
        </w:rPr>
        <w:t>determine how good</w:t>
      </w:r>
      <w:r w:rsidRPr="00CD1044">
        <w:rPr>
          <w:rFonts w:asciiTheme="minorHAnsi" w:hAnsiTheme="minorHAnsi" w:cstheme="minorHAnsi"/>
          <w:szCs w:val="22"/>
        </w:rPr>
        <w:t xml:space="preserve"> the current </w:t>
      </w:r>
      <w:r w:rsidR="00800C5E" w:rsidRPr="00CD1044">
        <w:rPr>
          <w:rFonts w:asciiTheme="minorHAnsi" w:hAnsiTheme="minorHAnsi" w:cstheme="minorHAnsi"/>
          <w:szCs w:val="22"/>
        </w:rPr>
        <w:t xml:space="preserve">situation the agent is in. </w:t>
      </w:r>
      <w:r w:rsidR="007343F0" w:rsidRPr="00CD1044">
        <w:rPr>
          <w:rFonts w:asciiTheme="minorHAnsi" w:hAnsiTheme="minorHAnsi" w:cstheme="minorHAnsi"/>
          <w:szCs w:val="22"/>
        </w:rPr>
        <w:t>There are 2 types of value functions</w:t>
      </w:r>
    </w:p>
    <w:p w14:paraId="613E0E9F" w14:textId="14363B9D" w:rsidR="00AD669A" w:rsidRPr="00CD1044" w:rsidRDefault="007343F0">
      <w:pPr>
        <w:pStyle w:val="ListParagraph"/>
        <w:numPr>
          <w:ilvl w:val="0"/>
          <w:numId w:val="32"/>
        </w:numPr>
        <w:rPr>
          <w:rFonts w:eastAsia="Times New Roman" w:cstheme="minorHAnsi"/>
          <w:kern w:val="0"/>
          <w:sz w:val="22"/>
          <w:szCs w:val="22"/>
          <w14:ligatures w14:val="none"/>
        </w:rPr>
      </w:pPr>
      <w:r w:rsidRPr="00CD1044">
        <w:rPr>
          <w:rFonts w:eastAsia="Times New Roman" w:cstheme="minorHAnsi"/>
          <w:kern w:val="0"/>
          <w:sz w:val="22"/>
          <w:szCs w:val="22"/>
          <w14:ligatures w14:val="none"/>
        </w:rPr>
        <w:t>State Value function</w:t>
      </w:r>
      <w:r w:rsidR="0068140E" w:rsidRPr="00CD1044">
        <w:rPr>
          <w:rFonts w:eastAsia="Times New Roman" w:cstheme="minorHAnsi"/>
          <w:kern w:val="0"/>
          <w:sz w:val="22"/>
          <w:szCs w:val="22"/>
          <w14:ligatures w14:val="none"/>
        </w:rPr>
        <w:t xml:space="preserve"> V</w:t>
      </w:r>
      <w:r w:rsidR="00904FCC" w:rsidRPr="00CD1044">
        <w:rPr>
          <w:color w:val="1F1F1F"/>
          <w:shd w:val="clear" w:color="auto" w:fill="FFFFFF"/>
          <w:vertAlign w:val="superscript"/>
        </w:rPr>
        <w:t>π</w:t>
      </w:r>
      <w:r w:rsidR="00904FCC" w:rsidRPr="00CD1044">
        <w:rPr>
          <w:rFonts w:eastAsia="Times New Roman" w:cstheme="minorHAnsi"/>
          <w:kern w:val="0"/>
          <w:sz w:val="22"/>
          <w:szCs w:val="22"/>
          <w14:ligatures w14:val="none"/>
        </w:rPr>
        <w:t>(</w:t>
      </w:r>
      <w:r w:rsidR="0068140E" w:rsidRPr="00CD1044">
        <w:rPr>
          <w:rFonts w:eastAsia="Times New Roman" w:cstheme="minorHAnsi"/>
          <w:kern w:val="0"/>
          <w:sz w:val="22"/>
          <w:szCs w:val="22"/>
          <w14:ligatures w14:val="none"/>
        </w:rPr>
        <w:t>s)</w:t>
      </w:r>
      <w:r w:rsidR="003F0821" w:rsidRPr="00CD1044">
        <w:rPr>
          <w:rFonts w:eastAsia="Times New Roman" w:cstheme="minorHAnsi"/>
          <w:kern w:val="0"/>
          <w:sz w:val="22"/>
          <w:szCs w:val="22"/>
          <w14:ligatures w14:val="none"/>
        </w:rPr>
        <w:t>:</w:t>
      </w:r>
      <w:r w:rsidR="00904FCC" w:rsidRPr="00CD1044">
        <w:rPr>
          <w:rFonts w:eastAsia="Times New Roman" w:cstheme="minorHAnsi"/>
          <w:kern w:val="0"/>
          <w:sz w:val="22"/>
          <w:szCs w:val="22"/>
          <w14:ligatures w14:val="none"/>
        </w:rPr>
        <w:t xml:space="preserve"> Expected return if starting from a state ‘s’ the agent always acts according to the policy ‘</w:t>
      </w:r>
      <w:r w:rsidR="00904FCC" w:rsidRPr="00CD1044">
        <w:rPr>
          <w:color w:val="1F1F1F"/>
          <w:shd w:val="clear" w:color="auto" w:fill="FFFFFF"/>
        </w:rPr>
        <w:t>π’</w:t>
      </w:r>
    </w:p>
    <w:p w14:paraId="78382658" w14:textId="0C757B45" w:rsidR="001E7856" w:rsidRPr="00CD1044" w:rsidRDefault="00000000" w:rsidP="001E7856">
      <w:pPr>
        <w:rPr>
          <w:rFonts w:asciiTheme="minorHAnsi" w:hAnsiTheme="minorHAnsi" w:cs="Cambria Math"/>
          <w:noProof/>
        </w:rPr>
      </w:pPr>
      <m:oMathPara>
        <m:oMath>
          <m:sSup>
            <m:sSupPr>
              <m:ctrlPr>
                <w:rPr>
                  <w:rFonts w:ascii="Cambria Math" w:hAnsi="Cambria Math" w:cs="Cambria Math"/>
                  <w:b/>
                  <w:bCs/>
                  <w:noProof/>
                  <w:sz w:val="36"/>
                  <w:szCs w:val="36"/>
                  <w14:ligatures w14:val="standardContextual"/>
                </w:rPr>
              </m:ctrlPr>
            </m:sSupPr>
            <m:e>
              <m:r>
                <m:rPr>
                  <m:sty m:val="b"/>
                </m:rPr>
                <w:rPr>
                  <w:rFonts w:ascii="Cambria Math" w:hAnsi="Cambria Math" w:cs="Cambria Math"/>
                  <w:noProof/>
                  <w:sz w:val="36"/>
                  <w:szCs w:val="36"/>
                  <w14:ligatures w14:val="standardContextual"/>
                </w:rPr>
                <m:t>V</m:t>
              </m:r>
            </m:e>
            <m:sup>
              <m:r>
                <m:rPr>
                  <m:sty m:val="bi"/>
                </m:rPr>
                <w:rPr>
                  <w:rFonts w:ascii="Cambria Math" w:hAnsi="Cambria Math" w:cs="Cambria Math"/>
                  <w:noProof/>
                  <w:sz w:val="36"/>
                  <w:szCs w:val="36"/>
                  <w14:ligatures w14:val="standardContextual"/>
                </w:rPr>
                <m:t>π</m:t>
              </m:r>
            </m:sup>
          </m:sSup>
          <m:r>
            <m:rPr>
              <m:sty m:val="b"/>
            </m:rPr>
            <w:rPr>
              <w:rFonts w:ascii="Cambria Math" w:hAnsi="Cambria Math" w:cs="Cambria Math"/>
              <w:noProof/>
              <w:sz w:val="36"/>
              <w:szCs w:val="36"/>
              <w14:ligatures w14:val="standardContextual"/>
            </w:rPr>
            <m:t xml:space="preserve">(s) = </m:t>
          </m:r>
          <m:r>
            <m:rPr>
              <m:scr m:val="double-struck"/>
              <m:sty m:val="b"/>
            </m:rPr>
            <w:rPr>
              <w:rFonts w:ascii="Cambria Math" w:hAnsi="Cambria Math" w:cs="Cambria Math"/>
              <w:noProof/>
              <w:sz w:val="36"/>
              <w:szCs w:val="36"/>
              <w14:ligatures w14:val="standardContextual"/>
            </w:rPr>
            <m:t>E[</m:t>
          </m:r>
          <m:nary>
            <m:naryPr>
              <m:chr m:val="∑"/>
              <m:limLoc m:val="undOvr"/>
              <m:ctrlPr>
                <w:rPr>
                  <w:rFonts w:ascii="Cambria Math" w:hAnsi="Cambria Math" w:cs="Cambria Math"/>
                  <w:b/>
                  <w:bCs/>
                  <w:noProof/>
                  <w14:ligatures w14:val="standardContextual"/>
                </w:rPr>
              </m:ctrlPr>
            </m:naryPr>
            <m:sub>
              <m:r>
                <m:rPr>
                  <m:sty m:val="bi"/>
                </m:rPr>
                <w:rPr>
                  <w:rFonts w:ascii="Cambria Math" w:hAnsi="Cambria Math" w:cs="Cambria Math"/>
                  <w:noProof/>
                  <w14:ligatures w14:val="standardContextual"/>
                </w:rPr>
                <m:t>t=0</m:t>
              </m:r>
            </m:sub>
            <m:sup>
              <m:r>
                <m:rPr>
                  <m:sty m:val="bi"/>
                </m:rPr>
                <w:rPr>
                  <w:rFonts w:ascii="Cambria Math" w:hAnsi="Cambria Math" w:cs="Cambria Math"/>
                  <w:noProof/>
                  <w14:ligatures w14:val="standardContextual"/>
                </w:rPr>
                <m:t>∞</m:t>
              </m:r>
            </m:sup>
            <m:e>
              <m:sSup>
                <m:sSupPr>
                  <m:ctrlPr>
                    <w:rPr>
                      <w:rStyle w:val="mord"/>
                      <w:rFonts w:ascii="Cambria Math" w:eastAsiaTheme="majorEastAsia" w:hAnsi="Cambria Math"/>
                      <w:color w:val="000000"/>
                    </w:rPr>
                  </m:ctrlPr>
                </m:sSupPr>
                <m:e>
                  <m:r>
                    <m:rPr>
                      <m:sty m:val="p"/>
                    </m:rPr>
                    <w:rPr>
                      <w:rStyle w:val="mord"/>
                      <w:rFonts w:ascii="Cambria Math" w:eastAsiaTheme="majorEastAsia" w:hAnsi="Cambria Math"/>
                      <w:color w:val="000000"/>
                    </w:rPr>
                    <m:t>γ</m:t>
                  </m:r>
                </m:e>
                <m:sup>
                  <m:r>
                    <w:rPr>
                      <w:rStyle w:val="mord"/>
                      <w:rFonts w:ascii="Cambria Math" w:eastAsiaTheme="majorEastAsia" w:hAnsi="Cambria Math"/>
                      <w:color w:val="000000"/>
                    </w:rPr>
                    <m:t>t</m:t>
                  </m:r>
                </m:sup>
              </m:sSup>
              <m:sSub>
                <m:sSubPr>
                  <m:ctrlPr>
                    <w:rPr>
                      <w:rStyle w:val="vlist-s"/>
                      <w:rFonts w:ascii="Cambria Math" w:eastAsiaTheme="majorEastAsia" w:hAnsi="Cambria Math"/>
                      <w:color w:val="000000"/>
                    </w:rPr>
                  </m:ctrlPr>
                </m:sSubPr>
                <m:e>
                  <m:r>
                    <w:rPr>
                      <w:rStyle w:val="vlist-s"/>
                      <w:rFonts w:ascii="Cambria Math" w:eastAsiaTheme="majorEastAsia" w:hAnsi="Cambria Math"/>
                      <w:color w:val="000000"/>
                    </w:rPr>
                    <m:t>r</m:t>
                  </m:r>
                </m:e>
                <m:sub>
                  <m:r>
                    <w:rPr>
                      <w:rStyle w:val="vlist-s"/>
                      <w:rFonts w:ascii="Cambria Math" w:eastAsiaTheme="majorEastAsia" w:hAnsi="Cambria Math"/>
                      <w:color w:val="000000"/>
                    </w:rPr>
                    <m:t>t</m:t>
                  </m:r>
                </m:sub>
              </m:sSub>
              <m:r>
                <m:rPr>
                  <m:sty m:val="p"/>
                </m:rPr>
                <w:rPr>
                  <w:rStyle w:val="mrel"/>
                  <w:rFonts w:ascii="Cambria Math" w:eastAsiaTheme="majorEastAsia" w:hAnsi="Cambria Math" w:cs="Cambria Math"/>
                  <w:color w:val="000000"/>
                </w:rPr>
                <m:t>∣</m:t>
              </m:r>
              <m:sSub>
                <m:sSubPr>
                  <m:ctrlPr>
                    <w:rPr>
                      <w:rStyle w:val="mord"/>
                      <w:rFonts w:ascii="Cambria Math" w:eastAsiaTheme="majorEastAsia" w:hAnsi="Cambria Math"/>
                      <w:color w:val="000000"/>
                    </w:rPr>
                  </m:ctrlPr>
                </m:sSubPr>
                <m:e>
                  <m:r>
                    <w:rPr>
                      <w:rStyle w:val="mord"/>
                      <w:rFonts w:ascii="Cambria Math" w:eastAsiaTheme="majorEastAsia" w:hAnsi="Cambria Math"/>
                      <w:color w:val="000000"/>
                    </w:rPr>
                    <m:t>s</m:t>
                  </m:r>
                </m:e>
                <m:sub>
                  <m:r>
                    <w:rPr>
                      <w:rStyle w:val="mord"/>
                      <w:rFonts w:ascii="Cambria Math" w:eastAsiaTheme="majorEastAsia" w:hAnsi="Cambria Math"/>
                      <w:color w:val="000000"/>
                    </w:rPr>
                    <m:t>0</m:t>
                  </m:r>
                </m:sub>
              </m:sSub>
              <m:r>
                <m:rPr>
                  <m:sty m:val="p"/>
                </m:rPr>
                <w:rPr>
                  <w:rStyle w:val="vlist-s"/>
                  <w:rFonts w:ascii="Cambria Math" w:eastAsiaTheme="majorEastAsia" w:hAnsi="Cambria Math"/>
                  <w:color w:val="000000"/>
                </w:rPr>
                <m:t>​</m:t>
              </m:r>
              <m:r>
                <m:rPr>
                  <m:sty m:val="p"/>
                </m:rPr>
                <w:rPr>
                  <w:rStyle w:val="mrel"/>
                  <w:rFonts w:ascii="Cambria Math" w:eastAsiaTheme="majorEastAsia" w:hAnsi="Cambria Math"/>
                  <w:color w:val="000000"/>
                </w:rPr>
                <m:t>=</m:t>
              </m:r>
              <m:r>
                <m:rPr>
                  <m:sty m:val="p"/>
                </m:rPr>
                <w:rPr>
                  <w:rStyle w:val="mord"/>
                  <w:rFonts w:ascii="Cambria Math" w:eastAsiaTheme="majorEastAsia" w:hAnsi="Cambria Math"/>
                  <w:color w:val="000000"/>
                </w:rPr>
                <m:t>s</m:t>
              </m:r>
            </m:e>
          </m:nary>
          <m:r>
            <m:rPr>
              <m:sty m:val="b"/>
            </m:rPr>
            <w:rPr>
              <w:rFonts w:ascii="Cambria Math" w:hAnsi="Cambria Math" w:cs="Cambria Math"/>
              <w:noProof/>
              <w:sz w:val="36"/>
              <w:szCs w:val="36"/>
              <w14:ligatures w14:val="standardContextual"/>
            </w:rPr>
            <m:t>]</m:t>
          </m:r>
        </m:oMath>
      </m:oMathPara>
    </w:p>
    <w:p w14:paraId="454421D6" w14:textId="1D23F329" w:rsidR="001E7856" w:rsidRPr="00CD1044" w:rsidRDefault="001E7856" w:rsidP="001E7856">
      <w:pPr>
        <w:rPr>
          <w:rFonts w:asciiTheme="minorHAnsi" w:hAnsiTheme="minorHAnsi" w:cstheme="minorHAnsi"/>
          <w:sz w:val="22"/>
          <w:szCs w:val="22"/>
        </w:rPr>
      </w:pPr>
    </w:p>
    <w:p w14:paraId="5B82EF95" w14:textId="179941F4" w:rsidR="00AD669A" w:rsidRPr="00CD1044" w:rsidRDefault="003F0821">
      <w:pPr>
        <w:pStyle w:val="ListParagraph"/>
        <w:numPr>
          <w:ilvl w:val="0"/>
          <w:numId w:val="32"/>
        </w:numPr>
        <w:rPr>
          <w:rFonts w:eastAsia="Times New Roman" w:cstheme="minorHAnsi"/>
          <w:kern w:val="0"/>
          <w:sz w:val="22"/>
          <w:szCs w:val="22"/>
          <w14:ligatures w14:val="none"/>
        </w:rPr>
      </w:pPr>
      <w:r w:rsidRPr="00CD1044">
        <w:rPr>
          <w:rFonts w:eastAsia="Times New Roman" w:cstheme="minorHAnsi"/>
          <w:kern w:val="0"/>
          <w:sz w:val="22"/>
          <w:szCs w:val="22"/>
          <w14:ligatures w14:val="none"/>
        </w:rPr>
        <w:t xml:space="preserve">Action Value </w:t>
      </w:r>
      <w:r w:rsidRPr="00CD1044">
        <w:rPr>
          <w:rFonts w:eastAsia="Times New Roman" w:cstheme="minorHAnsi"/>
          <w:color w:val="000000" w:themeColor="text1"/>
          <w:kern w:val="0"/>
          <w:sz w:val="22"/>
          <w:szCs w:val="22"/>
          <w14:ligatures w14:val="none"/>
        </w:rPr>
        <w:t xml:space="preserve">Function </w:t>
      </w:r>
      <w:r w:rsidRPr="00CD1044">
        <w:rPr>
          <w:rStyle w:val="mord"/>
          <w:rFonts w:eastAsiaTheme="majorEastAsia"/>
          <w:color w:val="000000" w:themeColor="text1"/>
        </w:rPr>
        <w:t>Q</w:t>
      </w:r>
      <w:r w:rsidR="00904FCC" w:rsidRPr="00CD1044">
        <w:rPr>
          <w:color w:val="1F1F1F"/>
          <w:shd w:val="clear" w:color="auto" w:fill="FFFFFF"/>
          <w:vertAlign w:val="superscript"/>
        </w:rPr>
        <w:t>π</w:t>
      </w:r>
      <w:r w:rsidR="00904FCC" w:rsidRPr="00CD1044">
        <w:rPr>
          <w:rStyle w:val="mopen"/>
          <w:rFonts w:eastAsiaTheme="majorEastAsia"/>
          <w:color w:val="000000" w:themeColor="text1"/>
        </w:rPr>
        <w:t xml:space="preserve"> </w:t>
      </w:r>
      <w:r w:rsidRPr="00CD1044">
        <w:rPr>
          <w:rStyle w:val="mopen"/>
          <w:rFonts w:eastAsiaTheme="majorEastAsia"/>
          <w:color w:val="000000" w:themeColor="text1"/>
        </w:rPr>
        <w:t>(</w:t>
      </w:r>
      <w:r w:rsidRPr="00CD1044">
        <w:rPr>
          <w:rStyle w:val="mord"/>
          <w:rFonts w:eastAsiaTheme="majorEastAsia"/>
          <w:color w:val="000000" w:themeColor="text1"/>
        </w:rPr>
        <w:t>s</w:t>
      </w:r>
      <w:r w:rsidRPr="00CD1044">
        <w:rPr>
          <w:rStyle w:val="mpunct"/>
          <w:rFonts w:eastAsiaTheme="majorEastAsia"/>
          <w:color w:val="000000" w:themeColor="text1"/>
        </w:rPr>
        <w:t>,</w:t>
      </w:r>
      <w:r w:rsidRPr="00CD1044">
        <w:rPr>
          <w:rStyle w:val="mord"/>
          <w:rFonts w:eastAsiaTheme="majorEastAsia"/>
          <w:color w:val="000000" w:themeColor="text1"/>
        </w:rPr>
        <w:t>a</w:t>
      </w:r>
      <w:r w:rsidRPr="00CD1044">
        <w:rPr>
          <w:rStyle w:val="mclose"/>
          <w:rFonts w:eastAsiaTheme="majorEastAsia"/>
          <w:color w:val="000000" w:themeColor="text1"/>
        </w:rPr>
        <w:t>)</w:t>
      </w:r>
      <w:r w:rsidRPr="00CD1044">
        <w:rPr>
          <w:rStyle w:val="mclose"/>
          <w:color w:val="000000" w:themeColor="text1"/>
        </w:rPr>
        <w:t>:</w:t>
      </w:r>
      <w:r w:rsidR="001A5210" w:rsidRPr="00CD1044">
        <w:rPr>
          <w:rStyle w:val="mclose"/>
          <w:color w:val="000000" w:themeColor="text1"/>
        </w:rPr>
        <w:t xml:space="preserve"> </w:t>
      </w:r>
      <w:r w:rsidR="00904FCC" w:rsidRPr="00CD1044">
        <w:rPr>
          <w:rStyle w:val="mclose"/>
          <w:color w:val="000000" w:themeColor="text1"/>
        </w:rPr>
        <w:t>Expected if starting from state ‘s’ the agent takes the action ‘a’ and goes on to act according to policy ‘</w:t>
      </w:r>
      <w:r w:rsidR="00904FCC" w:rsidRPr="00CD1044">
        <w:rPr>
          <w:color w:val="1F1F1F"/>
          <w:shd w:val="clear" w:color="auto" w:fill="FFFFFF"/>
        </w:rPr>
        <w:t>π’</w:t>
      </w:r>
    </w:p>
    <w:p w14:paraId="142D86A2" w14:textId="75920D4C" w:rsidR="001E7856" w:rsidRPr="00CD1044" w:rsidRDefault="00000000" w:rsidP="001E7856">
      <w:pPr>
        <w:ind w:left="360"/>
        <w:rPr>
          <w:rFonts w:asciiTheme="minorHAnsi" w:hAnsiTheme="minorHAnsi" w:cs="Cambria Math"/>
          <w:noProof/>
        </w:rPr>
      </w:pPr>
      <m:oMathPara>
        <m:oMathParaPr>
          <m:jc m:val="center"/>
        </m:oMathParaPr>
        <m:oMath>
          <m:sSup>
            <m:sSupPr>
              <m:ctrlPr>
                <w:rPr>
                  <w:rFonts w:ascii="Cambria Math" w:hAnsi="Cambria Math" w:cs="Cambria Math"/>
                  <w:b/>
                  <w:bCs/>
                  <w:noProof/>
                  <w:sz w:val="36"/>
                  <w:szCs w:val="36"/>
                </w:rPr>
              </m:ctrlPr>
            </m:sSupPr>
            <m:e>
              <m:r>
                <m:rPr>
                  <m:sty m:val="b"/>
                </m:rPr>
                <w:rPr>
                  <w:rFonts w:ascii="Cambria Math" w:hAnsi="Cambria Math" w:cs="Cambria Math"/>
                  <w:noProof/>
                  <w:sz w:val="36"/>
                  <w:szCs w:val="36"/>
                </w:rPr>
                <m:t>Q</m:t>
              </m:r>
            </m:e>
            <m:sup>
              <m:r>
                <m:rPr>
                  <m:sty m:val="bi"/>
                </m:rPr>
                <w:rPr>
                  <w:rFonts w:ascii="Cambria Math" w:hAnsi="Cambria Math" w:cs="Cambria Math"/>
                  <w:noProof/>
                  <w:sz w:val="36"/>
                  <w:szCs w:val="36"/>
                </w:rPr>
                <m:t>π</m:t>
              </m:r>
            </m:sup>
          </m:sSup>
          <m:r>
            <m:rPr>
              <m:sty m:val="b"/>
            </m:rPr>
            <w:rPr>
              <w:rFonts w:ascii="Cambria Math" w:hAnsi="Cambria Math" w:cs="Cambria Math"/>
              <w:noProof/>
              <w:sz w:val="36"/>
              <w:szCs w:val="36"/>
            </w:rPr>
            <m:t>(</m:t>
          </m:r>
          <m:r>
            <m:rPr>
              <m:sty m:val="bi"/>
            </m:rPr>
            <w:rPr>
              <w:rFonts w:ascii="Cambria Math" w:hAnsi="Cambria Math" w:cs="Cambria Math"/>
              <w:noProof/>
              <w:sz w:val="36"/>
              <w:szCs w:val="36"/>
            </w:rPr>
            <m:t>s, a</m:t>
          </m:r>
          <m:r>
            <m:rPr>
              <m:scr m:val="double-struck"/>
              <m:sty m:val="b"/>
            </m:rPr>
            <w:rPr>
              <w:rFonts w:ascii="Cambria Math" w:hAnsi="Cambria Math" w:cs="Cambria Math"/>
              <w:noProof/>
              <w:sz w:val="36"/>
              <w:szCs w:val="36"/>
            </w:rPr>
            <m:t>) = E[</m:t>
          </m:r>
          <m:nary>
            <m:naryPr>
              <m:chr m:val="∑"/>
              <m:limLoc m:val="undOvr"/>
              <m:ctrlPr>
                <w:rPr>
                  <w:rFonts w:ascii="Cambria Math" w:hAnsi="Cambria Math" w:cs="Cambria Math"/>
                  <w:b/>
                  <w:bCs/>
                  <w:noProof/>
                </w:rPr>
              </m:ctrlPr>
            </m:naryPr>
            <m:sub>
              <m:r>
                <m:rPr>
                  <m:sty m:val="bi"/>
                </m:rPr>
                <w:rPr>
                  <w:rFonts w:ascii="Cambria Math" w:hAnsi="Cambria Math" w:cs="Cambria Math"/>
                  <w:noProof/>
                </w:rPr>
                <m:t>t=0</m:t>
              </m:r>
            </m:sub>
            <m:sup>
              <m:r>
                <m:rPr>
                  <m:sty m:val="bi"/>
                </m:rPr>
                <w:rPr>
                  <w:rFonts w:ascii="Cambria Math" w:hAnsi="Cambria Math" w:cs="Cambria Math"/>
                  <w:noProof/>
                </w:rPr>
                <m:t>∞</m:t>
              </m:r>
            </m:sup>
            <m:e>
              <m:sSup>
                <m:sSupPr>
                  <m:ctrlPr>
                    <w:rPr>
                      <w:rStyle w:val="mord"/>
                      <w:rFonts w:ascii="Cambria Math" w:eastAsiaTheme="majorEastAsia" w:hAnsi="Cambria Math"/>
                      <w:color w:val="000000"/>
                    </w:rPr>
                  </m:ctrlPr>
                </m:sSupPr>
                <m:e>
                  <m:r>
                    <m:rPr>
                      <m:sty m:val="p"/>
                    </m:rPr>
                    <w:rPr>
                      <w:rStyle w:val="mord"/>
                      <w:rFonts w:ascii="Cambria Math" w:eastAsiaTheme="majorEastAsia" w:hAnsi="Cambria Math"/>
                      <w:color w:val="000000"/>
                    </w:rPr>
                    <m:t>γ</m:t>
                  </m:r>
                </m:e>
                <m:sup>
                  <m:r>
                    <w:rPr>
                      <w:rStyle w:val="mord"/>
                      <w:rFonts w:ascii="Cambria Math" w:eastAsiaTheme="majorEastAsia" w:hAnsi="Cambria Math"/>
                      <w:color w:val="000000"/>
                    </w:rPr>
                    <m:t>t</m:t>
                  </m:r>
                </m:sup>
              </m:sSup>
              <m:sSub>
                <m:sSubPr>
                  <m:ctrlPr>
                    <w:rPr>
                      <w:rStyle w:val="vlist-s"/>
                      <w:rFonts w:ascii="Cambria Math" w:eastAsiaTheme="majorEastAsia" w:hAnsi="Cambria Math"/>
                      <w:color w:val="000000"/>
                    </w:rPr>
                  </m:ctrlPr>
                </m:sSubPr>
                <m:e>
                  <m:r>
                    <w:rPr>
                      <w:rStyle w:val="vlist-s"/>
                      <w:rFonts w:ascii="Cambria Math" w:eastAsiaTheme="majorEastAsia" w:hAnsi="Cambria Math"/>
                      <w:color w:val="000000"/>
                    </w:rPr>
                    <m:t>r</m:t>
                  </m:r>
                </m:e>
                <m:sub>
                  <m:r>
                    <w:rPr>
                      <w:rStyle w:val="vlist-s"/>
                      <w:rFonts w:ascii="Cambria Math" w:eastAsiaTheme="majorEastAsia" w:hAnsi="Cambria Math"/>
                      <w:color w:val="000000"/>
                    </w:rPr>
                    <m:t>t</m:t>
                  </m:r>
                </m:sub>
              </m:sSub>
              <m:r>
                <m:rPr>
                  <m:sty m:val="p"/>
                </m:rPr>
                <w:rPr>
                  <w:rStyle w:val="mrel"/>
                  <w:rFonts w:ascii="Cambria Math" w:eastAsiaTheme="majorEastAsia" w:hAnsi="Cambria Math" w:cs="Cambria Math"/>
                  <w:color w:val="000000"/>
                </w:rPr>
                <m:t>∣</m:t>
              </m:r>
              <m:sSub>
                <m:sSubPr>
                  <m:ctrlPr>
                    <w:rPr>
                      <w:rStyle w:val="mord"/>
                      <w:rFonts w:ascii="Cambria Math" w:eastAsiaTheme="majorEastAsia" w:hAnsi="Cambria Math"/>
                      <w:color w:val="000000"/>
                    </w:rPr>
                  </m:ctrlPr>
                </m:sSubPr>
                <m:e>
                  <m:r>
                    <w:rPr>
                      <w:rStyle w:val="mord"/>
                      <w:rFonts w:ascii="Cambria Math" w:eastAsiaTheme="majorEastAsia" w:hAnsi="Cambria Math"/>
                      <w:color w:val="000000"/>
                    </w:rPr>
                    <m:t>s</m:t>
                  </m:r>
                </m:e>
                <m:sub>
                  <m:r>
                    <w:rPr>
                      <w:rStyle w:val="mord"/>
                      <w:rFonts w:ascii="Cambria Math" w:eastAsiaTheme="majorEastAsia" w:hAnsi="Cambria Math"/>
                      <w:color w:val="000000"/>
                    </w:rPr>
                    <m:t>0</m:t>
                  </m:r>
                </m:sub>
              </m:sSub>
              <m:r>
                <m:rPr>
                  <m:sty m:val="p"/>
                </m:rPr>
                <w:rPr>
                  <w:rStyle w:val="vlist-s"/>
                  <w:rFonts w:ascii="Cambria Math" w:eastAsiaTheme="majorEastAsia" w:hAnsi="Cambria Math"/>
                  <w:color w:val="000000"/>
                </w:rPr>
                <m:t>​</m:t>
              </m:r>
              <m:r>
                <m:rPr>
                  <m:sty m:val="p"/>
                </m:rPr>
                <w:rPr>
                  <w:rStyle w:val="mrel"/>
                  <w:rFonts w:ascii="Cambria Math" w:eastAsiaTheme="majorEastAsia" w:hAnsi="Cambria Math"/>
                  <w:color w:val="000000"/>
                </w:rPr>
                <m:t>=</m:t>
              </m:r>
              <m:r>
                <m:rPr>
                  <m:sty m:val="p"/>
                </m:rPr>
                <w:rPr>
                  <w:rStyle w:val="mord"/>
                  <w:rFonts w:ascii="Cambria Math" w:eastAsiaTheme="majorEastAsia" w:hAnsi="Cambria Math"/>
                  <w:color w:val="000000"/>
                </w:rPr>
                <m:t xml:space="preserve">s, </m:t>
              </m:r>
              <m:sSub>
                <m:sSubPr>
                  <m:ctrlPr>
                    <w:rPr>
                      <w:rStyle w:val="mord"/>
                      <w:rFonts w:ascii="Cambria Math" w:eastAsiaTheme="majorEastAsia" w:hAnsi="Cambria Math"/>
                      <w:color w:val="000000"/>
                    </w:rPr>
                  </m:ctrlPr>
                </m:sSubPr>
                <m:e>
                  <m:r>
                    <w:rPr>
                      <w:rStyle w:val="mord"/>
                      <w:rFonts w:ascii="Cambria Math" w:eastAsiaTheme="majorEastAsia" w:hAnsi="Cambria Math"/>
                      <w:color w:val="000000"/>
                    </w:rPr>
                    <m:t>a</m:t>
                  </m:r>
                </m:e>
                <m:sub>
                  <m:r>
                    <w:rPr>
                      <w:rStyle w:val="mord"/>
                      <w:rFonts w:ascii="Cambria Math" w:eastAsiaTheme="majorEastAsia" w:hAnsi="Cambria Math"/>
                      <w:color w:val="000000"/>
                    </w:rPr>
                    <m:t>0</m:t>
                  </m:r>
                </m:sub>
              </m:sSub>
              <m:r>
                <m:rPr>
                  <m:sty m:val="p"/>
                </m:rPr>
                <w:rPr>
                  <w:rStyle w:val="vlist-s"/>
                  <w:rFonts w:ascii="Cambria Math" w:eastAsiaTheme="majorEastAsia" w:hAnsi="Cambria Math"/>
                  <w:color w:val="000000"/>
                </w:rPr>
                <m:t>​</m:t>
              </m:r>
              <m:r>
                <m:rPr>
                  <m:sty m:val="p"/>
                </m:rPr>
                <w:rPr>
                  <w:rStyle w:val="mrel"/>
                  <w:rFonts w:ascii="Cambria Math" w:eastAsiaTheme="majorEastAsia" w:hAnsi="Cambria Math"/>
                  <w:color w:val="000000"/>
                </w:rPr>
                <m:t>=</m:t>
              </m:r>
              <m:r>
                <m:rPr>
                  <m:sty m:val="p"/>
                </m:rPr>
                <w:rPr>
                  <w:rStyle w:val="mord"/>
                  <w:rFonts w:ascii="Cambria Math" w:eastAsiaTheme="majorEastAsia" w:hAnsi="Cambria Math"/>
                  <w:color w:val="000000"/>
                </w:rPr>
                <m:t>a</m:t>
              </m:r>
            </m:e>
          </m:nary>
          <m:r>
            <m:rPr>
              <m:sty m:val="b"/>
            </m:rPr>
            <w:rPr>
              <w:rFonts w:ascii="Cambria Math" w:hAnsi="Cambria Math" w:cs="Cambria Math"/>
              <w:noProof/>
              <w:sz w:val="36"/>
              <w:szCs w:val="36"/>
            </w:rPr>
            <m:t>]</m:t>
          </m:r>
        </m:oMath>
      </m:oMathPara>
    </w:p>
    <w:p w14:paraId="22939E52" w14:textId="77777777" w:rsidR="001E7856" w:rsidRPr="00CD1044" w:rsidRDefault="001E7856" w:rsidP="001E7856">
      <w:pPr>
        <w:pStyle w:val="ListParagraph"/>
        <w:rPr>
          <w:rFonts w:eastAsia="Times New Roman" w:cstheme="minorHAnsi"/>
          <w:kern w:val="0"/>
          <w:sz w:val="22"/>
          <w:szCs w:val="22"/>
          <w14:ligatures w14:val="none"/>
        </w:rPr>
      </w:pPr>
    </w:p>
    <w:p w14:paraId="009F90F8" w14:textId="341E50A2" w:rsidR="00FF4F41" w:rsidRPr="00CD1044" w:rsidRDefault="00FF4F41" w:rsidP="00FF4F41">
      <w:pPr>
        <w:rPr>
          <w:rStyle w:val="mclose"/>
          <w:rFonts w:asciiTheme="minorHAnsi" w:hAnsiTheme="minorHAnsi" w:cstheme="minorHAnsi"/>
          <w:sz w:val="22"/>
          <w:szCs w:val="22"/>
        </w:rPr>
      </w:pPr>
      <w:r w:rsidRPr="00CD1044">
        <w:rPr>
          <w:rStyle w:val="mclose"/>
          <w:rFonts w:asciiTheme="minorHAnsi" w:hAnsiTheme="minorHAnsi" w:cstheme="minorHAnsi"/>
          <w:sz w:val="22"/>
          <w:szCs w:val="22"/>
        </w:rPr>
        <w:t>The primary connection between the state and action value functions is that the state value is the expected (or average) value of the action value functions of all possible actions in the given state under the policy. Formally this is written as:</w:t>
      </w:r>
    </w:p>
    <w:p w14:paraId="1FEB7247" w14:textId="77777777" w:rsidR="00FF4F41" w:rsidRPr="00CD1044" w:rsidRDefault="00FF4F41" w:rsidP="00FF4F41">
      <w:pPr>
        <w:rPr>
          <w:rFonts w:asciiTheme="minorHAnsi" w:hAnsiTheme="minorHAnsi"/>
          <w:color w:val="000000" w:themeColor="text1"/>
        </w:rPr>
      </w:pPr>
    </w:p>
    <w:p w14:paraId="331671F0" w14:textId="54B11DD3" w:rsidR="00D3070E" w:rsidRPr="000F52FC" w:rsidRDefault="00000000" w:rsidP="00973A49">
      <w:pPr>
        <w:rPr>
          <w:rFonts w:asciiTheme="minorHAnsi" w:hAnsiTheme="minorHAnsi" w:cstheme="minorHAnsi"/>
          <w:b/>
          <w:sz w:val="36"/>
          <w:szCs w:val="36"/>
          <w14:ligatures w14:val="standardContextual"/>
        </w:rPr>
      </w:pPr>
      <m:oMathPara>
        <m:oMath>
          <m:sSup>
            <m:sSupPr>
              <m:ctrlPr>
                <w:rPr>
                  <w:rFonts w:ascii="Cambria Math" w:hAnsi="Cambria Math"/>
                  <w:color w:val="1F1F1F"/>
                  <w:sz w:val="36"/>
                  <w:szCs w:val="36"/>
                  <w:shd w:val="clear" w:color="auto" w:fill="FFFFFF"/>
                  <w:vertAlign w:val="superscript"/>
                </w:rPr>
              </m:ctrlPr>
            </m:sSupPr>
            <m:e>
              <m:r>
                <w:rPr>
                  <w:rFonts w:ascii="Cambria Math" w:hAnsi="Cambria Math"/>
                  <w:color w:val="1F1F1F"/>
                  <w:sz w:val="36"/>
                  <w:szCs w:val="36"/>
                  <w:shd w:val="clear" w:color="auto" w:fill="FFFFFF"/>
                  <w:vertAlign w:val="superscript"/>
                </w:rPr>
                <m:t>V</m:t>
              </m:r>
            </m:e>
            <m:sup>
              <m:r>
                <m:rPr>
                  <m:sty m:val="p"/>
                </m:rPr>
                <w:rPr>
                  <w:rFonts w:ascii="Cambria Math" w:hAnsi="Cambria Math"/>
                  <w:color w:val="1F1F1F"/>
                  <w:sz w:val="36"/>
                  <w:szCs w:val="36"/>
                  <w:shd w:val="clear" w:color="auto" w:fill="FFFFFF"/>
                  <w:vertAlign w:val="superscript"/>
                </w:rPr>
                <m:t>π</m:t>
              </m:r>
            </m:sup>
          </m:sSup>
          <m:r>
            <m:rPr>
              <m:sty m:val="p"/>
            </m:rPr>
            <w:rPr>
              <w:rFonts w:ascii="Cambria Math" w:hAnsi="Cambria Math" w:cstheme="minorHAnsi"/>
              <w:sz w:val="32"/>
              <w:szCs w:val="32"/>
            </w:rPr>
            <m:t>(s)=</m:t>
          </m:r>
          <m:r>
            <m:rPr>
              <m:scr m:val="double-struck"/>
              <m:sty m:val="b"/>
            </m:rPr>
            <w:rPr>
              <w:rFonts w:ascii="Cambria Math" w:hAnsi="Cambria Math" w:cs="Cambria Math"/>
              <w:noProof/>
              <w:sz w:val="36"/>
              <w:szCs w:val="36"/>
              <w14:ligatures w14:val="standardContextual"/>
            </w:rPr>
            <m:t xml:space="preserve">E[ </m:t>
          </m:r>
          <m:sSup>
            <m:sSupPr>
              <m:ctrlPr>
                <w:rPr>
                  <w:rStyle w:val="mord"/>
                  <w:rFonts w:ascii="Cambria Math" w:eastAsiaTheme="majorEastAsia" w:hAnsi="Cambria Math"/>
                  <w:color w:val="000000" w:themeColor="text1"/>
                  <w:sz w:val="36"/>
                  <w:szCs w:val="36"/>
                </w:rPr>
              </m:ctrlPr>
            </m:sSupPr>
            <m:e>
              <m:r>
                <m:rPr>
                  <m:sty m:val="p"/>
                </m:rPr>
                <w:rPr>
                  <w:rStyle w:val="mord"/>
                  <w:rFonts w:ascii="Cambria Math" w:eastAsiaTheme="majorEastAsia" w:hAnsi="Cambria Math"/>
                  <w:color w:val="000000" w:themeColor="text1"/>
                  <w:sz w:val="36"/>
                  <w:szCs w:val="36"/>
                </w:rPr>
                <m:t>Q</m:t>
              </m:r>
            </m:e>
            <m:sup>
              <m:r>
                <m:rPr>
                  <m:sty m:val="p"/>
                </m:rPr>
                <w:rPr>
                  <w:rFonts w:ascii="Cambria Math" w:hAnsi="Cambria Math"/>
                  <w:color w:val="1F1F1F"/>
                  <w:sz w:val="36"/>
                  <w:szCs w:val="36"/>
                  <w:shd w:val="clear" w:color="auto" w:fill="FFFFFF"/>
                  <w:vertAlign w:val="superscript"/>
                </w:rPr>
                <m:t>π</m:t>
              </m:r>
            </m:sup>
          </m:sSup>
          <m:r>
            <m:rPr>
              <m:sty m:val="p"/>
            </m:rPr>
            <w:rPr>
              <w:rStyle w:val="mopen"/>
              <w:rFonts w:ascii="Cambria Math" w:eastAsiaTheme="majorEastAsia" w:hAnsi="Cambria Math"/>
              <w:color w:val="000000" w:themeColor="text1"/>
              <w:sz w:val="36"/>
              <w:szCs w:val="36"/>
            </w:rPr>
            <m:t xml:space="preserve"> (</m:t>
          </m:r>
          <m:r>
            <m:rPr>
              <m:sty m:val="p"/>
            </m:rPr>
            <w:rPr>
              <w:rStyle w:val="mord"/>
              <w:rFonts w:ascii="Cambria Math" w:eastAsiaTheme="majorEastAsia" w:hAnsi="Cambria Math"/>
              <w:color w:val="000000" w:themeColor="text1"/>
              <w:sz w:val="36"/>
              <w:szCs w:val="36"/>
            </w:rPr>
            <m:t>s</m:t>
          </m:r>
          <m:r>
            <m:rPr>
              <m:sty m:val="p"/>
            </m:rPr>
            <w:rPr>
              <w:rStyle w:val="mpunct"/>
              <w:rFonts w:ascii="Cambria Math" w:eastAsiaTheme="majorEastAsia" w:hAnsi="Cambria Math"/>
              <w:color w:val="000000" w:themeColor="text1"/>
              <w:sz w:val="36"/>
              <w:szCs w:val="36"/>
            </w:rPr>
            <m:t>,</m:t>
          </m:r>
          <m:r>
            <m:rPr>
              <m:sty m:val="p"/>
            </m:rPr>
            <w:rPr>
              <w:rStyle w:val="mord"/>
              <w:rFonts w:ascii="Cambria Math" w:eastAsiaTheme="majorEastAsia" w:hAnsi="Cambria Math"/>
              <w:color w:val="000000" w:themeColor="text1"/>
              <w:sz w:val="36"/>
              <w:szCs w:val="36"/>
            </w:rPr>
            <m:t>a</m:t>
          </m:r>
          <m:r>
            <m:rPr>
              <m:sty m:val="p"/>
            </m:rPr>
            <w:rPr>
              <w:rStyle w:val="mclose"/>
              <w:rFonts w:ascii="Cambria Math" w:eastAsiaTheme="majorEastAsia" w:hAnsi="Cambria Math"/>
              <w:color w:val="000000" w:themeColor="text1"/>
              <w:sz w:val="36"/>
              <w:szCs w:val="36"/>
            </w:rPr>
            <m:t>)</m:t>
          </m:r>
          <m:r>
            <m:rPr>
              <m:sty m:val="b"/>
            </m:rPr>
            <w:rPr>
              <w:rFonts w:ascii="Cambria Math" w:hAnsi="Cambria Math" w:cs="Cambria Math"/>
              <w:noProof/>
              <w:sz w:val="36"/>
              <w:szCs w:val="36"/>
              <w14:ligatures w14:val="standardContextual"/>
            </w:rPr>
            <m:t>]</m:t>
          </m:r>
        </m:oMath>
      </m:oMathPara>
    </w:p>
    <w:p w14:paraId="0B33CC5A" w14:textId="77777777" w:rsidR="000F52FC" w:rsidRPr="00CD1044" w:rsidRDefault="000F52FC" w:rsidP="00973A49">
      <w:pPr>
        <w:rPr>
          <w:rFonts w:asciiTheme="minorHAnsi" w:hAnsiTheme="minorHAnsi" w:cstheme="minorHAnsi"/>
          <w:b/>
          <w:bCs/>
          <w:sz w:val="36"/>
          <w:szCs w:val="36"/>
          <w14:ligatures w14:val="standardContextual"/>
        </w:rPr>
      </w:pPr>
    </w:p>
    <w:p w14:paraId="5FA3BE2D" w14:textId="77777777" w:rsidR="00F20FBC" w:rsidRPr="00CD1044" w:rsidRDefault="00F20FBC" w:rsidP="00973A49">
      <w:pPr>
        <w:rPr>
          <w:rStyle w:val="mclose"/>
          <w:rFonts w:asciiTheme="minorHAnsi" w:hAnsiTheme="minorHAnsi" w:cstheme="minorHAnsi"/>
          <w:sz w:val="22"/>
          <w:szCs w:val="22"/>
        </w:rPr>
      </w:pPr>
    </w:p>
    <w:p w14:paraId="6E50CEE9" w14:textId="52C49E8E" w:rsidR="00D3070E" w:rsidRPr="00CD1044" w:rsidRDefault="00F20FBC" w:rsidP="00973A49">
      <w:pPr>
        <w:rPr>
          <w:rStyle w:val="mclose"/>
          <w:rFonts w:asciiTheme="minorHAnsi" w:hAnsiTheme="minorHAnsi" w:cstheme="minorHAnsi"/>
          <w:sz w:val="22"/>
          <w:szCs w:val="22"/>
        </w:rPr>
      </w:pPr>
      <w:r w:rsidRPr="00CD1044">
        <w:rPr>
          <w:rStyle w:val="mclose"/>
          <w:rFonts w:asciiTheme="minorHAnsi" w:hAnsiTheme="minorHAnsi" w:cstheme="minorHAnsi"/>
          <w:sz w:val="22"/>
          <w:szCs w:val="22"/>
        </w:rPr>
        <w:t xml:space="preserve">These value functions provide numerical values for the environment. However, in this implementation of RL, these value functions are unknown and cannot be explicitly calculated, since the size and dynamics of the environment are largely variable and continuous (meaning they cannot be iterated through). </w:t>
      </w:r>
      <w:r w:rsidR="00095052" w:rsidRPr="00CD1044">
        <w:rPr>
          <w:rStyle w:val="mclose"/>
          <w:rFonts w:asciiTheme="minorHAnsi" w:hAnsiTheme="minorHAnsi" w:cstheme="minorHAnsi"/>
          <w:sz w:val="22"/>
          <w:szCs w:val="22"/>
        </w:rPr>
        <w:t>To</w:t>
      </w:r>
      <w:r w:rsidRPr="00CD1044">
        <w:rPr>
          <w:rStyle w:val="mclose"/>
          <w:rFonts w:asciiTheme="minorHAnsi" w:hAnsiTheme="minorHAnsi" w:cstheme="minorHAnsi"/>
          <w:sz w:val="22"/>
          <w:szCs w:val="22"/>
        </w:rPr>
        <w:t xml:space="preserve"> solve this problem, stochastic policy gradient implements heuristics to estimate these value functions and carry out policy optimisation updates by following gradients.</w:t>
      </w:r>
    </w:p>
    <w:p w14:paraId="3542C629" w14:textId="77777777" w:rsidR="00D3070E" w:rsidRPr="00CD1044" w:rsidRDefault="00D3070E" w:rsidP="00973A49">
      <w:pPr>
        <w:rPr>
          <w:rFonts w:asciiTheme="minorHAnsi" w:hAnsiTheme="minorHAnsi" w:cstheme="minorHAnsi"/>
          <w:sz w:val="22"/>
          <w:szCs w:val="22"/>
        </w:rPr>
      </w:pPr>
    </w:p>
    <w:p w14:paraId="5F1844D2" w14:textId="4A1B1CB4" w:rsidR="006B3D7E" w:rsidRPr="00CD1044" w:rsidRDefault="00413D00" w:rsidP="00466755">
      <w:pPr>
        <w:rPr>
          <w:rFonts w:asciiTheme="minorHAnsi" w:hAnsiTheme="minorHAnsi" w:cstheme="minorHAnsi"/>
          <w:b/>
          <w:bCs/>
          <w:szCs w:val="22"/>
        </w:rPr>
      </w:pPr>
      <w:r w:rsidRPr="00CD1044">
        <w:rPr>
          <w:rFonts w:asciiTheme="minorHAnsi" w:hAnsiTheme="minorHAnsi" w:cstheme="minorHAnsi"/>
          <w:b/>
          <w:bCs/>
          <w:szCs w:val="22"/>
        </w:rPr>
        <w:t>Reinforcement Learning objective:</w:t>
      </w:r>
    </w:p>
    <w:p w14:paraId="20D2435B" w14:textId="2D804B94" w:rsidR="00413D00" w:rsidRPr="00CD1044" w:rsidRDefault="006B3D7E" w:rsidP="00466755">
      <w:pPr>
        <w:rPr>
          <w:rFonts w:asciiTheme="minorHAnsi" w:hAnsiTheme="minorHAnsi" w:cstheme="minorHAnsi"/>
          <w:szCs w:val="22"/>
        </w:rPr>
      </w:pPr>
      <w:r w:rsidRPr="00CD1044">
        <w:rPr>
          <w:rFonts w:asciiTheme="minorHAnsi" w:hAnsiTheme="minorHAnsi" w:cstheme="minorHAnsi"/>
          <w:szCs w:val="22"/>
        </w:rPr>
        <w:t>The goal of a reinforcement learning problem is to maximise the expected reward when following the policy across all possible trajectories.</w:t>
      </w:r>
    </w:p>
    <w:p w14:paraId="0EFEC5A0" w14:textId="11765D77" w:rsidR="006B3D7E" w:rsidRPr="00CD1044" w:rsidRDefault="006B3D7E" w:rsidP="006B3D7E">
      <w:pPr>
        <w:jc w:val="center"/>
        <w:rPr>
          <w:rFonts w:asciiTheme="minorHAnsi" w:hAnsiTheme="minorHAnsi" w:cstheme="minorHAnsi"/>
          <w:szCs w:val="22"/>
        </w:rPr>
      </w:pPr>
      <w:r w:rsidRPr="00CD1044">
        <w:rPr>
          <w:rFonts w:asciiTheme="minorHAnsi" w:hAnsiTheme="minorHAnsi" w:cstheme="minorHAnsi"/>
          <w:noProof/>
          <w:szCs w:val="22"/>
        </w:rPr>
        <w:drawing>
          <wp:inline distT="0" distB="0" distL="0" distR="0" wp14:anchorId="04EC6711" wp14:editId="4BB46C24">
            <wp:extent cx="2622550" cy="1087548"/>
            <wp:effectExtent l="0" t="0" r="0" b="5080"/>
            <wp:docPr id="173689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91608" name=""/>
                    <pic:cNvPicPr/>
                  </pic:nvPicPr>
                  <pic:blipFill>
                    <a:blip r:embed="rId33"/>
                    <a:stretch>
                      <a:fillRect/>
                    </a:stretch>
                  </pic:blipFill>
                  <pic:spPr>
                    <a:xfrm>
                      <a:off x="0" y="0"/>
                      <a:ext cx="2704904" cy="1121699"/>
                    </a:xfrm>
                    <a:prstGeom prst="rect">
                      <a:avLst/>
                    </a:prstGeom>
                  </pic:spPr>
                </pic:pic>
              </a:graphicData>
            </a:graphic>
          </wp:inline>
        </w:drawing>
      </w:r>
    </w:p>
    <w:p w14:paraId="2EF8F29D" w14:textId="2BDC233A" w:rsidR="006B3D7E" w:rsidRPr="00CD1044" w:rsidRDefault="006B3D7E" w:rsidP="006B3D7E">
      <w:pPr>
        <w:rPr>
          <w:rFonts w:asciiTheme="minorHAnsi" w:hAnsiTheme="minorHAnsi" w:cstheme="minorHAnsi"/>
          <w:iCs/>
          <w:szCs w:val="22"/>
        </w:rPr>
      </w:pPr>
      <w:r w:rsidRPr="00CD1044">
        <w:rPr>
          <w:rFonts w:asciiTheme="minorHAnsi" w:hAnsiTheme="minorHAnsi" w:cstheme="minorHAnsi"/>
          <w:szCs w:val="22"/>
        </w:rPr>
        <w:t>Where J(</w:t>
      </w:r>
      <m:oMath>
        <m:r>
          <w:rPr>
            <w:rFonts w:ascii="Cambria Math" w:hAnsi="Cambria Math" w:cstheme="minorHAnsi"/>
            <w:szCs w:val="22"/>
          </w:rPr>
          <m:t>θ</m:t>
        </m:r>
      </m:oMath>
      <w:r w:rsidRPr="00CD1044">
        <w:rPr>
          <w:rFonts w:asciiTheme="minorHAnsi" w:hAnsiTheme="minorHAnsi" w:cstheme="minorHAnsi"/>
          <w:iCs/>
          <w:szCs w:val="22"/>
        </w:rPr>
        <w:t xml:space="preserve">) is the objective function to be optimised. This function can be written in terms of value functions, where the objective can be expressed as maximising the value of starting states. </w:t>
      </w:r>
    </w:p>
    <w:p w14:paraId="2B9843C7" w14:textId="683A30DF" w:rsidR="006B3D7E" w:rsidRPr="00CD1044" w:rsidRDefault="006B3D7E" w:rsidP="006B3D7E">
      <w:pPr>
        <w:jc w:val="center"/>
        <w:rPr>
          <w:rFonts w:asciiTheme="minorHAnsi" w:hAnsiTheme="minorHAnsi" w:cstheme="minorHAnsi"/>
          <w:szCs w:val="22"/>
        </w:rPr>
      </w:pPr>
    </w:p>
    <w:p w14:paraId="0585DB39" w14:textId="598409D1" w:rsidR="006B3D7E" w:rsidRPr="00CD1044" w:rsidRDefault="006B3D7E" w:rsidP="006B3D7E">
      <w:pPr>
        <w:rPr>
          <w:rFonts w:asciiTheme="minorHAnsi" w:hAnsiTheme="minorHAnsi" w:cstheme="minorHAnsi"/>
          <w:szCs w:val="22"/>
        </w:rPr>
      </w:pPr>
      <w:r w:rsidRPr="00CD1044">
        <w:rPr>
          <w:rFonts w:asciiTheme="minorHAnsi" w:hAnsiTheme="minorHAnsi" w:cstheme="minorHAnsi"/>
          <w:szCs w:val="22"/>
        </w:rPr>
        <w:lastRenderedPageBreak/>
        <w:t xml:space="preserve">When updating parameters, each parameter is updated by the gradient of the objective function with respect to that parameter. In other words, each parameter is updated to maximise an increase in the objective function </w:t>
      </w:r>
      <w:r w:rsidR="001E7856" w:rsidRPr="00CD1044">
        <w:rPr>
          <w:rFonts w:asciiTheme="minorHAnsi" w:hAnsiTheme="minorHAnsi" w:cstheme="minorHAnsi"/>
          <w:szCs w:val="22"/>
        </w:rPr>
        <w:t xml:space="preserve">by calculating the rate of change of the objective function as the parameter changes. </w:t>
      </w:r>
    </w:p>
    <w:p w14:paraId="79F0BEC7" w14:textId="42720A81" w:rsidR="001E7856" w:rsidRPr="00CD1044" w:rsidRDefault="00656AD9" w:rsidP="006B3D7E">
      <w:pPr>
        <w:rPr>
          <w:rStyle w:val="mclose"/>
          <w:rFonts w:asciiTheme="minorHAnsi" w:hAnsiTheme="minorHAnsi" w:cstheme="minorHAnsi"/>
          <w:iCs/>
          <w:color w:val="000000"/>
          <w:sz w:val="36"/>
          <w:szCs w:val="36"/>
        </w:rPr>
      </w:pPr>
      <m:oMathPara>
        <m:oMath>
          <m:r>
            <m:rPr>
              <m:sty m:val="p"/>
            </m:rPr>
            <w:rPr>
              <w:rStyle w:val="mord"/>
              <w:rFonts w:ascii="Cambria Math" w:eastAsiaTheme="majorEastAsia" w:hAnsi="Cambria Math"/>
              <w:color w:val="000000"/>
              <w:sz w:val="36"/>
              <w:szCs w:val="36"/>
            </w:rPr>
            <m:t>θ</m:t>
          </m:r>
          <m:r>
            <m:rPr>
              <m:sty m:val="p"/>
            </m:rPr>
            <w:rPr>
              <w:rStyle w:val="mrel"/>
              <w:rFonts w:ascii="Cambria Math" w:eastAsiaTheme="majorEastAsia" w:hAnsi="Cambria Math"/>
              <w:color w:val="000000"/>
              <w:sz w:val="36"/>
              <w:szCs w:val="36"/>
            </w:rPr>
            <m:t>←</m:t>
          </m:r>
          <m:r>
            <m:rPr>
              <m:sty m:val="p"/>
            </m:rPr>
            <w:rPr>
              <w:rStyle w:val="mord"/>
              <w:rFonts w:ascii="Cambria Math" w:eastAsiaTheme="majorEastAsia" w:hAnsi="Cambria Math"/>
              <w:color w:val="000000"/>
              <w:sz w:val="36"/>
              <w:szCs w:val="36"/>
            </w:rPr>
            <m:t>θ</m:t>
          </m:r>
          <m:r>
            <m:rPr>
              <m:sty m:val="p"/>
            </m:rPr>
            <w:rPr>
              <w:rStyle w:val="mbin"/>
              <w:rFonts w:ascii="Cambria Math" w:eastAsiaTheme="majorEastAsia" w:hAnsi="Cambria Math"/>
              <w:color w:val="000000"/>
              <w:sz w:val="36"/>
              <w:szCs w:val="36"/>
            </w:rPr>
            <m:t>+</m:t>
          </m:r>
          <m:r>
            <m:rPr>
              <m:sty m:val="p"/>
            </m:rPr>
            <w:rPr>
              <w:rStyle w:val="mord"/>
              <w:rFonts w:ascii="Cambria Math" w:eastAsiaTheme="majorEastAsia" w:hAnsi="Cambria Math"/>
              <w:color w:val="000000"/>
              <w:sz w:val="36"/>
              <w:szCs w:val="36"/>
            </w:rPr>
            <m:t>α</m:t>
          </m:r>
          <m:sSub>
            <m:sSubPr>
              <m:ctrlPr>
                <w:rPr>
                  <w:rStyle w:val="vlist-s"/>
                  <w:rFonts w:ascii="Cambria Math" w:eastAsiaTheme="majorEastAsia" w:hAnsi="Cambria Math"/>
                  <w:i/>
                  <w:iCs/>
                  <w:color w:val="000000"/>
                  <w:sz w:val="36"/>
                  <w:szCs w:val="36"/>
                </w:rPr>
              </m:ctrlPr>
            </m:sSubPr>
            <m:e>
              <m:r>
                <m:rPr>
                  <m:sty m:val="p"/>
                </m:rPr>
                <w:rPr>
                  <w:rStyle w:val="mord"/>
                  <w:rFonts w:ascii="Cambria Math" w:eastAsiaTheme="majorEastAsia" w:hAnsi="Cambria Math" w:cs="Cambria Math"/>
                  <w:color w:val="000000"/>
                  <w:sz w:val="36"/>
                  <w:szCs w:val="36"/>
                </w:rPr>
                <m:t>∇</m:t>
              </m:r>
            </m:e>
            <m:sub>
              <m:r>
                <m:rPr>
                  <m:sty m:val="p"/>
                </m:rPr>
                <w:rPr>
                  <w:rStyle w:val="mord"/>
                  <w:rFonts w:ascii="Cambria Math" w:eastAsiaTheme="majorEastAsia" w:hAnsi="Cambria Math"/>
                  <w:color w:val="000000"/>
                  <w:sz w:val="36"/>
                  <w:szCs w:val="36"/>
                </w:rPr>
                <m:t>θ</m:t>
              </m:r>
            </m:sub>
          </m:sSub>
          <m:r>
            <m:rPr>
              <m:sty m:val="p"/>
            </m:rPr>
            <w:rPr>
              <w:rStyle w:val="mord"/>
              <w:rFonts w:ascii="Cambria Math" w:eastAsiaTheme="majorEastAsia" w:hAnsi="Cambria Math"/>
              <w:color w:val="000000"/>
              <w:sz w:val="36"/>
              <w:szCs w:val="36"/>
            </w:rPr>
            <m:t>J</m:t>
          </m:r>
          <m:r>
            <m:rPr>
              <m:sty m:val="p"/>
            </m:rPr>
            <w:rPr>
              <w:rStyle w:val="mopen"/>
              <w:rFonts w:ascii="Cambria Math" w:eastAsiaTheme="majorEastAsia" w:hAnsi="Cambria Math"/>
              <w:color w:val="000000"/>
              <w:sz w:val="36"/>
              <w:szCs w:val="36"/>
            </w:rPr>
            <m:t>(</m:t>
          </m:r>
          <m:r>
            <m:rPr>
              <m:sty m:val="p"/>
            </m:rPr>
            <w:rPr>
              <w:rStyle w:val="mord"/>
              <w:rFonts w:ascii="Cambria Math" w:eastAsiaTheme="majorEastAsia" w:hAnsi="Cambria Math"/>
              <w:color w:val="000000"/>
              <w:sz w:val="36"/>
              <w:szCs w:val="36"/>
            </w:rPr>
            <m:t>θ</m:t>
          </m:r>
          <m:r>
            <w:rPr>
              <w:rStyle w:val="mclose"/>
              <w:rFonts w:ascii="Cambria Math" w:eastAsiaTheme="majorEastAsia" w:hAnsi="Cambria Math"/>
              <w:color w:val="000000"/>
              <w:sz w:val="36"/>
              <w:szCs w:val="36"/>
            </w:rPr>
            <m:t>)</m:t>
          </m:r>
        </m:oMath>
      </m:oMathPara>
    </w:p>
    <w:p w14:paraId="56776CC1" w14:textId="77777777" w:rsidR="00656AD9" w:rsidRPr="00CD1044" w:rsidRDefault="00656AD9" w:rsidP="006B3D7E">
      <w:pPr>
        <w:rPr>
          <w:rStyle w:val="mclose"/>
          <w:rFonts w:asciiTheme="minorHAnsi" w:hAnsiTheme="minorHAnsi" w:cstheme="minorHAnsi"/>
          <w:iCs/>
          <w:color w:val="000000"/>
          <w:sz w:val="36"/>
          <w:szCs w:val="36"/>
        </w:rPr>
      </w:pPr>
    </w:p>
    <w:p w14:paraId="191891BB" w14:textId="1BCE74C2" w:rsidR="00656AD9" w:rsidRPr="00CD1044" w:rsidRDefault="00656AD9" w:rsidP="006B3D7E">
      <w:pPr>
        <w:rPr>
          <w:rFonts w:asciiTheme="minorHAnsi" w:hAnsiTheme="minorHAnsi" w:cstheme="minorHAnsi"/>
          <w:szCs w:val="22"/>
        </w:rPr>
      </w:pPr>
      <w:r w:rsidRPr="00CD1044">
        <w:rPr>
          <w:rFonts w:asciiTheme="minorHAnsi" w:hAnsiTheme="minorHAnsi" w:cstheme="minorHAnsi"/>
          <w:szCs w:val="22"/>
        </w:rPr>
        <w:t xml:space="preserve">Where </w:t>
      </w:r>
      <m:oMath>
        <m:r>
          <m:rPr>
            <m:sty m:val="p"/>
          </m:rPr>
          <w:rPr>
            <w:rFonts w:ascii="Cambria Math" w:hAnsi="Cambria Math" w:cstheme="minorHAnsi"/>
            <w:szCs w:val="22"/>
          </w:rPr>
          <m:t>θ</m:t>
        </m:r>
      </m:oMath>
      <w:r w:rsidRPr="00CD1044">
        <w:rPr>
          <w:rFonts w:asciiTheme="minorHAnsi" w:hAnsiTheme="minorHAnsi" w:cstheme="minorHAnsi"/>
          <w:szCs w:val="22"/>
        </w:rPr>
        <w:t xml:space="preserve"> is the set of parameters and  </w:t>
      </w:r>
      <m:oMath>
        <m:sSub>
          <m:sSubPr>
            <m:ctrlPr>
              <w:rPr>
                <w:rFonts w:ascii="Cambria Math" w:hAnsi="Cambria Math" w:cstheme="minorHAnsi"/>
                <w:szCs w:val="22"/>
              </w:rPr>
            </m:ctrlPr>
          </m:sSubPr>
          <m:e>
            <m:r>
              <m:rPr>
                <m:sty m:val="p"/>
              </m:rPr>
              <w:rPr>
                <w:rFonts w:ascii="Cambria Math" w:hAnsi="Cambria Math" w:cstheme="minorHAnsi"/>
                <w:szCs w:val="22"/>
              </w:rPr>
              <m:t>∇</m:t>
            </m:r>
          </m:e>
          <m:sub>
            <m:r>
              <m:rPr>
                <m:sty m:val="p"/>
              </m:rPr>
              <w:rPr>
                <w:rFonts w:ascii="Cambria Math" w:hAnsi="Cambria Math" w:cstheme="minorHAnsi"/>
                <w:szCs w:val="22"/>
              </w:rPr>
              <m:t>θ</m:t>
            </m:r>
          </m:sub>
        </m:sSub>
        <m:r>
          <m:rPr>
            <m:sty m:val="p"/>
          </m:rPr>
          <w:rPr>
            <w:rFonts w:ascii="Cambria Math" w:hAnsi="Cambria Math" w:cstheme="minorHAnsi"/>
            <w:szCs w:val="22"/>
          </w:rPr>
          <m:t>J(θ)</m:t>
        </m:r>
      </m:oMath>
      <w:r w:rsidRPr="00CD1044">
        <w:rPr>
          <w:rFonts w:asciiTheme="minorHAnsi" w:hAnsiTheme="minorHAnsi" w:cstheme="minorHAnsi"/>
          <w:szCs w:val="22"/>
        </w:rPr>
        <w:t xml:space="preserve"> is the gradient of the objective function with respect to each parameter </w:t>
      </w:r>
      <m:oMath>
        <m:r>
          <m:rPr>
            <m:sty m:val="p"/>
          </m:rPr>
          <w:rPr>
            <w:rFonts w:ascii="Cambria Math" w:hAnsi="Cambria Math" w:cstheme="minorHAnsi"/>
            <w:szCs w:val="22"/>
          </w:rPr>
          <m:t>θ</m:t>
        </m:r>
      </m:oMath>
    </w:p>
    <w:p w14:paraId="1EC7DC22" w14:textId="77777777" w:rsidR="00D3070E" w:rsidRPr="00CD1044" w:rsidRDefault="00D3070E" w:rsidP="006B3D7E">
      <w:pPr>
        <w:rPr>
          <w:rFonts w:asciiTheme="minorHAnsi" w:hAnsiTheme="minorHAnsi" w:cstheme="minorHAnsi"/>
          <w:szCs w:val="22"/>
        </w:rPr>
      </w:pPr>
    </w:p>
    <w:p w14:paraId="3ECC0B16" w14:textId="074A6EDD" w:rsidR="00D3070E" w:rsidRPr="00CD1044" w:rsidRDefault="00D3070E" w:rsidP="00D3070E">
      <w:pPr>
        <w:rPr>
          <w:rFonts w:asciiTheme="minorHAnsi" w:hAnsiTheme="minorHAnsi"/>
          <w:b/>
          <w:bCs/>
          <w:noProof/>
          <w14:ligatures w14:val="standardContextual"/>
        </w:rPr>
      </w:pPr>
      <w:r w:rsidRPr="00CD1044">
        <w:rPr>
          <w:rFonts w:asciiTheme="minorHAnsi" w:hAnsiTheme="minorHAnsi"/>
          <w:b/>
          <w:bCs/>
          <w:noProof/>
          <w14:ligatures w14:val="standardContextual"/>
        </w:rPr>
        <w:t>Policy Gradient Theorem:</w:t>
      </w:r>
    </w:p>
    <w:p w14:paraId="45E9A006" w14:textId="05B3B78B" w:rsidR="001D639F" w:rsidRPr="00CD1044" w:rsidRDefault="001D639F" w:rsidP="001D639F">
      <w:pPr>
        <w:ind w:left="2160" w:hanging="2160"/>
        <w:rPr>
          <w:rFonts w:asciiTheme="minorHAnsi" w:hAnsiTheme="minorHAnsi"/>
          <w:noProof/>
          <w14:ligatures w14:val="standardContextual"/>
        </w:rPr>
      </w:pPr>
      <w:r w:rsidRPr="00CD1044">
        <w:rPr>
          <w:rFonts w:asciiTheme="minorHAnsi" w:hAnsiTheme="minorHAnsi"/>
          <w:noProof/>
          <w14:ligatures w14:val="standardContextual"/>
        </w:rPr>
        <w:t>The gradient of the objective function is directly related to the action value functions of the environment</w:t>
      </w:r>
    </w:p>
    <w:p w14:paraId="5399B9A2" w14:textId="4270E1A2" w:rsidR="00D3070E" w:rsidRPr="00CD1044" w:rsidRDefault="00D3070E" w:rsidP="00D3070E">
      <w:pPr>
        <w:rPr>
          <w:rFonts w:asciiTheme="minorHAnsi" w:hAnsiTheme="minorHAnsi"/>
          <w:noProof/>
          <w14:ligatures w14:val="standardContextual"/>
        </w:rPr>
      </w:pPr>
      <w:r w:rsidRPr="00CD1044">
        <w:rPr>
          <w:rFonts w:asciiTheme="minorHAnsi" w:hAnsiTheme="minorHAnsi"/>
          <w:noProof/>
          <w14:ligatures w14:val="standardContextual"/>
        </w:rPr>
        <w:t>The policy gradient theorem allows us to compute the gradient of the objective function, without needing to explictly know the environments transition probabilities or dynamics. This is useful since in most reinforcement learning problems, environment dynamics are unknown and the transition function is not differentiable. SO directly computing the gradient of the objective function is not possible.</w:t>
      </w:r>
    </w:p>
    <w:p w14:paraId="57F11A31" w14:textId="77777777" w:rsidR="00D3070E" w:rsidRPr="00CD1044" w:rsidRDefault="00D3070E" w:rsidP="00D3070E">
      <w:pPr>
        <w:rPr>
          <w:rFonts w:asciiTheme="minorHAnsi" w:hAnsiTheme="minorHAnsi"/>
          <w:noProof/>
          <w14:ligatures w14:val="standardContextual"/>
        </w:rPr>
      </w:pPr>
    </w:p>
    <w:p w14:paraId="70C3F687" w14:textId="77777777" w:rsidR="00F20FBC" w:rsidRPr="00CD1044" w:rsidRDefault="00F20FBC">
      <w:pPr>
        <w:spacing w:after="160" w:line="278" w:lineRule="auto"/>
        <w:rPr>
          <w:rFonts w:asciiTheme="minorHAnsi" w:hAnsiTheme="minorHAnsi"/>
          <w:b/>
          <w:bCs/>
          <w:noProof/>
          <w14:ligatures w14:val="standardContextual"/>
        </w:rPr>
      </w:pPr>
      <w:r w:rsidRPr="00CD1044">
        <w:rPr>
          <w:rFonts w:asciiTheme="minorHAnsi" w:hAnsiTheme="minorHAnsi"/>
          <w:b/>
          <w:bCs/>
          <w:noProof/>
          <w14:ligatures w14:val="standardContextual"/>
        </w:rPr>
        <w:br w:type="page"/>
      </w:r>
    </w:p>
    <w:p w14:paraId="62E4A063" w14:textId="408606E9" w:rsidR="00D3070E" w:rsidRPr="00CD1044" w:rsidRDefault="00D3070E" w:rsidP="00D3070E">
      <w:pPr>
        <w:rPr>
          <w:rFonts w:asciiTheme="minorHAnsi" w:hAnsiTheme="minorHAnsi"/>
          <w:b/>
          <w:bCs/>
          <w:noProof/>
          <w14:ligatures w14:val="standardContextual"/>
        </w:rPr>
      </w:pPr>
      <w:r w:rsidRPr="00CD1044">
        <w:rPr>
          <w:rFonts w:asciiTheme="minorHAnsi" w:hAnsiTheme="minorHAnsi"/>
          <w:b/>
          <w:bCs/>
          <w:noProof/>
          <w14:ligatures w14:val="standardContextual"/>
        </w:rPr>
        <w:lastRenderedPageBreak/>
        <w:t>Derivation of the Policy Gradient Theorem:</w:t>
      </w:r>
    </w:p>
    <w:p w14:paraId="34D21FAA" w14:textId="77777777" w:rsidR="00D3070E" w:rsidRPr="00CD1044" w:rsidRDefault="00D3070E" w:rsidP="00D3070E">
      <w:pPr>
        <w:rPr>
          <w:rFonts w:asciiTheme="minorHAnsi" w:hAnsiTheme="minorHAnsi"/>
          <w:noProof/>
          <w:u w:val="single"/>
          <w14:ligatures w14:val="standardContextual"/>
        </w:rPr>
      </w:pPr>
      <w:r w:rsidRPr="00CD1044">
        <w:rPr>
          <w:rFonts w:asciiTheme="minorHAnsi" w:hAnsiTheme="minorHAnsi"/>
          <w:noProof/>
          <w:u w:val="single"/>
          <w14:ligatures w14:val="standardContextual"/>
        </w:rPr>
        <w:t>Key:</w:t>
      </w:r>
      <w:r w:rsidRPr="00CD1044">
        <w:rPr>
          <w:rFonts w:asciiTheme="minorHAnsi" w:hAnsiTheme="minorHAnsi"/>
          <w:noProof/>
          <w:sz w:val="22"/>
          <w:szCs w:val="20"/>
          <w:u w:val="single"/>
          <w14:ligatures w14:val="standardContextual"/>
        </w:rPr>
        <w:t xml:space="preserve"> </w:t>
      </w:r>
    </w:p>
    <w:p w14:paraId="7C1579F9" w14:textId="77777777" w:rsidR="00D3070E" w:rsidRPr="00CD1044" w:rsidRDefault="00D3070E" w:rsidP="00D3070E">
      <w:pPr>
        <w:rPr>
          <w:rFonts w:asciiTheme="minorHAnsi" w:hAnsiTheme="minorHAnsi"/>
          <w:noProof/>
          <w14:ligatures w14:val="standardContextual"/>
        </w:rPr>
      </w:pPr>
      <w:r w:rsidRPr="00CD1044">
        <w:rPr>
          <w:rFonts w:asciiTheme="minorHAnsi" w:hAnsiTheme="minorHAnsi"/>
          <w:b/>
          <w:bCs/>
          <w:noProof/>
          <w14:ligatures w14:val="standardContextual"/>
        </w:rPr>
        <w:t>θ</w:t>
      </w:r>
      <w:r w:rsidRPr="00CD1044">
        <w:rPr>
          <w:rFonts w:asciiTheme="minorHAnsi" w:hAnsiTheme="minorHAnsi"/>
          <w:noProof/>
          <w14:ligatures w14:val="standardContextual"/>
        </w:rPr>
        <w:t xml:space="preserve"> </w:t>
      </w:r>
      <w:r w:rsidRPr="00CD1044">
        <w:rPr>
          <w:rFonts w:asciiTheme="minorHAnsi" w:hAnsiTheme="minorHAnsi"/>
        </w:rPr>
        <w:t xml:space="preserve">← </w:t>
      </w:r>
      <w:r w:rsidRPr="00CD1044">
        <w:rPr>
          <w:rFonts w:asciiTheme="minorHAnsi" w:hAnsiTheme="minorHAnsi"/>
          <w:noProof/>
          <w14:ligatures w14:val="standardContextual"/>
        </w:rPr>
        <w:t>Parameters (weights and biases) of the neural network.</w:t>
      </w:r>
    </w:p>
    <w:p w14:paraId="5EF52EA8" w14:textId="77777777" w:rsidR="00D3070E" w:rsidRPr="00CD1044" w:rsidRDefault="00D3070E" w:rsidP="00D3070E">
      <w:pPr>
        <w:rPr>
          <w:rFonts w:asciiTheme="minorHAnsi" w:hAnsiTheme="minorHAnsi"/>
          <w:noProof/>
          <w:sz w:val="22"/>
          <w14:ligatures w14:val="standardContextual"/>
        </w:rPr>
      </w:pPr>
    </w:p>
    <w:p w14:paraId="7F0BBDC4" w14:textId="77777777" w:rsidR="00D3070E" w:rsidRPr="00CD1044" w:rsidRDefault="00000000" w:rsidP="00D3070E">
      <w:pPr>
        <w:rPr>
          <w:rFonts w:asciiTheme="minorHAnsi" w:hAnsiTheme="minorHAnsi"/>
          <w:noProof/>
          <w14:ligatures w14:val="standardContextual"/>
        </w:rPr>
      </w:pPr>
      <m:oMath>
        <m:sSub>
          <m:sSubPr>
            <m:ctrlPr>
              <w:rPr>
                <w:rFonts w:ascii="Cambria Math" w:hAnsi="Cambria Math"/>
              </w:rPr>
            </m:ctrlPr>
          </m:sSubPr>
          <m:e>
            <m:r>
              <m:rPr>
                <m:sty m:val="b"/>
              </m:rPr>
              <w:rPr>
                <w:rFonts w:ascii="Cambria Math" w:hAnsi="Cambria Math"/>
                <w:noProof/>
                <w14:ligatures w14:val="standardContextual"/>
              </w:rPr>
              <m:t>π</m:t>
            </m:r>
          </m:e>
          <m:sub>
            <m:r>
              <m:rPr>
                <m:sty m:val="b"/>
              </m:rPr>
              <w:rPr>
                <w:rFonts w:ascii="Cambria Math" w:hAnsi="Cambria Math"/>
                <w:noProof/>
                <w14:ligatures w14:val="standardContextual"/>
              </w:rPr>
              <m:t>θ</m:t>
            </m:r>
          </m:sub>
        </m:sSub>
      </m:oMath>
      <w:r w:rsidR="00D3070E" w:rsidRPr="00CD1044">
        <w:rPr>
          <w:rFonts w:asciiTheme="minorHAnsi" w:hAnsiTheme="minorHAnsi"/>
          <w:b/>
          <w:bCs/>
          <w:noProof/>
          <w14:ligatures w14:val="standardContextual"/>
        </w:rPr>
        <w:t xml:space="preserve">(a | s) </w:t>
      </w:r>
      <w:r w:rsidR="00D3070E" w:rsidRPr="00CD1044">
        <w:rPr>
          <w:rFonts w:asciiTheme="minorHAnsi" w:hAnsiTheme="minorHAnsi"/>
        </w:rPr>
        <w:t>←</w:t>
      </w:r>
      <w:r w:rsidR="00D3070E" w:rsidRPr="00CD1044">
        <w:rPr>
          <w:rFonts w:asciiTheme="minorHAnsi" w:hAnsiTheme="minorHAnsi"/>
          <w:noProof/>
          <w14:ligatures w14:val="standardContextual"/>
        </w:rPr>
        <w:t xml:space="preserve"> Stochastic policy parameterised by θ. (Probability of taking action </w:t>
      </w:r>
      <w:r w:rsidR="00D3070E" w:rsidRPr="00CD1044">
        <w:rPr>
          <w:rFonts w:asciiTheme="minorHAnsi" w:hAnsiTheme="minorHAnsi"/>
          <w:b/>
          <w:bCs/>
          <w:noProof/>
          <w14:ligatures w14:val="standardContextual"/>
        </w:rPr>
        <w:t>a</w:t>
      </w:r>
      <w:r w:rsidR="00D3070E" w:rsidRPr="00CD1044">
        <w:rPr>
          <w:rFonts w:asciiTheme="minorHAnsi" w:hAnsiTheme="minorHAnsi"/>
          <w:noProof/>
          <w14:ligatures w14:val="standardContextual"/>
        </w:rPr>
        <w:t> in a  given  state </w:t>
      </w:r>
      <w:r w:rsidR="00D3070E" w:rsidRPr="00CD1044">
        <w:rPr>
          <w:rFonts w:asciiTheme="minorHAnsi" w:hAnsiTheme="minorHAnsi"/>
          <w:b/>
          <w:bCs/>
          <w:noProof/>
          <w14:ligatures w14:val="standardContextual"/>
        </w:rPr>
        <w:t>s</w:t>
      </w:r>
      <w:r w:rsidR="00D3070E" w:rsidRPr="00CD1044">
        <w:rPr>
          <w:rFonts w:asciiTheme="minorHAnsi" w:hAnsiTheme="minorHAnsi"/>
          <w:noProof/>
          <w14:ligatures w14:val="standardContextual"/>
        </w:rPr>
        <w:t>.)</w:t>
      </w:r>
    </w:p>
    <w:p w14:paraId="007C0723" w14:textId="77777777" w:rsidR="00D3070E" w:rsidRPr="00CD1044" w:rsidRDefault="00D3070E" w:rsidP="00D3070E">
      <w:pPr>
        <w:rPr>
          <w:rFonts w:asciiTheme="minorHAnsi" w:hAnsiTheme="minorHAnsi"/>
          <w:noProof/>
          <w14:ligatures w14:val="standardContextual"/>
        </w:rPr>
      </w:pPr>
    </w:p>
    <w:p w14:paraId="312A71A7" w14:textId="77777777" w:rsidR="00D3070E" w:rsidRPr="00CD1044" w:rsidRDefault="00D3070E" w:rsidP="00D3070E">
      <w:pPr>
        <w:rPr>
          <w:rFonts w:asciiTheme="minorHAnsi" w:hAnsiTheme="minorHAnsi"/>
          <w:b/>
          <w:bCs/>
          <w:noProof/>
          <w14:ligatures w14:val="standardContextual"/>
        </w:rPr>
      </w:pPr>
      <w:r w:rsidRPr="00CD1044">
        <w:rPr>
          <w:rFonts w:asciiTheme="minorHAnsi" w:hAnsiTheme="minorHAnsi"/>
          <w:b/>
          <w:bCs/>
          <w:color w:val="000000" w:themeColor="text1"/>
          <w:sz w:val="27"/>
          <w:szCs w:val="27"/>
        </w:rPr>
        <w:t>τ</w:t>
      </w:r>
      <w:r w:rsidRPr="00CD1044">
        <w:rPr>
          <w:rFonts w:asciiTheme="minorHAnsi" w:hAnsiTheme="minorHAnsi"/>
          <w:b/>
          <w:bCs/>
          <w:noProof/>
          <w14:ligatures w14:val="standardContextual"/>
        </w:rPr>
        <w:t xml:space="preserve"> </w:t>
      </w:r>
      <w:r w:rsidRPr="00CD1044">
        <w:rPr>
          <w:rFonts w:asciiTheme="minorHAnsi" w:hAnsiTheme="minorHAnsi"/>
        </w:rPr>
        <w:t>←</w:t>
      </w:r>
      <w:r w:rsidRPr="00CD1044">
        <w:rPr>
          <w:rFonts w:asciiTheme="minorHAnsi" w:hAnsiTheme="minorHAnsi"/>
          <w:noProof/>
          <w14:ligatures w14:val="standardContextual"/>
        </w:rPr>
        <w:t xml:space="preserve"> Trajectory of the sequence of states and actions: (s</w:t>
      </w:r>
      <w:r w:rsidRPr="00CD1044">
        <w:rPr>
          <w:rFonts w:asciiTheme="minorHAnsi" w:hAnsiTheme="minorHAnsi" w:cs="Cambria Math"/>
          <w:noProof/>
          <w14:ligatures w14:val="standardContextual"/>
        </w:rPr>
        <w:t>₀</w:t>
      </w:r>
      <w:r w:rsidRPr="00CD1044">
        <w:rPr>
          <w:rFonts w:asciiTheme="minorHAnsi" w:hAnsiTheme="minorHAnsi"/>
          <w:noProof/>
          <w14:ligatures w14:val="standardContextual"/>
        </w:rPr>
        <w:t>, a</w:t>
      </w:r>
      <w:r w:rsidRPr="00CD1044">
        <w:rPr>
          <w:rFonts w:asciiTheme="minorHAnsi" w:hAnsiTheme="minorHAnsi" w:cs="Cambria Math"/>
          <w:noProof/>
          <w14:ligatures w14:val="standardContextual"/>
        </w:rPr>
        <w:t>₀</w:t>
      </w:r>
      <w:r w:rsidRPr="00CD1044">
        <w:rPr>
          <w:rFonts w:asciiTheme="minorHAnsi" w:hAnsiTheme="minorHAnsi"/>
          <w:noProof/>
          <w14:ligatures w14:val="standardContextual"/>
        </w:rPr>
        <w:t>, s</w:t>
      </w:r>
      <w:r w:rsidRPr="00CD1044">
        <w:rPr>
          <w:rFonts w:asciiTheme="minorHAnsi" w:hAnsiTheme="minorHAnsi" w:cs="Cambria Math"/>
          <w:noProof/>
          <w14:ligatures w14:val="standardContextual"/>
        </w:rPr>
        <w:t>₁</w:t>
      </w:r>
      <w:r w:rsidRPr="00CD1044">
        <w:rPr>
          <w:rFonts w:asciiTheme="minorHAnsi" w:hAnsiTheme="minorHAnsi"/>
          <w:noProof/>
          <w14:ligatures w14:val="standardContextual"/>
        </w:rPr>
        <w:t>, a</w:t>
      </w:r>
      <w:r w:rsidRPr="00CD1044">
        <w:rPr>
          <w:rFonts w:asciiTheme="minorHAnsi" w:hAnsiTheme="minorHAnsi" w:cs="Cambria Math"/>
          <w:noProof/>
          <w14:ligatures w14:val="standardContextual"/>
        </w:rPr>
        <w:t>₁</w:t>
      </w:r>
      <w:r w:rsidRPr="00CD1044">
        <w:rPr>
          <w:rFonts w:asciiTheme="minorHAnsi" w:hAnsiTheme="minorHAnsi"/>
          <w:noProof/>
          <w14:ligatures w14:val="standardContextual"/>
        </w:rPr>
        <w:t>, …, s</w:t>
      </w:r>
      <w:r w:rsidRPr="00CD1044">
        <w:rPr>
          <w:rFonts w:ascii="Segoe UI Symbol" w:hAnsi="Segoe UI Symbol" w:cs="Segoe UI Symbol"/>
          <w:noProof/>
          <w14:ligatures w14:val="standardContextual"/>
        </w:rPr>
        <w:t>ₜ</w:t>
      </w:r>
      <w:r w:rsidRPr="00CD1044">
        <w:rPr>
          <w:rFonts w:asciiTheme="minorHAnsi" w:hAnsiTheme="minorHAnsi"/>
          <w:noProof/>
          <w14:ligatures w14:val="standardContextual"/>
        </w:rPr>
        <w:t>)</w:t>
      </w:r>
    </w:p>
    <w:p w14:paraId="4456E664" w14:textId="77777777" w:rsidR="00D3070E" w:rsidRPr="00CD1044" w:rsidRDefault="00D3070E" w:rsidP="00D3070E">
      <w:pPr>
        <w:rPr>
          <w:rFonts w:asciiTheme="minorHAnsi" w:hAnsiTheme="minorHAnsi"/>
          <w:b/>
          <w:bCs/>
          <w:noProof/>
          <w14:ligatures w14:val="standardContextual"/>
        </w:rPr>
      </w:pPr>
    </w:p>
    <w:p w14:paraId="54D15DAF" w14:textId="77777777" w:rsidR="00D3070E" w:rsidRPr="00CD1044" w:rsidRDefault="00D3070E" w:rsidP="00D3070E">
      <w:pPr>
        <w:rPr>
          <w:rFonts w:asciiTheme="minorHAnsi" w:hAnsiTheme="minorHAnsi"/>
          <w:noProof/>
          <w14:ligatures w14:val="standardContextual"/>
        </w:rPr>
      </w:pPr>
      <w:r w:rsidRPr="00CD1044">
        <w:rPr>
          <w:rFonts w:asciiTheme="minorHAnsi" w:hAnsiTheme="minorHAnsi"/>
          <w:b/>
          <w:bCs/>
          <w:noProof/>
          <w14:ligatures w14:val="standardContextual"/>
        </w:rPr>
        <w:t>p</w:t>
      </w:r>
      <w:r w:rsidRPr="00CD1044">
        <w:rPr>
          <w:rFonts w:asciiTheme="minorHAnsi" w:hAnsiTheme="minorHAnsi"/>
          <w:b/>
          <w:bCs/>
          <w:noProof/>
          <w:color w:val="000000" w:themeColor="text1"/>
          <w14:ligatures w14:val="standardContextual"/>
        </w:rPr>
        <w:t>(</w:t>
      </w:r>
      <w:r w:rsidRPr="00CD1044">
        <w:rPr>
          <w:rFonts w:asciiTheme="minorHAnsi" w:hAnsiTheme="minorHAnsi"/>
          <w:color w:val="000000" w:themeColor="text1"/>
          <w:sz w:val="27"/>
          <w:szCs w:val="27"/>
        </w:rPr>
        <w:t>τ</w:t>
      </w:r>
      <w:r w:rsidRPr="00CD1044">
        <w:rPr>
          <w:rFonts w:asciiTheme="minorHAnsi" w:hAnsiTheme="minorHAnsi"/>
          <w:b/>
          <w:bCs/>
          <w:noProof/>
          <w:color w:val="000000" w:themeColor="text1"/>
          <w14:ligatures w14:val="standardContextual"/>
        </w:rPr>
        <w:t xml:space="preserve"> </w:t>
      </w:r>
      <w:r w:rsidRPr="00CD1044">
        <w:rPr>
          <w:rFonts w:asciiTheme="minorHAnsi" w:hAnsiTheme="minorHAnsi"/>
          <w:b/>
          <w:bCs/>
          <w:noProof/>
          <w14:ligatures w14:val="standardContextual"/>
        </w:rPr>
        <w:t>| θ)</w:t>
      </w:r>
      <w:r w:rsidRPr="00CD1044">
        <w:rPr>
          <w:rFonts w:asciiTheme="minorHAnsi" w:hAnsiTheme="minorHAnsi"/>
          <w:noProof/>
          <w14:ligatures w14:val="standardContextual"/>
        </w:rPr>
        <w:t xml:space="preserve"> </w:t>
      </w:r>
      <w:r w:rsidRPr="00CD1044">
        <w:rPr>
          <w:rFonts w:asciiTheme="minorHAnsi" w:hAnsiTheme="minorHAnsi"/>
        </w:rPr>
        <w:t xml:space="preserve">← </w:t>
      </w:r>
      <w:r w:rsidRPr="00CD1044">
        <w:rPr>
          <w:rFonts w:asciiTheme="minorHAnsi" w:hAnsiTheme="minorHAnsi"/>
          <w:noProof/>
          <w14:ligatures w14:val="standardContextual"/>
        </w:rPr>
        <w:t>Probability of generating trajectory τ when following policy π</w:t>
      </w:r>
      <w:r w:rsidRPr="00CD1044">
        <w:rPr>
          <w:rFonts w:asciiTheme="minorHAnsi" w:hAnsiTheme="minorHAnsi"/>
          <w:noProof/>
          <w:vertAlign w:val="subscript"/>
          <w14:ligatures w14:val="standardContextual"/>
        </w:rPr>
        <w:t>θ</w:t>
      </w:r>
      <w:r w:rsidRPr="00CD1044">
        <w:rPr>
          <w:rFonts w:asciiTheme="minorHAnsi" w:hAnsiTheme="minorHAnsi"/>
          <w:noProof/>
          <w14:ligatures w14:val="standardContextual"/>
        </w:rPr>
        <w:t>.</w:t>
      </w:r>
    </w:p>
    <w:p w14:paraId="7F03F283" w14:textId="77777777" w:rsidR="00D3070E" w:rsidRPr="00CD1044" w:rsidRDefault="00D3070E" w:rsidP="00D3070E">
      <w:pPr>
        <w:rPr>
          <w:rFonts w:asciiTheme="minorHAnsi" w:hAnsiTheme="minorHAnsi"/>
          <w:b/>
          <w:bCs/>
          <w:noProof/>
          <w14:ligatures w14:val="standardContextual"/>
        </w:rPr>
      </w:pPr>
    </w:p>
    <w:p w14:paraId="557B9A07" w14:textId="77777777" w:rsidR="00D3070E" w:rsidRPr="00CD1044" w:rsidRDefault="00D3070E" w:rsidP="00D3070E">
      <w:pPr>
        <w:rPr>
          <w:rFonts w:asciiTheme="minorHAnsi" w:hAnsiTheme="minorHAnsi"/>
          <w:noProof/>
          <w14:ligatures w14:val="standardContextual"/>
        </w:rPr>
      </w:pPr>
      <w:r w:rsidRPr="00CD1044">
        <w:rPr>
          <w:rFonts w:asciiTheme="minorHAnsi" w:hAnsiTheme="minorHAnsi"/>
          <w:b/>
          <w:bCs/>
          <w:noProof/>
          <w14:ligatures w14:val="standardContextual"/>
        </w:rPr>
        <w:t>p(s</w:t>
      </w:r>
      <w:r w:rsidRPr="00CD1044">
        <w:rPr>
          <w:rFonts w:asciiTheme="minorHAnsi" w:hAnsiTheme="minorHAnsi" w:cs="Cambria Math"/>
          <w:b/>
          <w:bCs/>
          <w:noProof/>
          <w14:ligatures w14:val="standardContextual"/>
        </w:rPr>
        <w:t>₀</w:t>
      </w:r>
      <w:r w:rsidRPr="00CD1044">
        <w:rPr>
          <w:rFonts w:asciiTheme="minorHAnsi" w:hAnsiTheme="minorHAnsi"/>
          <w:b/>
          <w:bCs/>
          <w:noProof/>
          <w14:ligatures w14:val="standardContextual"/>
        </w:rPr>
        <w:t>)</w:t>
      </w:r>
      <w:r w:rsidRPr="00CD1044">
        <w:rPr>
          <w:rFonts w:asciiTheme="minorHAnsi" w:hAnsiTheme="minorHAnsi"/>
          <w:noProof/>
          <w14:ligatures w14:val="standardContextual"/>
        </w:rPr>
        <w:t xml:space="preserve"> </w:t>
      </w:r>
      <w:r w:rsidRPr="00CD1044">
        <w:rPr>
          <w:rFonts w:asciiTheme="minorHAnsi" w:hAnsiTheme="minorHAnsi"/>
        </w:rPr>
        <w:t xml:space="preserve">← </w:t>
      </w:r>
      <w:r w:rsidRPr="00CD1044">
        <w:rPr>
          <w:rFonts w:asciiTheme="minorHAnsi" w:hAnsiTheme="minorHAnsi"/>
          <w:noProof/>
          <w14:ligatures w14:val="standardContextual"/>
        </w:rPr>
        <w:t>Probability distribution over initial states.</w:t>
      </w:r>
    </w:p>
    <w:p w14:paraId="01D0E3ED" w14:textId="77777777" w:rsidR="00D3070E" w:rsidRPr="00CD1044" w:rsidRDefault="00D3070E" w:rsidP="00D3070E">
      <w:pPr>
        <w:rPr>
          <w:rFonts w:asciiTheme="minorHAnsi" w:hAnsiTheme="minorHAnsi"/>
          <w:b/>
          <w:bCs/>
          <w:noProof/>
          <w14:ligatures w14:val="standardContextual"/>
        </w:rPr>
      </w:pPr>
    </w:p>
    <w:p w14:paraId="45C4A55B" w14:textId="77777777" w:rsidR="00D3070E" w:rsidRPr="00CD1044" w:rsidRDefault="00D3070E" w:rsidP="00D3070E">
      <w:pPr>
        <w:rPr>
          <w:rFonts w:asciiTheme="minorHAnsi" w:hAnsiTheme="minorHAnsi"/>
          <w:noProof/>
          <w14:ligatures w14:val="standardContextual"/>
        </w:rPr>
      </w:pPr>
      <w:r w:rsidRPr="00CD1044">
        <w:rPr>
          <w:rFonts w:asciiTheme="minorHAnsi" w:hAnsiTheme="minorHAnsi"/>
          <w:b/>
          <w:bCs/>
          <w:noProof/>
          <w14:ligatures w14:val="standardContextual"/>
        </w:rPr>
        <w:t>P(s</w:t>
      </w:r>
      <w:r w:rsidRPr="00CD1044">
        <w:rPr>
          <w:rFonts w:ascii="Segoe UI Symbol" w:hAnsi="Segoe UI Symbol" w:cs="Segoe UI Symbol"/>
          <w:b/>
          <w:bCs/>
          <w:noProof/>
          <w14:ligatures w14:val="standardContextual"/>
        </w:rPr>
        <w:t>ₜ</w:t>
      </w:r>
      <w:r w:rsidRPr="00CD1044">
        <w:rPr>
          <w:rFonts w:ascii="Cambria Math" w:hAnsi="Cambria Math" w:cs="Cambria Math"/>
          <w:b/>
          <w:bCs/>
          <w:noProof/>
          <w14:ligatures w14:val="standardContextual"/>
        </w:rPr>
        <w:t>₊</w:t>
      </w:r>
      <w:r w:rsidRPr="00CD1044">
        <w:rPr>
          <w:rFonts w:asciiTheme="minorHAnsi" w:hAnsiTheme="minorHAnsi" w:cs="Cambria Math"/>
          <w:b/>
          <w:bCs/>
          <w:noProof/>
          <w14:ligatures w14:val="standardContextual"/>
        </w:rPr>
        <w:t>₁</w:t>
      </w:r>
      <w:r w:rsidRPr="00CD1044">
        <w:rPr>
          <w:rFonts w:asciiTheme="minorHAnsi" w:hAnsiTheme="minorHAnsi"/>
          <w:b/>
          <w:bCs/>
          <w:noProof/>
          <w14:ligatures w14:val="standardContextual"/>
        </w:rPr>
        <w:t xml:space="preserve"> | s</w:t>
      </w:r>
      <w:r w:rsidRPr="00CD1044">
        <w:rPr>
          <w:rFonts w:ascii="Segoe UI Symbol" w:hAnsi="Segoe UI Symbol" w:cs="Segoe UI Symbol"/>
          <w:b/>
          <w:bCs/>
          <w:noProof/>
          <w14:ligatures w14:val="standardContextual"/>
        </w:rPr>
        <w:t>ₜ</w:t>
      </w:r>
      <w:r w:rsidRPr="00CD1044">
        <w:rPr>
          <w:rFonts w:asciiTheme="minorHAnsi" w:hAnsiTheme="minorHAnsi"/>
          <w:b/>
          <w:bCs/>
          <w:noProof/>
          <w14:ligatures w14:val="standardContextual"/>
        </w:rPr>
        <w:t>, a</w:t>
      </w:r>
      <w:r w:rsidRPr="00CD1044">
        <w:rPr>
          <w:rFonts w:ascii="Segoe UI Symbol" w:hAnsi="Segoe UI Symbol" w:cs="Segoe UI Symbol"/>
          <w:b/>
          <w:bCs/>
          <w:noProof/>
          <w14:ligatures w14:val="standardContextual"/>
        </w:rPr>
        <w:t>ₜ</w:t>
      </w:r>
      <w:r w:rsidRPr="00CD1044">
        <w:rPr>
          <w:rFonts w:asciiTheme="minorHAnsi" w:hAnsiTheme="minorHAnsi"/>
          <w:b/>
          <w:bCs/>
          <w:noProof/>
          <w14:ligatures w14:val="standardContextual"/>
        </w:rPr>
        <w:t xml:space="preserve">) </w:t>
      </w:r>
      <w:r w:rsidRPr="00CD1044">
        <w:rPr>
          <w:rFonts w:asciiTheme="minorHAnsi" w:hAnsiTheme="minorHAnsi"/>
        </w:rPr>
        <w:t xml:space="preserve">← </w:t>
      </w:r>
      <w:r w:rsidRPr="00CD1044">
        <w:rPr>
          <w:rFonts w:asciiTheme="minorHAnsi" w:hAnsiTheme="minorHAnsi"/>
          <w:noProof/>
          <w14:ligatures w14:val="standardContextual"/>
        </w:rPr>
        <w:t>State transition probability of the environment.</w:t>
      </w:r>
    </w:p>
    <w:p w14:paraId="24087EFC" w14:textId="77777777" w:rsidR="00D3070E" w:rsidRPr="00CD1044" w:rsidRDefault="00D3070E" w:rsidP="00D3070E">
      <w:pPr>
        <w:rPr>
          <w:rFonts w:asciiTheme="minorHAnsi" w:hAnsiTheme="minorHAnsi"/>
          <w:b/>
          <w:bCs/>
          <w:noProof/>
          <w14:ligatures w14:val="standardContextual"/>
        </w:rPr>
      </w:pPr>
    </w:p>
    <w:p w14:paraId="74FC5BBE" w14:textId="73E36D78" w:rsidR="00D3070E" w:rsidRPr="00CD1044" w:rsidRDefault="00D3070E" w:rsidP="00D3070E">
      <w:pPr>
        <w:rPr>
          <w:rFonts w:asciiTheme="minorHAnsi" w:hAnsiTheme="minorHAnsi"/>
          <w:noProof/>
          <w14:ligatures w14:val="standardContextual"/>
        </w:rPr>
      </w:pPr>
      <w:r w:rsidRPr="00CD1044">
        <w:rPr>
          <w:rFonts w:asciiTheme="minorHAnsi" w:hAnsiTheme="minorHAnsi"/>
          <w:b/>
          <w:bCs/>
          <w:noProof/>
          <w14:ligatures w14:val="standardContextual"/>
        </w:rPr>
        <w:t>R(</w:t>
      </w:r>
      <w:r w:rsidRPr="00CD1044">
        <w:rPr>
          <w:rFonts w:asciiTheme="minorHAnsi" w:hAnsiTheme="minorHAnsi"/>
          <w:color w:val="000000" w:themeColor="text1"/>
          <w:sz w:val="27"/>
          <w:szCs w:val="27"/>
        </w:rPr>
        <w:t>τ</w:t>
      </w:r>
      <w:r w:rsidRPr="00CD1044">
        <w:rPr>
          <w:rFonts w:asciiTheme="minorHAnsi" w:hAnsiTheme="minorHAnsi"/>
          <w:b/>
          <w:bCs/>
          <w:noProof/>
          <w14:ligatures w14:val="standardContextual"/>
        </w:rPr>
        <w:t xml:space="preserve">) </w:t>
      </w:r>
      <w:r w:rsidRPr="00CD1044">
        <w:rPr>
          <w:rFonts w:asciiTheme="minorHAnsi" w:hAnsiTheme="minorHAnsi"/>
        </w:rPr>
        <w:t>←</w:t>
      </w:r>
      <w:r w:rsidRPr="00CD1044">
        <w:rPr>
          <w:rFonts w:asciiTheme="minorHAnsi" w:hAnsiTheme="minorHAnsi"/>
          <w:noProof/>
          <w14:ligatures w14:val="standardContextual"/>
        </w:rPr>
        <w:t xml:space="preserve">Total </w:t>
      </w:r>
      <w:r w:rsidR="00F87C9E">
        <w:rPr>
          <w:rFonts w:asciiTheme="minorHAnsi" w:hAnsiTheme="minorHAnsi"/>
          <w:noProof/>
          <w14:ligatures w14:val="standardContextual"/>
        </w:rPr>
        <w:t>Monte Carlo</w:t>
      </w:r>
      <w:r w:rsidRPr="00CD1044">
        <w:rPr>
          <w:rFonts w:asciiTheme="minorHAnsi" w:hAnsiTheme="minorHAnsi"/>
          <w:noProof/>
          <w14:ligatures w14:val="standardContextual"/>
        </w:rPr>
        <w:t xml:space="preserve"> returns obtained over trajectory τ. This term is the culmilation of all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CD1044">
        <w:rPr>
          <w:rFonts w:asciiTheme="minorHAnsi" w:hAnsiTheme="minorHAnsi"/>
          <w:noProof/>
        </w:rPr>
        <w:t xml:space="preserve"> terms used in the neural netowork update derivation discussed earlier.</w:t>
      </w:r>
    </w:p>
    <w:p w14:paraId="10586BD5" w14:textId="77777777" w:rsidR="00D3070E" w:rsidRPr="00CD1044" w:rsidRDefault="00D3070E" w:rsidP="00D3070E">
      <w:pPr>
        <w:rPr>
          <w:rFonts w:asciiTheme="minorHAnsi" w:hAnsiTheme="minorHAnsi"/>
          <w:b/>
          <w:bCs/>
          <w:noProof/>
          <w14:ligatures w14:val="standardContextual"/>
        </w:rPr>
      </w:pPr>
    </w:p>
    <w:p w14:paraId="2B2D7BC2" w14:textId="77777777" w:rsidR="00D3070E" w:rsidRPr="00CD1044" w:rsidRDefault="00D3070E" w:rsidP="00D3070E">
      <w:pPr>
        <w:rPr>
          <w:rFonts w:asciiTheme="minorHAnsi" w:hAnsiTheme="minorHAnsi"/>
          <w:noProof/>
          <w14:ligatures w14:val="standardContextual"/>
        </w:rPr>
      </w:pPr>
      <w:r w:rsidRPr="00CD1044">
        <w:rPr>
          <w:rFonts w:asciiTheme="minorHAnsi" w:hAnsiTheme="minorHAnsi"/>
          <w:b/>
          <w:bCs/>
          <w:noProof/>
          <w14:ligatures w14:val="standardContextual"/>
        </w:rPr>
        <w:t>J(</w:t>
      </w:r>
      <m:oMath>
        <m:sSub>
          <m:sSubPr>
            <m:ctrlPr>
              <w:rPr>
                <w:rFonts w:ascii="Cambria Math" w:hAnsi="Cambria Math"/>
              </w:rPr>
            </m:ctrlPr>
          </m:sSubPr>
          <m:e>
            <m:r>
              <m:rPr>
                <m:sty m:val="b"/>
              </m:rPr>
              <w:rPr>
                <w:rFonts w:ascii="Cambria Math" w:hAnsi="Cambria Math"/>
                <w:noProof/>
                <w14:ligatures w14:val="standardContextual"/>
              </w:rPr>
              <m:t>π</m:t>
            </m:r>
          </m:e>
          <m:sub>
            <m:r>
              <m:rPr>
                <m:sty m:val="b"/>
              </m:rPr>
              <w:rPr>
                <w:rFonts w:ascii="Cambria Math" w:hAnsi="Cambria Math"/>
                <w:noProof/>
                <w14:ligatures w14:val="standardContextual"/>
              </w:rPr>
              <m:t>θ</m:t>
            </m:r>
          </m:sub>
        </m:sSub>
      </m:oMath>
      <w:r w:rsidRPr="00CD1044">
        <w:rPr>
          <w:rFonts w:asciiTheme="minorHAnsi" w:hAnsiTheme="minorHAnsi"/>
          <w:b/>
          <w:bCs/>
          <w:noProof/>
          <w14:ligatures w14:val="standardContextual"/>
        </w:rPr>
        <w:t>)</w:t>
      </w:r>
      <w:r w:rsidRPr="00CD1044">
        <w:rPr>
          <w:rFonts w:asciiTheme="minorHAnsi" w:hAnsiTheme="minorHAnsi"/>
          <w:noProof/>
          <w14:ligatures w14:val="standardContextual"/>
        </w:rPr>
        <w:t xml:space="preserve"> </w:t>
      </w:r>
      <w:r w:rsidRPr="00CD1044">
        <w:rPr>
          <w:rFonts w:asciiTheme="minorHAnsi" w:hAnsiTheme="minorHAnsi"/>
        </w:rPr>
        <w:t xml:space="preserve">← </w:t>
      </w:r>
      <w:r w:rsidRPr="00CD1044">
        <w:rPr>
          <w:rFonts w:asciiTheme="minorHAnsi" w:hAnsiTheme="minorHAnsi"/>
          <w:noProof/>
          <w14:ligatures w14:val="standardContextual"/>
        </w:rPr>
        <w:t>Expected return of policy π</w:t>
      </w:r>
      <w:r w:rsidRPr="00CD1044">
        <w:rPr>
          <w:rFonts w:asciiTheme="minorHAnsi" w:hAnsiTheme="minorHAnsi"/>
          <w:noProof/>
          <w:vertAlign w:val="subscript"/>
          <w14:ligatures w14:val="standardContextual"/>
        </w:rPr>
        <w:t>θ</w:t>
      </w:r>
      <w:r w:rsidRPr="00CD1044">
        <w:rPr>
          <w:rFonts w:asciiTheme="minorHAnsi" w:hAnsiTheme="minorHAnsi"/>
          <w:noProof/>
          <w14:ligatures w14:val="standardContextual"/>
        </w:rPr>
        <w:t>.</w:t>
      </w:r>
    </w:p>
    <w:p w14:paraId="0AF18FDB" w14:textId="77777777" w:rsidR="00D3070E" w:rsidRPr="00CD1044" w:rsidRDefault="00D3070E" w:rsidP="00D3070E">
      <w:pPr>
        <w:ind w:left="720" w:hanging="720"/>
        <w:rPr>
          <w:rFonts w:asciiTheme="minorHAnsi" w:hAnsiTheme="minorHAnsi" w:cs="Cambria Math"/>
          <w:b/>
          <w:bCs/>
          <w:noProof/>
          <w14:ligatures w14:val="standardContextual"/>
        </w:rPr>
      </w:pPr>
    </w:p>
    <w:p w14:paraId="702877E2" w14:textId="77777777" w:rsidR="00D3070E" w:rsidRPr="00CD1044" w:rsidRDefault="00D3070E" w:rsidP="00D3070E">
      <w:pPr>
        <w:ind w:left="720" w:hanging="720"/>
        <w:rPr>
          <w:rFonts w:asciiTheme="minorHAnsi" w:hAnsiTheme="minorHAnsi"/>
          <w:noProof/>
          <w14:ligatures w14:val="standardContextual"/>
        </w:rPr>
      </w:pPr>
      <w:r w:rsidRPr="00CD1044">
        <w:rPr>
          <w:rFonts w:ascii="Cambria Math" w:hAnsi="Cambria Math" w:cs="Cambria Math"/>
          <w:b/>
          <w:bCs/>
          <w:noProof/>
          <w14:ligatures w14:val="standardContextual"/>
        </w:rPr>
        <w:t>𝔼</w:t>
      </w:r>
      <w:r w:rsidRPr="00CD1044">
        <w:rPr>
          <w:rFonts w:asciiTheme="minorHAnsi" w:hAnsiTheme="minorHAnsi"/>
          <w:b/>
          <w:bCs/>
          <w:noProof/>
          <w14:ligatures w14:val="standardContextual"/>
        </w:rPr>
        <w:t xml:space="preserve">[·] </w:t>
      </w:r>
      <w:r w:rsidRPr="00CD1044">
        <w:rPr>
          <w:rFonts w:asciiTheme="minorHAnsi" w:hAnsiTheme="minorHAnsi"/>
        </w:rPr>
        <w:t>←</w:t>
      </w:r>
      <w:r w:rsidRPr="00CD1044">
        <w:rPr>
          <w:rFonts w:asciiTheme="minorHAnsi" w:hAnsiTheme="minorHAnsi"/>
          <w:b/>
          <w:bCs/>
          <w:noProof/>
          <w14:ligatures w14:val="standardContextual"/>
        </w:rPr>
        <w:t xml:space="preserve"> </w:t>
      </w:r>
      <w:r w:rsidRPr="00CD1044">
        <w:rPr>
          <w:rFonts w:asciiTheme="minorHAnsi" w:hAnsiTheme="minorHAnsi"/>
          <w:noProof/>
          <w14:ligatures w14:val="standardContextual"/>
        </w:rPr>
        <w:t>Expectation operator:</w:t>
      </w:r>
    </w:p>
    <w:p w14:paraId="5B8C0333" w14:textId="77777777" w:rsidR="00D3070E" w:rsidRPr="00CD1044" w:rsidRDefault="00D3070E" w:rsidP="00D3070E">
      <w:pPr>
        <w:ind w:left="720" w:hanging="720"/>
        <w:rPr>
          <w:rFonts w:asciiTheme="minorHAnsi" w:hAnsiTheme="minorHAnsi"/>
          <w:b/>
          <w:bCs/>
          <w:noProof/>
          <w14:ligatures w14:val="standardContextual"/>
        </w:rPr>
      </w:pPr>
      <w:r w:rsidRPr="00CD1044">
        <w:rPr>
          <w:rFonts w:asciiTheme="minorHAnsi" w:hAnsiTheme="minorHAnsi"/>
          <w:b/>
          <w:bCs/>
          <w:noProof/>
          <w14:ligatures w14:val="standardContextual"/>
        </w:rPr>
        <w:drawing>
          <wp:inline distT="0" distB="0" distL="0" distR="0" wp14:anchorId="44969269" wp14:editId="2E636CFD">
            <wp:extent cx="2193913" cy="747485"/>
            <wp:effectExtent l="0" t="0" r="3810" b="1905"/>
            <wp:docPr id="99879025"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9025" name="Picture 1" descr="A math equation with numbers and symbols&#10;&#10;AI-generated content may be incorrect."/>
                    <pic:cNvPicPr/>
                  </pic:nvPicPr>
                  <pic:blipFill>
                    <a:blip r:embed="rId34"/>
                    <a:stretch>
                      <a:fillRect/>
                    </a:stretch>
                  </pic:blipFill>
                  <pic:spPr>
                    <a:xfrm>
                      <a:off x="0" y="0"/>
                      <a:ext cx="2570112" cy="875659"/>
                    </a:xfrm>
                    <a:prstGeom prst="rect">
                      <a:avLst/>
                    </a:prstGeom>
                  </pic:spPr>
                </pic:pic>
              </a:graphicData>
            </a:graphic>
          </wp:inline>
        </w:drawing>
      </w:r>
      <w:r w:rsidRPr="00CD1044">
        <w:rPr>
          <w:rFonts w:asciiTheme="minorHAnsi" w:hAnsiTheme="minorHAnsi"/>
          <w:b/>
          <w:bCs/>
          <w:noProof/>
          <w14:ligatures w14:val="standardContextual"/>
        </w:rPr>
        <w:t xml:space="preserve"> </w:t>
      </w:r>
    </w:p>
    <w:p w14:paraId="25639D29" w14:textId="77777777" w:rsidR="00D3070E" w:rsidRPr="00CD1044" w:rsidRDefault="00D3070E" w:rsidP="00D3070E">
      <w:pPr>
        <w:ind w:left="720" w:hanging="720"/>
        <w:rPr>
          <w:rFonts w:asciiTheme="minorHAnsi" w:hAnsiTheme="minorHAnsi"/>
          <w:noProof/>
          <w14:ligatures w14:val="standardContextual"/>
        </w:rPr>
      </w:pPr>
      <w:r w:rsidRPr="00CD1044">
        <w:rPr>
          <w:rFonts w:asciiTheme="minorHAnsi" w:hAnsiTheme="minorHAnsi"/>
          <w:noProof/>
          <w14:ligatures w14:val="standardContextual"/>
        </w:rPr>
        <w:t>Where x</w:t>
      </w:r>
      <w:r w:rsidRPr="00CD1044">
        <w:rPr>
          <w:rFonts w:asciiTheme="minorHAnsi" w:hAnsiTheme="minorHAnsi"/>
          <w:noProof/>
          <w:vertAlign w:val="subscript"/>
          <w14:ligatures w14:val="standardContextual"/>
        </w:rPr>
        <w:t xml:space="preserve">i </w:t>
      </w:r>
      <w:r w:rsidRPr="00CD1044">
        <w:rPr>
          <w:rFonts w:asciiTheme="minorHAnsi" w:hAnsiTheme="minorHAnsi"/>
          <w:noProof/>
          <w14:ligatures w14:val="standardContextual"/>
        </w:rPr>
        <w:t>is a possible value of X and P(x</w:t>
      </w:r>
      <w:r w:rsidRPr="00CD1044">
        <w:rPr>
          <w:rFonts w:asciiTheme="minorHAnsi" w:hAnsiTheme="minorHAnsi"/>
          <w:noProof/>
          <w:vertAlign w:val="subscript"/>
          <w14:ligatures w14:val="standardContextual"/>
        </w:rPr>
        <w:t>i</w:t>
      </w:r>
      <w:r w:rsidRPr="00CD1044">
        <w:rPr>
          <w:rFonts w:asciiTheme="minorHAnsi" w:hAnsiTheme="minorHAnsi"/>
          <w:noProof/>
          <w14:ligatures w14:val="standardContextual"/>
        </w:rPr>
        <w:t xml:space="preserve">) is the probability that X takes this value. </w:t>
      </w:r>
    </w:p>
    <w:p w14:paraId="7990FB5E" w14:textId="77777777" w:rsidR="00D3070E" w:rsidRPr="00CD1044" w:rsidRDefault="00D3070E" w:rsidP="00D3070E">
      <w:pPr>
        <w:rPr>
          <w:rFonts w:asciiTheme="minorHAnsi" w:hAnsiTheme="minorHAnsi"/>
          <w:noProof/>
          <w14:ligatures w14:val="standardContextual"/>
        </w:rPr>
      </w:pPr>
      <w:r w:rsidRPr="00CD1044">
        <w:rPr>
          <w:rFonts w:ascii="Cambria Math" w:hAnsi="Cambria Math" w:cs="Cambria Math"/>
          <w:b/>
          <w:bCs/>
          <w:noProof/>
          <w14:ligatures w14:val="standardContextual"/>
        </w:rPr>
        <w:t>∇</w:t>
      </w:r>
      <w:r w:rsidRPr="00CD1044">
        <w:rPr>
          <w:rFonts w:asciiTheme="minorHAnsi" w:hAnsiTheme="minorHAnsi"/>
          <w:b/>
          <w:bCs/>
          <w:noProof/>
          <w:vertAlign w:val="subscript"/>
          <w14:ligatures w14:val="standardContextual"/>
        </w:rPr>
        <w:t>θ</w:t>
      </w:r>
      <w:r w:rsidRPr="00CD1044">
        <w:rPr>
          <w:rFonts w:asciiTheme="minorHAnsi" w:hAnsiTheme="minorHAnsi"/>
          <w:noProof/>
          <w14:ligatures w14:val="standardContextual"/>
        </w:rPr>
        <w:t xml:space="preserve"> </w:t>
      </w:r>
      <w:r w:rsidRPr="00CD1044">
        <w:rPr>
          <w:rFonts w:asciiTheme="minorHAnsi" w:hAnsiTheme="minorHAnsi"/>
        </w:rPr>
        <w:t xml:space="preserve">← </w:t>
      </w:r>
      <w:r w:rsidRPr="00CD1044">
        <w:rPr>
          <w:rFonts w:asciiTheme="minorHAnsi" w:hAnsiTheme="minorHAnsi"/>
          <w:noProof/>
          <w14:ligatures w14:val="standardContextual"/>
        </w:rPr>
        <w:t>Gradient with respect to the policy parameters θ.</w:t>
      </w:r>
    </w:p>
    <w:p w14:paraId="60549458" w14:textId="77777777" w:rsidR="00F20FBC" w:rsidRPr="00CD1044" w:rsidRDefault="00F20FBC" w:rsidP="00D3070E">
      <w:pPr>
        <w:rPr>
          <w:rFonts w:asciiTheme="minorHAnsi" w:hAnsiTheme="minorHAnsi"/>
          <w:noProof/>
          <w14:ligatures w14:val="standardContextual"/>
        </w:rPr>
      </w:pPr>
    </w:p>
    <w:p w14:paraId="4A083E4F" w14:textId="77777777" w:rsidR="00D3070E" w:rsidRPr="00CD1044" w:rsidRDefault="00D3070E" w:rsidP="00D3070E">
      <w:pPr>
        <w:rPr>
          <w:rFonts w:asciiTheme="minorHAnsi" w:hAnsiTheme="minorHAnsi"/>
          <w:noProof/>
          <w14:ligatures w14:val="standardContextual"/>
        </w:rPr>
      </w:pPr>
      <w:r w:rsidRPr="00CD1044">
        <w:rPr>
          <w:rFonts w:asciiTheme="minorHAnsi" w:hAnsiTheme="minorHAnsi"/>
          <w:b/>
          <w:bCs/>
          <w:noProof/>
          <w14:ligatures w14:val="standardContextual"/>
        </w:rPr>
        <w:t xml:space="preserve">log P(τ | θ) </w:t>
      </w:r>
      <w:r w:rsidRPr="00CD1044">
        <w:rPr>
          <w:rFonts w:asciiTheme="minorHAnsi" w:hAnsiTheme="minorHAnsi"/>
        </w:rPr>
        <w:t xml:space="preserve">← </w:t>
      </w:r>
      <w:r w:rsidRPr="00CD1044">
        <w:rPr>
          <w:rFonts w:asciiTheme="minorHAnsi" w:hAnsiTheme="minorHAnsi"/>
          <w:noProof/>
          <w14:ligatures w14:val="standardContextual"/>
        </w:rPr>
        <w:t>Log-probability of trajectory τ under policy π</w:t>
      </w:r>
      <w:r w:rsidRPr="00CD1044">
        <w:rPr>
          <w:rFonts w:asciiTheme="minorHAnsi" w:hAnsiTheme="minorHAnsi"/>
          <w:noProof/>
          <w:vertAlign w:val="subscript"/>
          <w14:ligatures w14:val="standardContextual"/>
        </w:rPr>
        <w:t>θ</w:t>
      </w:r>
      <w:r w:rsidRPr="00CD1044">
        <w:rPr>
          <w:rFonts w:asciiTheme="minorHAnsi" w:hAnsiTheme="minorHAnsi"/>
          <w:noProof/>
          <w14:ligatures w14:val="standardContextual"/>
        </w:rPr>
        <w:t>.</w:t>
      </w:r>
    </w:p>
    <w:p w14:paraId="5058933C" w14:textId="77777777" w:rsidR="00F20FBC" w:rsidRPr="00CD1044" w:rsidRDefault="00F20FBC" w:rsidP="00D3070E">
      <w:pPr>
        <w:rPr>
          <w:rFonts w:asciiTheme="minorHAnsi" w:hAnsiTheme="minorHAnsi"/>
          <w:noProof/>
          <w14:ligatures w14:val="standardContextual"/>
        </w:rPr>
      </w:pPr>
    </w:p>
    <w:p w14:paraId="394B2B99" w14:textId="77777777" w:rsidR="00D3070E" w:rsidRPr="00CD1044" w:rsidRDefault="00D3070E" w:rsidP="00D3070E">
      <w:pPr>
        <w:rPr>
          <w:rFonts w:asciiTheme="minorHAnsi" w:hAnsiTheme="minorHAnsi"/>
          <w:noProof/>
          <w14:ligatures w14:val="standardContextual"/>
        </w:rPr>
      </w:pPr>
      <w:r w:rsidRPr="00CD1044">
        <w:rPr>
          <w:rFonts w:asciiTheme="minorHAnsi" w:hAnsiTheme="minorHAnsi"/>
          <w:b/>
          <w:bCs/>
          <w:noProof/>
          <w14:ligatures w14:val="standardContextual"/>
        </w:rPr>
        <w:t xml:space="preserve">log </w:t>
      </w:r>
      <m:oMath>
        <m:sSub>
          <m:sSubPr>
            <m:ctrlPr>
              <w:rPr>
                <w:rFonts w:ascii="Cambria Math" w:hAnsi="Cambria Math"/>
              </w:rPr>
            </m:ctrlPr>
          </m:sSubPr>
          <m:e>
            <m:r>
              <m:rPr>
                <m:sty m:val="b"/>
              </m:rPr>
              <w:rPr>
                <w:rFonts w:ascii="Cambria Math" w:hAnsi="Cambria Math"/>
                <w:noProof/>
                <w14:ligatures w14:val="standardContextual"/>
              </w:rPr>
              <m:t>π</m:t>
            </m:r>
          </m:e>
          <m:sub>
            <m:r>
              <m:rPr>
                <m:sty m:val="b"/>
              </m:rPr>
              <w:rPr>
                <w:rFonts w:ascii="Cambria Math" w:hAnsi="Cambria Math"/>
                <w:noProof/>
                <w14:ligatures w14:val="standardContextual"/>
              </w:rPr>
              <m:t>θ</m:t>
            </m:r>
          </m:sub>
        </m:sSub>
      </m:oMath>
      <w:r w:rsidRPr="00CD1044">
        <w:rPr>
          <w:rFonts w:asciiTheme="minorHAnsi" w:hAnsiTheme="minorHAnsi"/>
          <w:b/>
          <w:bCs/>
          <w:noProof/>
          <w14:ligatures w14:val="standardContextual"/>
        </w:rPr>
        <w:t>(a</w:t>
      </w:r>
      <w:r w:rsidRPr="00CD1044">
        <w:rPr>
          <w:rFonts w:ascii="Segoe UI Symbol" w:hAnsi="Segoe UI Symbol" w:cs="Segoe UI Symbol"/>
          <w:b/>
          <w:bCs/>
          <w:noProof/>
          <w14:ligatures w14:val="standardContextual"/>
        </w:rPr>
        <w:t>ₜ</w:t>
      </w:r>
      <w:r w:rsidRPr="00CD1044">
        <w:rPr>
          <w:rFonts w:asciiTheme="minorHAnsi" w:hAnsiTheme="minorHAnsi"/>
          <w:b/>
          <w:bCs/>
          <w:noProof/>
          <w14:ligatures w14:val="standardContextual"/>
        </w:rPr>
        <w:t xml:space="preserve"> | s</w:t>
      </w:r>
      <w:r w:rsidRPr="00CD1044">
        <w:rPr>
          <w:rFonts w:ascii="Segoe UI Symbol" w:hAnsi="Segoe UI Symbol" w:cs="Segoe UI Symbol"/>
          <w:b/>
          <w:bCs/>
          <w:noProof/>
          <w14:ligatures w14:val="standardContextual"/>
        </w:rPr>
        <w:t>ₜ</w:t>
      </w:r>
      <w:r w:rsidRPr="00CD1044">
        <w:rPr>
          <w:rFonts w:asciiTheme="minorHAnsi" w:hAnsiTheme="minorHAnsi"/>
          <w:b/>
          <w:bCs/>
          <w:noProof/>
          <w14:ligatures w14:val="standardContextual"/>
        </w:rPr>
        <w:t>)</w:t>
      </w:r>
      <w:r w:rsidRPr="00CD1044">
        <w:rPr>
          <w:rFonts w:asciiTheme="minorHAnsi" w:hAnsiTheme="minorHAnsi"/>
          <w:noProof/>
          <w14:ligatures w14:val="standardContextual"/>
        </w:rPr>
        <w:t xml:space="preserve"> </w:t>
      </w:r>
      <w:r w:rsidRPr="00CD1044">
        <w:rPr>
          <w:rFonts w:asciiTheme="minorHAnsi" w:hAnsiTheme="minorHAnsi"/>
        </w:rPr>
        <w:t xml:space="preserve">← </w:t>
      </w:r>
      <w:r w:rsidRPr="00CD1044">
        <w:rPr>
          <w:rFonts w:asciiTheme="minorHAnsi" w:hAnsiTheme="minorHAnsi"/>
          <w:noProof/>
          <w14:ligatures w14:val="standardContextual"/>
        </w:rPr>
        <w:t>Log-probability of selecting action a</w:t>
      </w:r>
      <w:r w:rsidRPr="00CD1044">
        <w:rPr>
          <w:rFonts w:ascii="Segoe UI Symbol" w:hAnsi="Segoe UI Symbol" w:cs="Segoe UI Symbol"/>
          <w:noProof/>
          <w14:ligatures w14:val="standardContextual"/>
        </w:rPr>
        <w:t>ₜ</w:t>
      </w:r>
      <w:r w:rsidRPr="00CD1044">
        <w:rPr>
          <w:rFonts w:asciiTheme="minorHAnsi" w:hAnsiTheme="minorHAnsi"/>
          <w:noProof/>
          <w14:ligatures w14:val="standardContextual"/>
        </w:rPr>
        <w:t xml:space="preserve"> in state s</w:t>
      </w:r>
      <w:r w:rsidRPr="00CD1044">
        <w:rPr>
          <w:rFonts w:ascii="Segoe UI Symbol" w:hAnsi="Segoe UI Symbol" w:cs="Segoe UI Symbol"/>
          <w:noProof/>
          <w14:ligatures w14:val="standardContextual"/>
        </w:rPr>
        <w:t>ₜ</w:t>
      </w:r>
      <w:r w:rsidRPr="00CD1044">
        <w:rPr>
          <w:rFonts w:asciiTheme="minorHAnsi" w:hAnsiTheme="minorHAnsi"/>
          <w:noProof/>
          <w14:ligatures w14:val="standardContextual"/>
        </w:rPr>
        <w:t xml:space="preserve"> under policy π</w:t>
      </w:r>
      <w:r w:rsidRPr="00CD1044">
        <w:rPr>
          <w:rFonts w:asciiTheme="minorHAnsi" w:hAnsiTheme="minorHAnsi"/>
          <w:noProof/>
          <w:vertAlign w:val="subscript"/>
          <w14:ligatures w14:val="standardContextual"/>
        </w:rPr>
        <w:t>θ</w:t>
      </w:r>
      <w:r w:rsidRPr="00CD1044">
        <w:rPr>
          <w:rFonts w:asciiTheme="minorHAnsi" w:hAnsiTheme="minorHAnsi"/>
          <w:noProof/>
          <w14:ligatures w14:val="standardContextual"/>
        </w:rPr>
        <w:t>.</w:t>
      </w:r>
    </w:p>
    <w:p w14:paraId="55CED35F" w14:textId="77777777" w:rsidR="00F20FBC" w:rsidRPr="00CD1044" w:rsidRDefault="00F20FBC" w:rsidP="00D3070E">
      <w:pPr>
        <w:rPr>
          <w:rFonts w:asciiTheme="minorHAnsi" w:hAnsiTheme="minorHAnsi"/>
          <w:noProof/>
          <w14:ligatures w14:val="standardContextual"/>
        </w:rPr>
      </w:pPr>
    </w:p>
    <w:p w14:paraId="13D470B0" w14:textId="77777777" w:rsidR="00D3070E" w:rsidRPr="00CD1044" w:rsidRDefault="00D3070E" w:rsidP="00D3070E">
      <w:pPr>
        <w:rPr>
          <w:rFonts w:asciiTheme="minorHAnsi" w:hAnsiTheme="minorHAnsi"/>
          <w:noProof/>
          <w14:ligatures w14:val="standardContextual"/>
        </w:rPr>
      </w:pPr>
      <w:r w:rsidRPr="00CD1044">
        <w:rPr>
          <w:rFonts w:asciiTheme="minorHAnsi" w:hAnsiTheme="minorHAnsi"/>
          <w:b/>
          <w:bCs/>
          <w:noProof/>
          <w14:ligatures w14:val="standardContextual"/>
        </w:rPr>
        <w:t>∑</w:t>
      </w:r>
      <w:r w:rsidRPr="00CD1044">
        <w:rPr>
          <w:rFonts w:ascii="Segoe UI Symbol" w:hAnsi="Segoe UI Symbol" w:cs="Segoe UI Symbol"/>
          <w:b/>
          <w:bCs/>
          <w:noProof/>
          <w14:ligatures w14:val="standardContextual"/>
        </w:rPr>
        <w:t>ₜ</w:t>
      </w:r>
      <w:r w:rsidRPr="00CD1044">
        <w:rPr>
          <w:rFonts w:ascii="Cambria Math" w:hAnsi="Cambria Math" w:cs="Cambria Math"/>
          <w:b/>
          <w:bCs/>
          <w:noProof/>
          <w14:ligatures w14:val="standardContextual"/>
        </w:rPr>
        <w:t>₌</w:t>
      </w:r>
      <w:r w:rsidRPr="00CD1044">
        <w:rPr>
          <w:rFonts w:asciiTheme="minorHAnsi" w:hAnsiTheme="minorHAnsi" w:cs="Cambria Math"/>
          <w:b/>
          <w:bCs/>
          <w:noProof/>
          <w14:ligatures w14:val="standardContextual"/>
        </w:rPr>
        <w:t>₀</w:t>
      </w:r>
      <w:r w:rsidRPr="00CD1044">
        <w:rPr>
          <w:rFonts w:ascii="Arial" w:hAnsi="Arial" w:cs="Arial"/>
          <w:b/>
          <w:bCs/>
          <w:noProof/>
          <w14:ligatures w14:val="standardContextual"/>
        </w:rPr>
        <w:t>ᵀ</w:t>
      </w:r>
      <w:r w:rsidRPr="00CD1044">
        <w:rPr>
          <w:rFonts w:asciiTheme="minorHAnsi" w:hAnsiTheme="minorHAnsi"/>
          <w:b/>
          <w:bCs/>
          <w:noProof/>
          <w14:ligatures w14:val="standardContextual"/>
        </w:rPr>
        <w:t xml:space="preserve"> </w:t>
      </w:r>
      <w:r w:rsidRPr="00CD1044">
        <w:rPr>
          <w:rFonts w:asciiTheme="minorHAnsi" w:hAnsiTheme="minorHAnsi"/>
        </w:rPr>
        <w:t xml:space="preserve">← </w:t>
      </w:r>
      <w:r w:rsidRPr="00CD1044">
        <w:rPr>
          <w:rFonts w:asciiTheme="minorHAnsi" w:hAnsiTheme="minorHAnsi"/>
          <w:noProof/>
          <w14:ligatures w14:val="standardContextual"/>
        </w:rPr>
        <w:t>Summation over all time steps in an episode.</w:t>
      </w:r>
    </w:p>
    <w:p w14:paraId="777CB612" w14:textId="77777777" w:rsidR="00F20FBC" w:rsidRPr="00CD1044" w:rsidRDefault="00F20FBC" w:rsidP="00D3070E">
      <w:pPr>
        <w:rPr>
          <w:rFonts w:asciiTheme="minorHAnsi" w:hAnsiTheme="minorHAnsi"/>
          <w:noProof/>
          <w14:ligatures w14:val="standardContextual"/>
        </w:rPr>
      </w:pPr>
    </w:p>
    <w:p w14:paraId="57F3DD30" w14:textId="77777777" w:rsidR="00D3070E" w:rsidRPr="00CD1044" w:rsidRDefault="00D3070E" w:rsidP="00D3070E">
      <w:pPr>
        <w:rPr>
          <w:rFonts w:asciiTheme="minorHAnsi" w:hAnsiTheme="minorHAnsi"/>
          <w:noProof/>
          <w14:ligatures w14:val="standardContextual"/>
        </w:rPr>
      </w:pPr>
      <w:r w:rsidRPr="00CD1044">
        <w:rPr>
          <w:rFonts w:asciiTheme="minorHAnsi" w:hAnsiTheme="minorHAnsi"/>
          <w:b/>
          <w:bCs/>
          <w:noProof/>
          <w14:ligatures w14:val="standardContextual"/>
        </w:rPr>
        <w:t>T</w:t>
      </w:r>
      <w:r w:rsidRPr="00CD1044">
        <w:rPr>
          <w:rFonts w:asciiTheme="minorHAnsi" w:hAnsiTheme="minorHAnsi"/>
          <w:noProof/>
          <w14:ligatures w14:val="standardContextual"/>
        </w:rPr>
        <w:t xml:space="preserve"> </w:t>
      </w:r>
      <w:r w:rsidRPr="00CD1044">
        <w:rPr>
          <w:rFonts w:asciiTheme="minorHAnsi" w:hAnsiTheme="minorHAnsi"/>
        </w:rPr>
        <w:t xml:space="preserve">← </w:t>
      </w:r>
      <w:r w:rsidRPr="00CD1044">
        <w:rPr>
          <w:rFonts w:asciiTheme="minorHAnsi" w:hAnsiTheme="minorHAnsi"/>
          <w:noProof/>
          <w14:ligatures w14:val="standardContextual"/>
        </w:rPr>
        <w:t>Final time step (episode length).</w:t>
      </w:r>
    </w:p>
    <w:p w14:paraId="71136075" w14:textId="77777777" w:rsidR="00F20FBC" w:rsidRPr="00CD1044" w:rsidRDefault="00F20FBC" w:rsidP="00D3070E">
      <w:pPr>
        <w:rPr>
          <w:rFonts w:asciiTheme="minorHAnsi" w:hAnsiTheme="minorHAnsi"/>
          <w:noProof/>
          <w14:ligatures w14:val="standardContextual"/>
        </w:rPr>
      </w:pPr>
    </w:p>
    <w:p w14:paraId="41795EB1" w14:textId="77777777" w:rsidR="00D3070E" w:rsidRPr="00CD1044" w:rsidRDefault="00D3070E" w:rsidP="00D3070E">
      <w:pPr>
        <w:rPr>
          <w:rFonts w:asciiTheme="minorHAnsi" w:hAnsiTheme="minorHAnsi"/>
          <w:noProof/>
          <w14:ligatures w14:val="standardContextual"/>
        </w:rPr>
      </w:pPr>
      <w:r w:rsidRPr="00CD1044">
        <w:rPr>
          <w:rFonts w:ascii="Cambria Math" w:hAnsi="Cambria Math" w:cs="Cambria Math"/>
          <w:b/>
          <w:bCs/>
          <w:noProof/>
          <w14:ligatures w14:val="standardContextual"/>
        </w:rPr>
        <w:t>∇</w:t>
      </w:r>
      <w:r w:rsidRPr="00CD1044">
        <w:rPr>
          <w:rFonts w:asciiTheme="minorHAnsi" w:hAnsiTheme="minorHAnsi"/>
          <w:b/>
          <w:bCs/>
          <w:noProof/>
          <w:vertAlign w:val="subscript"/>
          <w14:ligatures w14:val="standardContextual"/>
        </w:rPr>
        <w:t>θ</w:t>
      </w:r>
      <w:r w:rsidRPr="00CD1044">
        <w:rPr>
          <w:rFonts w:asciiTheme="minorHAnsi" w:hAnsiTheme="minorHAnsi"/>
          <w:b/>
          <w:bCs/>
          <w:noProof/>
          <w14:ligatures w14:val="standardContextual"/>
        </w:rPr>
        <w:t xml:space="preserve"> J(π</w:t>
      </w:r>
      <w:r w:rsidRPr="00CD1044">
        <w:rPr>
          <w:rFonts w:asciiTheme="minorHAnsi" w:hAnsiTheme="minorHAnsi"/>
          <w:b/>
          <w:bCs/>
          <w:noProof/>
          <w:vertAlign w:val="subscript"/>
          <w14:ligatures w14:val="standardContextual"/>
        </w:rPr>
        <w:t>θ</w:t>
      </w:r>
      <w:r w:rsidRPr="00CD1044">
        <w:rPr>
          <w:rFonts w:asciiTheme="minorHAnsi" w:hAnsiTheme="minorHAnsi"/>
          <w:b/>
          <w:bCs/>
          <w:noProof/>
          <w14:ligatures w14:val="standardContextual"/>
        </w:rPr>
        <w:t>)</w:t>
      </w:r>
      <w:r w:rsidRPr="00CD1044">
        <w:rPr>
          <w:rFonts w:asciiTheme="minorHAnsi" w:hAnsiTheme="minorHAnsi"/>
          <w:noProof/>
          <w14:ligatures w14:val="standardContextual"/>
        </w:rPr>
        <w:t xml:space="preserve"> </w:t>
      </w:r>
      <w:r w:rsidRPr="00CD1044">
        <w:rPr>
          <w:rFonts w:asciiTheme="minorHAnsi" w:hAnsiTheme="minorHAnsi"/>
        </w:rPr>
        <w:t xml:space="preserve">← </w:t>
      </w:r>
      <w:r w:rsidRPr="00CD1044">
        <w:rPr>
          <w:rFonts w:asciiTheme="minorHAnsi" w:hAnsiTheme="minorHAnsi"/>
          <w:noProof/>
          <w14:ligatures w14:val="standardContextual"/>
        </w:rPr>
        <w:t>Policy gradient. i.e. direction of steepest increase in expected return. This term dictates the updates.</w:t>
      </w:r>
    </w:p>
    <w:p w14:paraId="32ED6048" w14:textId="77777777" w:rsidR="00F20FBC" w:rsidRPr="00CD1044" w:rsidRDefault="00F20FBC" w:rsidP="00D3070E">
      <w:pPr>
        <w:rPr>
          <w:rFonts w:asciiTheme="minorHAnsi" w:hAnsiTheme="minorHAnsi"/>
          <w:noProof/>
          <w14:ligatures w14:val="standardContextual"/>
        </w:rPr>
      </w:pPr>
    </w:p>
    <w:p w14:paraId="6832877D" w14:textId="77777777" w:rsidR="00D3070E" w:rsidRPr="00CD1044" w:rsidRDefault="00D3070E" w:rsidP="00D3070E">
      <w:pPr>
        <w:rPr>
          <w:rFonts w:asciiTheme="minorHAnsi" w:hAnsiTheme="minorHAnsi"/>
          <w:noProof/>
          <w14:ligatures w14:val="standardContextual"/>
        </w:rPr>
      </w:pPr>
      <w:r w:rsidRPr="00CD1044">
        <w:rPr>
          <w:rFonts w:asciiTheme="minorHAnsi" w:hAnsiTheme="minorHAnsi"/>
          <w:b/>
          <w:bCs/>
          <w:noProof/>
          <w14:ligatures w14:val="standardContextual"/>
        </w:rPr>
        <w:t>α</w:t>
      </w:r>
      <w:r w:rsidRPr="00CD1044">
        <w:rPr>
          <w:rFonts w:asciiTheme="minorHAnsi" w:hAnsiTheme="minorHAnsi"/>
          <w:noProof/>
          <w14:ligatures w14:val="standardContextual"/>
        </w:rPr>
        <w:t xml:space="preserve"> </w:t>
      </w:r>
      <w:r w:rsidRPr="00CD1044">
        <w:rPr>
          <w:rFonts w:asciiTheme="minorHAnsi" w:hAnsiTheme="minorHAnsi"/>
        </w:rPr>
        <w:t xml:space="preserve">← </w:t>
      </w:r>
      <w:r w:rsidRPr="00CD1044">
        <w:rPr>
          <w:rFonts w:asciiTheme="minorHAnsi" w:hAnsiTheme="minorHAnsi"/>
          <w:noProof/>
          <w14:ligatures w14:val="standardContextual"/>
        </w:rPr>
        <w:t>Learning rate (step size for parameter updates).</w:t>
      </w:r>
    </w:p>
    <w:p w14:paraId="4F671463" w14:textId="77777777" w:rsidR="00F20FBC" w:rsidRPr="00CD1044" w:rsidRDefault="00F20FBC" w:rsidP="00D3070E">
      <w:pPr>
        <w:rPr>
          <w:rFonts w:asciiTheme="minorHAnsi" w:hAnsiTheme="minorHAnsi"/>
          <w:noProof/>
          <w14:ligatures w14:val="standardContextual"/>
        </w:rPr>
      </w:pPr>
    </w:p>
    <w:p w14:paraId="7584A26B" w14:textId="77777777" w:rsidR="00D3070E" w:rsidRPr="00CD1044" w:rsidRDefault="00D3070E" w:rsidP="00D3070E">
      <w:pPr>
        <w:rPr>
          <w:rFonts w:asciiTheme="minorHAnsi" w:hAnsiTheme="minorHAnsi"/>
          <w:noProof/>
          <w14:ligatures w14:val="standardContextual"/>
        </w:rPr>
      </w:pPr>
      <w:r w:rsidRPr="00CD1044">
        <w:rPr>
          <w:rFonts w:asciiTheme="minorHAnsi" w:hAnsiTheme="minorHAnsi"/>
          <w:b/>
          <w:bCs/>
          <w:noProof/>
          <w14:ligatures w14:val="standardContextual"/>
        </w:rPr>
        <w:t>θ</w:t>
      </w:r>
      <w:r w:rsidRPr="00CD1044">
        <w:rPr>
          <w:rFonts w:ascii="Segoe UI Symbol" w:hAnsi="Segoe UI Symbol" w:cs="Segoe UI Symbol"/>
          <w:b/>
          <w:bCs/>
          <w:noProof/>
          <w14:ligatures w14:val="standardContextual"/>
        </w:rPr>
        <w:t>ₖ</w:t>
      </w:r>
      <w:r w:rsidRPr="00CD1044">
        <w:rPr>
          <w:rFonts w:asciiTheme="minorHAnsi" w:hAnsiTheme="minorHAnsi"/>
          <w:noProof/>
          <w14:ligatures w14:val="standardContextual"/>
        </w:rPr>
        <w:t xml:space="preserve"> </w:t>
      </w:r>
      <w:r w:rsidRPr="00CD1044">
        <w:rPr>
          <w:rFonts w:asciiTheme="minorHAnsi" w:hAnsiTheme="minorHAnsi"/>
        </w:rPr>
        <w:t xml:space="preserve">← </w:t>
      </w:r>
      <w:r w:rsidRPr="00CD1044">
        <w:rPr>
          <w:rFonts w:asciiTheme="minorHAnsi" w:hAnsiTheme="minorHAnsi"/>
          <w:noProof/>
          <w14:ligatures w14:val="standardContextual"/>
        </w:rPr>
        <w:t>Policy parameters at iteration k.</w:t>
      </w:r>
    </w:p>
    <w:p w14:paraId="7C57E52B" w14:textId="5704AE51" w:rsidR="00D3070E" w:rsidRPr="00CD1044" w:rsidRDefault="00D3070E" w:rsidP="00D3070E">
      <w:pPr>
        <w:jc w:val="center"/>
        <w:rPr>
          <w:rFonts w:asciiTheme="minorHAnsi" w:hAnsiTheme="minorHAnsi"/>
          <w:b/>
          <w:bCs/>
          <w:noProof/>
          <w14:ligatures w14:val="standardContextual"/>
        </w:rPr>
      </w:pPr>
      <w:r w:rsidRPr="00CD1044">
        <w:rPr>
          <w:rFonts w:asciiTheme="minorHAnsi" w:hAnsiTheme="minorHAnsi"/>
          <w:noProof/>
          <w14:ligatures w14:val="standardContextual"/>
        </w:rPr>
        <w:lastRenderedPageBreak/>
        <w:drawing>
          <wp:inline distT="0" distB="0" distL="0" distR="0" wp14:anchorId="69A04060" wp14:editId="1A453DB4">
            <wp:extent cx="5105400" cy="7960310"/>
            <wp:effectExtent l="0" t="0" r="0" b="3175"/>
            <wp:docPr id="1826843548" name="Picture 1" descr="A page of a math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43548" name="Picture 1" descr="A page of a math notebook&#10;&#10;AI-generated content may be incorrect."/>
                    <pic:cNvPicPr/>
                  </pic:nvPicPr>
                  <pic:blipFill>
                    <a:blip r:embed="rId35"/>
                    <a:stretch>
                      <a:fillRect/>
                    </a:stretch>
                  </pic:blipFill>
                  <pic:spPr>
                    <a:xfrm>
                      <a:off x="0" y="0"/>
                      <a:ext cx="5134528" cy="8005726"/>
                    </a:xfrm>
                    <a:prstGeom prst="rect">
                      <a:avLst/>
                    </a:prstGeom>
                  </pic:spPr>
                </pic:pic>
              </a:graphicData>
            </a:graphic>
          </wp:inline>
        </w:drawing>
      </w:r>
    </w:p>
    <w:p w14:paraId="52FF9E07" w14:textId="2BA103FD" w:rsidR="00D3070E" w:rsidRPr="00CD1044" w:rsidRDefault="00D3070E" w:rsidP="00D3070E">
      <w:pPr>
        <w:jc w:val="center"/>
        <w:rPr>
          <w:rFonts w:asciiTheme="minorHAnsi" w:hAnsiTheme="minorHAnsi"/>
          <w:noProof/>
          <w14:ligatures w14:val="standardContextual"/>
        </w:rPr>
      </w:pPr>
      <w:r w:rsidRPr="00CD1044">
        <w:rPr>
          <w:rFonts w:asciiTheme="minorHAnsi" w:hAnsiTheme="minorHAnsi"/>
          <w:noProof/>
          <w14:ligatures w14:val="standardContextual"/>
        </w:rPr>
        <w:lastRenderedPageBreak/>
        <w:drawing>
          <wp:inline distT="0" distB="0" distL="0" distR="0" wp14:anchorId="39EA97DF" wp14:editId="52634729">
            <wp:extent cx="4873259" cy="7326086"/>
            <wp:effectExtent l="0" t="0" r="3810" b="1905"/>
            <wp:docPr id="1739503780" name="Picture 1"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03780" name="Picture 1" descr="A white paper with writing on it&#10;&#10;AI-generated content may be incorrect."/>
                    <pic:cNvPicPr/>
                  </pic:nvPicPr>
                  <pic:blipFill>
                    <a:blip r:embed="rId36"/>
                    <a:stretch>
                      <a:fillRect/>
                    </a:stretch>
                  </pic:blipFill>
                  <pic:spPr>
                    <a:xfrm>
                      <a:off x="0" y="0"/>
                      <a:ext cx="4885495" cy="7344480"/>
                    </a:xfrm>
                    <a:prstGeom prst="rect">
                      <a:avLst/>
                    </a:prstGeom>
                  </pic:spPr>
                </pic:pic>
              </a:graphicData>
            </a:graphic>
          </wp:inline>
        </w:drawing>
      </w:r>
    </w:p>
    <w:p w14:paraId="3299041B" w14:textId="77777777" w:rsidR="00F20FBC" w:rsidRPr="00CD1044" w:rsidRDefault="00D3070E" w:rsidP="006B3D7E">
      <w:pPr>
        <w:rPr>
          <w:rFonts w:asciiTheme="minorHAnsi" w:hAnsiTheme="minorHAnsi"/>
          <w:noProof/>
          <w14:ligatures w14:val="standardContextual"/>
        </w:rPr>
      </w:pPr>
      <w:r w:rsidRPr="00CD1044">
        <w:rPr>
          <w:rFonts w:asciiTheme="minorHAnsi" w:hAnsiTheme="minorHAnsi"/>
          <w:noProof/>
          <w14:ligatures w14:val="standardContextual"/>
        </w:rPr>
        <w:t xml:space="preserve">So finally the update term: </w:t>
      </w:r>
    </w:p>
    <w:p w14:paraId="5F5CC68F" w14:textId="472E4312" w:rsidR="00954203" w:rsidRPr="00CD1044" w:rsidRDefault="00D3070E" w:rsidP="00F20FBC">
      <w:pPr>
        <w:jc w:val="center"/>
        <w:rPr>
          <w:rFonts w:asciiTheme="minorHAnsi" w:hAnsiTheme="minorHAnsi"/>
          <w:color w:val="000000" w:themeColor="text1"/>
          <w:sz w:val="40"/>
          <w:szCs w:val="40"/>
        </w:rPr>
      </w:pPr>
      <w:r w:rsidRPr="00CD1044">
        <w:rPr>
          <w:rFonts w:ascii="Cambria Math" w:hAnsi="Cambria Math" w:cs="Cambria Math"/>
          <w:color w:val="000000" w:themeColor="text1"/>
          <w:sz w:val="40"/>
          <w:szCs w:val="40"/>
        </w:rPr>
        <w:t>∇</w:t>
      </w:r>
      <w:r w:rsidRPr="00CD1044">
        <w:rPr>
          <w:rFonts w:asciiTheme="minorHAnsi" w:hAnsiTheme="minorHAnsi"/>
          <w:color w:val="000000" w:themeColor="text1"/>
          <w:sz w:val="40"/>
          <w:szCs w:val="40"/>
          <w:vertAlign w:val="subscript"/>
        </w:rPr>
        <w:t>θ</w:t>
      </w:r>
      <w:r w:rsidRPr="00CD1044">
        <w:rPr>
          <w:rFonts w:asciiTheme="minorHAnsi" w:hAnsiTheme="minorHAnsi"/>
          <w:color w:val="000000" w:themeColor="text1"/>
          <w:sz w:val="40"/>
          <w:szCs w:val="40"/>
        </w:rPr>
        <w:t xml:space="preserve"> J(π</w:t>
      </w:r>
      <w:r w:rsidRPr="00CD1044">
        <w:rPr>
          <w:rFonts w:asciiTheme="minorHAnsi" w:hAnsiTheme="minorHAnsi"/>
          <w:color w:val="000000" w:themeColor="text1"/>
          <w:sz w:val="40"/>
          <w:szCs w:val="40"/>
          <w:vertAlign w:val="subscript"/>
        </w:rPr>
        <w:t>θ</w:t>
      </w:r>
      <w:r w:rsidRPr="00CD1044">
        <w:rPr>
          <w:rFonts w:asciiTheme="minorHAnsi" w:hAnsiTheme="minorHAnsi"/>
          <w:color w:val="000000" w:themeColor="text1"/>
          <w:sz w:val="40"/>
          <w:szCs w:val="40"/>
        </w:rPr>
        <w:t xml:space="preserve">) = </w:t>
      </w:r>
      <w:r w:rsidRPr="00CD1044">
        <w:rPr>
          <w:rFonts w:ascii="Cambria Math" w:hAnsi="Cambria Math" w:cs="Cambria Math"/>
          <w:color w:val="000000" w:themeColor="text1"/>
          <w:sz w:val="40"/>
          <w:szCs w:val="40"/>
        </w:rPr>
        <w:t>𝔼</w:t>
      </w:r>
      <w:r w:rsidRPr="00CD1044">
        <w:rPr>
          <w:rFonts w:asciiTheme="minorHAnsi" w:hAnsiTheme="minorHAnsi"/>
          <w:color w:val="000000" w:themeColor="text1"/>
          <w:sz w:val="40"/>
          <w:szCs w:val="40"/>
        </w:rPr>
        <w:t>τ</w:t>
      </w:r>
      <w:r w:rsidRPr="00CD1044">
        <w:rPr>
          <w:rFonts w:ascii="Cambria Math" w:hAnsi="Cambria Math" w:cs="Cambria Math"/>
          <w:color w:val="000000" w:themeColor="text1"/>
          <w:sz w:val="40"/>
          <w:szCs w:val="40"/>
        </w:rPr>
        <w:t>∼</w:t>
      </w:r>
      <w:r w:rsidRPr="00CD1044">
        <w:rPr>
          <w:rFonts w:asciiTheme="minorHAnsi" w:hAnsiTheme="minorHAnsi"/>
          <w:color w:val="000000" w:themeColor="text1"/>
          <w:sz w:val="40"/>
          <w:szCs w:val="40"/>
        </w:rPr>
        <w:t>π</w:t>
      </w:r>
      <w:r w:rsidRPr="00CD1044">
        <w:rPr>
          <w:rFonts w:asciiTheme="minorHAnsi" w:hAnsiTheme="minorHAnsi"/>
          <w:color w:val="000000" w:themeColor="text1"/>
          <w:sz w:val="40"/>
          <w:szCs w:val="40"/>
          <w:vertAlign w:val="subscript"/>
        </w:rPr>
        <w:t>θ</w:t>
      </w:r>
      <w:r w:rsidRPr="00CD1044">
        <w:rPr>
          <w:rFonts w:asciiTheme="minorHAnsi" w:hAnsiTheme="minorHAnsi"/>
          <w:color w:val="000000" w:themeColor="text1"/>
          <w:sz w:val="40"/>
          <w:szCs w:val="40"/>
        </w:rPr>
        <w:t xml:space="preserve"> [ ∑</w:t>
      </w:r>
      <w:r w:rsidRPr="00CD1044">
        <w:rPr>
          <w:rFonts w:ascii="Segoe UI Symbol" w:hAnsi="Segoe UI Symbol" w:cs="Segoe UI Symbol"/>
          <w:color w:val="000000" w:themeColor="text1"/>
          <w:sz w:val="40"/>
          <w:szCs w:val="40"/>
        </w:rPr>
        <w:t>ₜ</w:t>
      </w:r>
      <w:r w:rsidRPr="00CD1044">
        <w:rPr>
          <w:rFonts w:ascii="Cambria Math" w:hAnsi="Cambria Math" w:cs="Cambria Math"/>
          <w:color w:val="000000" w:themeColor="text1"/>
          <w:sz w:val="40"/>
          <w:szCs w:val="40"/>
        </w:rPr>
        <w:t>₌</w:t>
      </w:r>
      <w:r w:rsidRPr="00CD1044">
        <w:rPr>
          <w:rFonts w:asciiTheme="minorHAnsi" w:hAnsiTheme="minorHAnsi"/>
          <w:color w:val="000000" w:themeColor="text1"/>
          <w:sz w:val="40"/>
          <w:szCs w:val="40"/>
        </w:rPr>
        <w:t>₀</w:t>
      </w:r>
      <w:r w:rsidRPr="00CD1044">
        <w:rPr>
          <w:rFonts w:ascii="Arial" w:hAnsi="Arial" w:cs="Arial"/>
          <w:color w:val="000000" w:themeColor="text1"/>
          <w:sz w:val="40"/>
          <w:szCs w:val="40"/>
        </w:rPr>
        <w:t>ᵀ</w:t>
      </w:r>
      <w:r w:rsidRPr="00CD1044">
        <w:rPr>
          <w:rFonts w:asciiTheme="minorHAnsi" w:hAnsiTheme="minorHAnsi"/>
          <w:color w:val="000000" w:themeColor="text1"/>
          <w:sz w:val="40"/>
          <w:szCs w:val="40"/>
        </w:rPr>
        <w:t xml:space="preserve"> </w:t>
      </w:r>
      <w:r w:rsidRPr="00CD1044">
        <w:rPr>
          <w:rFonts w:ascii="Cambria Math" w:hAnsi="Cambria Math" w:cs="Cambria Math"/>
          <w:color w:val="000000" w:themeColor="text1"/>
          <w:sz w:val="40"/>
          <w:szCs w:val="40"/>
        </w:rPr>
        <w:t>∇</w:t>
      </w:r>
      <w:r w:rsidRPr="00CD1044">
        <w:rPr>
          <w:rFonts w:asciiTheme="minorHAnsi" w:hAnsiTheme="minorHAnsi"/>
          <w:color w:val="000000" w:themeColor="text1"/>
          <w:sz w:val="40"/>
          <w:szCs w:val="40"/>
          <w:vertAlign w:val="subscript"/>
        </w:rPr>
        <w:t>θ</w:t>
      </w:r>
      <w:r w:rsidRPr="00CD1044">
        <w:rPr>
          <w:rFonts w:asciiTheme="minorHAnsi" w:hAnsiTheme="minorHAnsi"/>
          <w:color w:val="000000" w:themeColor="text1"/>
          <w:sz w:val="40"/>
          <w:szCs w:val="40"/>
        </w:rPr>
        <w:t xml:space="preserve"> log π</w:t>
      </w:r>
      <w:r w:rsidRPr="00CD1044">
        <w:rPr>
          <w:rFonts w:asciiTheme="minorHAnsi" w:hAnsiTheme="minorHAnsi"/>
          <w:color w:val="000000" w:themeColor="text1"/>
          <w:sz w:val="40"/>
          <w:szCs w:val="40"/>
          <w:vertAlign w:val="subscript"/>
        </w:rPr>
        <w:t>θ</w:t>
      </w:r>
      <w:r w:rsidRPr="00CD1044">
        <w:rPr>
          <w:rFonts w:asciiTheme="minorHAnsi" w:hAnsiTheme="minorHAnsi"/>
          <w:color w:val="000000" w:themeColor="text1"/>
          <w:sz w:val="40"/>
          <w:szCs w:val="40"/>
        </w:rPr>
        <w:t>(a</w:t>
      </w:r>
      <w:r w:rsidRPr="00CD1044">
        <w:rPr>
          <w:rFonts w:ascii="Segoe UI Symbol" w:hAnsi="Segoe UI Symbol" w:cs="Segoe UI Symbol"/>
          <w:color w:val="000000" w:themeColor="text1"/>
          <w:sz w:val="40"/>
          <w:szCs w:val="40"/>
        </w:rPr>
        <w:t>ₜ</w:t>
      </w:r>
      <w:r w:rsidRPr="00CD1044">
        <w:rPr>
          <w:rFonts w:asciiTheme="minorHAnsi" w:hAnsiTheme="minorHAnsi"/>
          <w:color w:val="000000" w:themeColor="text1"/>
          <w:sz w:val="40"/>
          <w:szCs w:val="40"/>
        </w:rPr>
        <w:t xml:space="preserve"> | s</w:t>
      </w:r>
      <w:r w:rsidRPr="00CD1044">
        <w:rPr>
          <w:rFonts w:ascii="Segoe UI Symbol" w:hAnsi="Segoe UI Symbol" w:cs="Segoe UI Symbol"/>
          <w:color w:val="000000" w:themeColor="text1"/>
          <w:sz w:val="40"/>
          <w:szCs w:val="40"/>
        </w:rPr>
        <w:t>ₜ</w:t>
      </w:r>
      <w:r w:rsidRPr="00CD1044">
        <w:rPr>
          <w:rFonts w:asciiTheme="minorHAnsi" w:hAnsiTheme="minorHAnsi"/>
          <w:color w:val="000000" w:themeColor="text1"/>
          <w:sz w:val="40"/>
          <w:szCs w:val="40"/>
        </w:rPr>
        <w:t>) · R(τ) ]</w:t>
      </w:r>
    </w:p>
    <w:p w14:paraId="1F802D21" w14:textId="77777777" w:rsidR="006B3D7E" w:rsidRPr="00CD1044" w:rsidRDefault="006B3D7E" w:rsidP="006B3D7E">
      <w:pPr>
        <w:rPr>
          <w:rFonts w:asciiTheme="minorHAnsi" w:hAnsiTheme="minorHAnsi" w:cstheme="minorHAnsi"/>
          <w:szCs w:val="22"/>
        </w:rPr>
      </w:pPr>
    </w:p>
    <w:p w14:paraId="693E669E" w14:textId="43B2EA92" w:rsidR="00521E8D" w:rsidRPr="00CD1044" w:rsidRDefault="00521E8D" w:rsidP="006B3D7E">
      <w:pPr>
        <w:rPr>
          <w:rFonts w:asciiTheme="minorHAnsi" w:hAnsiTheme="minorHAnsi"/>
        </w:rPr>
      </w:pPr>
      <w:r w:rsidRPr="00CD1044">
        <w:rPr>
          <w:rFonts w:asciiTheme="minorHAnsi" w:hAnsiTheme="minorHAnsi" w:cstheme="minorHAnsi"/>
          <w:szCs w:val="22"/>
        </w:rPr>
        <w:t xml:space="preserve">This formulation uses </w:t>
      </w:r>
      <w:r w:rsidR="00F87C9E">
        <w:rPr>
          <w:rFonts w:asciiTheme="minorHAnsi" w:hAnsiTheme="minorHAnsi" w:cstheme="minorHAnsi"/>
          <w:szCs w:val="22"/>
        </w:rPr>
        <w:t>Monte Carlo</w:t>
      </w:r>
      <w:r w:rsidRPr="00CD1044">
        <w:rPr>
          <w:rFonts w:asciiTheme="minorHAnsi" w:hAnsiTheme="minorHAnsi" w:cstheme="minorHAnsi"/>
          <w:szCs w:val="22"/>
        </w:rPr>
        <w:t xml:space="preserve"> returns </w:t>
      </w:r>
      <w:r w:rsidRPr="00CD1044">
        <w:rPr>
          <w:rFonts w:asciiTheme="minorHAnsi" w:hAnsiTheme="minorHAnsi"/>
          <w:color w:val="000000" w:themeColor="text1"/>
        </w:rPr>
        <w:t xml:space="preserve">R(τ) of each taken action to approximate the action value function </w:t>
      </w:r>
      <m:oMath>
        <m:sSup>
          <m:sSupPr>
            <m:ctrlPr>
              <w:rPr>
                <w:rFonts w:ascii="Cambria Math" w:hAnsi="Cambria Math" w:cs="Cambria Math"/>
                <w:b/>
                <w:bCs/>
                <w:noProof/>
              </w:rPr>
            </m:ctrlPr>
          </m:sSupPr>
          <m:e>
            <m:r>
              <m:rPr>
                <m:sty m:val="b"/>
              </m:rPr>
              <w:rPr>
                <w:rFonts w:ascii="Cambria Math" w:hAnsi="Cambria Math" w:cs="Cambria Math"/>
                <w:noProof/>
              </w:rPr>
              <m:t>Q</m:t>
            </m:r>
          </m:e>
          <m:sup>
            <m:r>
              <m:rPr>
                <m:sty m:val="bi"/>
              </m:rPr>
              <w:rPr>
                <w:rFonts w:ascii="Cambria Math" w:hAnsi="Cambria Math" w:cs="Cambria Math"/>
                <w:noProof/>
              </w:rPr>
              <m:t>π</m:t>
            </m:r>
          </m:sup>
        </m:sSup>
        <m:r>
          <m:rPr>
            <m:sty m:val="b"/>
          </m:rPr>
          <w:rPr>
            <w:rFonts w:ascii="Cambria Math" w:hAnsi="Cambria Math" w:cs="Cambria Math"/>
            <w:noProof/>
          </w:rPr>
          <m:t>(</m:t>
        </m:r>
        <m:r>
          <m:rPr>
            <m:sty m:val="bi"/>
          </m:rPr>
          <w:rPr>
            <w:rFonts w:ascii="Cambria Math" w:hAnsi="Cambria Math" w:cs="Cambria Math"/>
            <w:noProof/>
          </w:rPr>
          <m:t>s, a</m:t>
        </m:r>
        <m:r>
          <m:rPr>
            <m:sty m:val="b"/>
          </m:rPr>
          <w:rPr>
            <w:rFonts w:ascii="Cambria Math" w:hAnsi="Cambria Math" w:cs="Cambria Math"/>
            <w:noProof/>
          </w:rPr>
          <m:t>)</m:t>
        </m:r>
      </m:oMath>
      <w:r w:rsidRPr="00CD1044">
        <w:rPr>
          <w:rFonts w:asciiTheme="minorHAnsi" w:hAnsiTheme="minorHAnsi"/>
          <w:b/>
          <w:bCs/>
        </w:rPr>
        <w:t xml:space="preserve">. </w:t>
      </w:r>
      <w:r w:rsidRPr="00CD1044">
        <w:rPr>
          <w:rFonts w:asciiTheme="minorHAnsi" w:hAnsiTheme="minorHAnsi"/>
        </w:rPr>
        <w:t>This way, updates are directly related to how good each action was.</w:t>
      </w:r>
    </w:p>
    <w:p w14:paraId="57D6B2E1" w14:textId="77777777" w:rsidR="00521E8D" w:rsidRPr="00CD1044" w:rsidRDefault="00521E8D" w:rsidP="006B3D7E">
      <w:pPr>
        <w:rPr>
          <w:rFonts w:asciiTheme="minorHAnsi" w:hAnsiTheme="minorHAnsi" w:cstheme="minorHAnsi"/>
          <w:b/>
          <w:bCs/>
        </w:rPr>
      </w:pPr>
    </w:p>
    <w:p w14:paraId="28EA9877" w14:textId="49E4567C" w:rsidR="00521E8D" w:rsidRPr="00CD1044" w:rsidRDefault="00521E8D" w:rsidP="006B3D7E">
      <w:pPr>
        <w:rPr>
          <w:rFonts w:asciiTheme="minorHAnsi" w:hAnsiTheme="minorHAnsi" w:cstheme="minorHAnsi"/>
          <w:b/>
          <w:bCs/>
        </w:rPr>
      </w:pPr>
      <w:r w:rsidRPr="00CD1044">
        <w:rPr>
          <w:rFonts w:asciiTheme="minorHAnsi" w:hAnsiTheme="minorHAnsi" w:cstheme="minorHAnsi"/>
          <w:b/>
          <w:bCs/>
        </w:rPr>
        <w:lastRenderedPageBreak/>
        <w:t>Advantage function:</w:t>
      </w:r>
    </w:p>
    <w:p w14:paraId="3CEA05A2" w14:textId="0D13A6FC" w:rsidR="00521E8D" w:rsidRPr="00CD1044" w:rsidRDefault="00521E8D" w:rsidP="006B3D7E">
      <w:pPr>
        <w:rPr>
          <w:rFonts w:asciiTheme="minorHAnsi" w:hAnsiTheme="minorHAnsi"/>
          <w:color w:val="000000" w:themeColor="text1"/>
        </w:rPr>
      </w:pPr>
      <w:r w:rsidRPr="00CD1044">
        <w:rPr>
          <w:rFonts w:asciiTheme="minorHAnsi" w:hAnsiTheme="minorHAnsi" w:cstheme="minorHAnsi"/>
        </w:rPr>
        <w:t xml:space="preserve">The advantage function </w:t>
      </w:r>
      <m:oMath>
        <m:sSup>
          <m:sSupPr>
            <m:ctrlPr>
              <w:rPr>
                <w:rFonts w:ascii="Cambria Math" w:hAnsi="Cambria Math" w:cs="Cambria Math"/>
                <w:b/>
                <w:bCs/>
                <w:noProof/>
              </w:rPr>
            </m:ctrlPr>
          </m:sSupPr>
          <m:e>
            <m:r>
              <m:rPr>
                <m:sty m:val="b"/>
              </m:rPr>
              <w:rPr>
                <w:rFonts w:ascii="Cambria Math" w:hAnsi="Cambria Math" w:cs="Cambria Math"/>
                <w:noProof/>
              </w:rPr>
              <m:t>A</m:t>
            </m:r>
          </m:e>
          <m:sup>
            <m:r>
              <m:rPr>
                <m:sty m:val="bi"/>
              </m:rPr>
              <w:rPr>
                <w:rFonts w:ascii="Cambria Math" w:hAnsi="Cambria Math" w:cs="Cambria Math"/>
                <w:noProof/>
              </w:rPr>
              <m:t>π</m:t>
            </m:r>
          </m:sup>
        </m:sSup>
        <m:r>
          <m:rPr>
            <m:sty m:val="b"/>
          </m:rPr>
          <w:rPr>
            <w:rFonts w:ascii="Cambria Math" w:hAnsi="Cambria Math" w:cs="Cambria Math"/>
            <w:noProof/>
          </w:rPr>
          <m:t>(</m:t>
        </m:r>
        <m:r>
          <m:rPr>
            <m:sty m:val="bi"/>
          </m:rPr>
          <w:rPr>
            <w:rFonts w:ascii="Cambria Math" w:hAnsi="Cambria Math" w:cs="Cambria Math"/>
            <w:noProof/>
          </w:rPr>
          <m:t>s, a</m:t>
        </m:r>
        <m:r>
          <m:rPr>
            <m:sty m:val="b"/>
          </m:rPr>
          <w:rPr>
            <w:rFonts w:ascii="Cambria Math" w:hAnsi="Cambria Math" w:cs="Cambria Math"/>
            <w:noProof/>
          </w:rPr>
          <m:t>)</m:t>
        </m:r>
      </m:oMath>
      <w:r w:rsidRPr="00CD1044">
        <w:rPr>
          <w:rFonts w:asciiTheme="minorHAnsi" w:hAnsiTheme="minorHAnsi" w:cstheme="minorHAnsi"/>
          <w:b/>
          <w:bCs/>
        </w:rPr>
        <w:t xml:space="preserve"> </w:t>
      </w:r>
      <w:r w:rsidRPr="00CD1044">
        <w:rPr>
          <w:rFonts w:asciiTheme="minorHAnsi" w:hAnsiTheme="minorHAnsi" w:cstheme="minorHAnsi"/>
        </w:rPr>
        <w:t xml:space="preserve">Corresponding to the policy </w:t>
      </w:r>
      <w:r w:rsidRPr="00CD1044">
        <w:rPr>
          <w:rFonts w:asciiTheme="minorHAnsi" w:hAnsiTheme="minorHAnsi"/>
          <w:color w:val="000000" w:themeColor="text1"/>
        </w:rPr>
        <w:t>π describes how much better it is to take a specific action ‘a’ in state ‘s’ over any other action that could be selecting. Mathematically, this is defined by</w:t>
      </w:r>
    </w:p>
    <w:p w14:paraId="456B37CE" w14:textId="4F0F3F61" w:rsidR="00521E8D" w:rsidRPr="00064DF4" w:rsidRDefault="00000000" w:rsidP="00521E8D">
      <w:pPr>
        <w:jc w:val="center"/>
        <w:rPr>
          <w:rFonts w:asciiTheme="minorHAnsi" w:hAnsiTheme="minorHAnsi"/>
          <w:sz w:val="40"/>
          <w:szCs w:val="40"/>
        </w:rPr>
      </w:pPr>
      <m:oMath>
        <m:sSup>
          <m:sSupPr>
            <m:ctrlPr>
              <w:rPr>
                <w:rFonts w:ascii="Cambria Math" w:hAnsi="Cambria Math" w:cs="Cambria Math"/>
                <w:noProof/>
                <w:sz w:val="40"/>
                <w:szCs w:val="40"/>
              </w:rPr>
            </m:ctrlPr>
          </m:sSupPr>
          <m:e>
            <m:r>
              <m:rPr>
                <m:sty m:val="p"/>
              </m:rPr>
              <w:rPr>
                <w:rFonts w:ascii="Cambria Math" w:hAnsi="Cambria Math" w:cs="Cambria Math"/>
                <w:noProof/>
                <w:sz w:val="40"/>
                <w:szCs w:val="40"/>
              </w:rPr>
              <m:t>A</m:t>
            </m:r>
          </m:e>
          <m:sup>
            <m:r>
              <w:rPr>
                <w:rFonts w:ascii="Cambria Math" w:hAnsi="Cambria Math" w:cs="Cambria Math"/>
                <w:noProof/>
                <w:sz w:val="40"/>
                <w:szCs w:val="40"/>
              </w:rPr>
              <m:t>π</m:t>
            </m:r>
          </m:sup>
        </m:sSup>
        <m:r>
          <m:rPr>
            <m:sty m:val="p"/>
          </m:rPr>
          <w:rPr>
            <w:rFonts w:ascii="Cambria Math" w:hAnsi="Cambria Math" w:cs="Cambria Math"/>
            <w:noProof/>
            <w:sz w:val="40"/>
            <w:szCs w:val="40"/>
          </w:rPr>
          <m:t>(</m:t>
        </m:r>
        <m:r>
          <w:rPr>
            <w:rFonts w:ascii="Cambria Math" w:hAnsi="Cambria Math" w:cs="Cambria Math"/>
            <w:noProof/>
            <w:sz w:val="40"/>
            <w:szCs w:val="40"/>
          </w:rPr>
          <m:t>s, a</m:t>
        </m:r>
        <m:r>
          <m:rPr>
            <m:sty m:val="p"/>
          </m:rPr>
          <w:rPr>
            <w:rFonts w:ascii="Cambria Math" w:hAnsi="Cambria Math" w:cs="Cambria Math"/>
            <w:noProof/>
            <w:sz w:val="40"/>
            <w:szCs w:val="40"/>
          </w:rPr>
          <m:t xml:space="preserve">) = </m:t>
        </m:r>
        <m:sSup>
          <m:sSupPr>
            <m:ctrlPr>
              <w:rPr>
                <w:rFonts w:ascii="Cambria Math" w:hAnsi="Cambria Math" w:cs="Cambria Math"/>
                <w:noProof/>
                <w:sz w:val="40"/>
                <w:szCs w:val="40"/>
              </w:rPr>
            </m:ctrlPr>
          </m:sSupPr>
          <m:e>
            <m:r>
              <m:rPr>
                <m:sty m:val="p"/>
              </m:rPr>
              <w:rPr>
                <w:rFonts w:ascii="Cambria Math" w:hAnsi="Cambria Math" w:cs="Cambria Math"/>
                <w:noProof/>
                <w:sz w:val="40"/>
                <w:szCs w:val="40"/>
              </w:rPr>
              <m:t>Q</m:t>
            </m:r>
          </m:e>
          <m:sup>
            <m:r>
              <w:rPr>
                <w:rFonts w:ascii="Cambria Math" w:hAnsi="Cambria Math" w:cs="Cambria Math"/>
                <w:noProof/>
                <w:sz w:val="40"/>
                <w:szCs w:val="40"/>
              </w:rPr>
              <m:t>π</m:t>
            </m:r>
          </m:sup>
        </m:sSup>
        <m:r>
          <m:rPr>
            <m:sty m:val="p"/>
          </m:rPr>
          <w:rPr>
            <w:rFonts w:ascii="Cambria Math" w:hAnsi="Cambria Math" w:cs="Cambria Math"/>
            <w:noProof/>
            <w:sz w:val="40"/>
            <w:szCs w:val="40"/>
          </w:rPr>
          <m:t>(</m:t>
        </m:r>
        <m:r>
          <w:rPr>
            <w:rFonts w:ascii="Cambria Math" w:hAnsi="Cambria Math" w:cs="Cambria Math"/>
            <w:noProof/>
            <w:sz w:val="40"/>
            <w:szCs w:val="40"/>
          </w:rPr>
          <m:t>s, a</m:t>
        </m:r>
        <m:r>
          <m:rPr>
            <m:sty m:val="p"/>
          </m:rPr>
          <w:rPr>
            <w:rFonts w:ascii="Cambria Math" w:hAnsi="Cambria Math" w:cs="Cambria Math"/>
            <w:noProof/>
            <w:sz w:val="40"/>
            <w:szCs w:val="40"/>
          </w:rPr>
          <m:t>)</m:t>
        </m:r>
      </m:oMath>
      <w:r w:rsidR="00521E8D" w:rsidRPr="00064DF4">
        <w:rPr>
          <w:rFonts w:asciiTheme="minorHAnsi" w:hAnsiTheme="minorHAnsi"/>
          <w:sz w:val="40"/>
          <w:szCs w:val="40"/>
        </w:rPr>
        <w:t xml:space="preserve"> - </w:t>
      </w:r>
      <m:oMath>
        <m:sSup>
          <m:sSupPr>
            <m:ctrlPr>
              <w:rPr>
                <w:rFonts w:ascii="Cambria Math" w:hAnsi="Cambria Math" w:cs="Cambria Math"/>
                <w:noProof/>
                <w:sz w:val="40"/>
                <w:szCs w:val="40"/>
              </w:rPr>
            </m:ctrlPr>
          </m:sSupPr>
          <m:e>
            <m:r>
              <m:rPr>
                <m:sty m:val="p"/>
              </m:rPr>
              <w:rPr>
                <w:rFonts w:ascii="Cambria Math" w:hAnsi="Cambria Math" w:cs="Cambria Math"/>
                <w:noProof/>
                <w:sz w:val="40"/>
                <w:szCs w:val="40"/>
              </w:rPr>
              <m:t>V</m:t>
            </m:r>
          </m:e>
          <m:sup>
            <m:r>
              <w:rPr>
                <w:rFonts w:ascii="Cambria Math" w:hAnsi="Cambria Math" w:cs="Cambria Math"/>
                <w:noProof/>
                <w:sz w:val="40"/>
                <w:szCs w:val="40"/>
              </w:rPr>
              <m:t>π</m:t>
            </m:r>
          </m:sup>
        </m:sSup>
        <m:r>
          <m:rPr>
            <m:sty m:val="p"/>
          </m:rPr>
          <w:rPr>
            <w:rFonts w:ascii="Cambria Math" w:hAnsi="Cambria Math" w:cs="Cambria Math"/>
            <w:noProof/>
            <w:sz w:val="40"/>
            <w:szCs w:val="40"/>
          </w:rPr>
          <m:t>(</m:t>
        </m:r>
        <m:r>
          <w:rPr>
            <w:rFonts w:ascii="Cambria Math" w:hAnsi="Cambria Math" w:cs="Cambria Math"/>
            <w:noProof/>
            <w:sz w:val="40"/>
            <w:szCs w:val="40"/>
          </w:rPr>
          <m:t>s</m:t>
        </m:r>
        <m:r>
          <m:rPr>
            <m:sty m:val="p"/>
          </m:rPr>
          <w:rPr>
            <w:rFonts w:ascii="Cambria Math" w:hAnsi="Cambria Math" w:cs="Cambria Math"/>
            <w:noProof/>
            <w:sz w:val="40"/>
            <w:szCs w:val="40"/>
          </w:rPr>
          <m:t>)</m:t>
        </m:r>
      </m:oMath>
    </w:p>
    <w:p w14:paraId="3F633886" w14:textId="26F8D70C" w:rsidR="00521E8D" w:rsidRPr="00CD1044" w:rsidRDefault="00521E8D" w:rsidP="00521E8D">
      <w:pPr>
        <w:rPr>
          <w:rFonts w:asciiTheme="minorHAnsi" w:hAnsiTheme="minorHAnsi"/>
        </w:rPr>
      </w:pPr>
      <w:r w:rsidRPr="00CD1044">
        <w:rPr>
          <w:rFonts w:asciiTheme="minorHAnsi" w:hAnsiTheme="minorHAnsi"/>
        </w:rPr>
        <w:t xml:space="preserve">Since the state value </w:t>
      </w:r>
      <m:oMath>
        <m:sSup>
          <m:sSupPr>
            <m:ctrlPr>
              <w:rPr>
                <w:rFonts w:ascii="Cambria Math" w:hAnsi="Cambria Math" w:cs="Cambria Math"/>
                <w:b/>
                <w:bCs/>
                <w:noProof/>
              </w:rPr>
            </m:ctrlPr>
          </m:sSupPr>
          <m:e>
            <m:r>
              <m:rPr>
                <m:sty m:val="b"/>
              </m:rPr>
              <w:rPr>
                <w:rFonts w:ascii="Cambria Math" w:hAnsi="Cambria Math" w:cs="Cambria Math"/>
                <w:noProof/>
              </w:rPr>
              <m:t>V</m:t>
            </m:r>
          </m:e>
          <m:sup>
            <m:r>
              <m:rPr>
                <m:sty m:val="bi"/>
              </m:rPr>
              <w:rPr>
                <w:rFonts w:ascii="Cambria Math" w:hAnsi="Cambria Math" w:cs="Cambria Math"/>
                <w:noProof/>
              </w:rPr>
              <m:t>π</m:t>
            </m:r>
          </m:sup>
        </m:sSup>
        <m:r>
          <m:rPr>
            <m:sty m:val="b"/>
          </m:rPr>
          <w:rPr>
            <w:rFonts w:ascii="Cambria Math" w:hAnsi="Cambria Math" w:cs="Cambria Math"/>
            <w:noProof/>
          </w:rPr>
          <m:t>(</m:t>
        </m:r>
        <m:r>
          <m:rPr>
            <m:sty m:val="bi"/>
          </m:rPr>
          <w:rPr>
            <w:rFonts w:ascii="Cambria Math" w:hAnsi="Cambria Math" w:cs="Cambria Math"/>
            <w:noProof/>
          </w:rPr>
          <m:t>s</m:t>
        </m:r>
        <m:r>
          <m:rPr>
            <m:sty m:val="b"/>
          </m:rPr>
          <w:rPr>
            <w:rFonts w:ascii="Cambria Math" w:hAnsi="Cambria Math" w:cs="Cambria Math"/>
            <w:noProof/>
          </w:rPr>
          <m:t xml:space="preserve">) </m:t>
        </m:r>
      </m:oMath>
      <w:r w:rsidRPr="00CD1044">
        <w:rPr>
          <w:rFonts w:asciiTheme="minorHAnsi" w:hAnsiTheme="minorHAnsi"/>
        </w:rPr>
        <w:t>is the expected val</w:t>
      </w:r>
      <w:r w:rsidR="00EF71C5" w:rsidRPr="00CD1044">
        <w:rPr>
          <w:rFonts w:asciiTheme="minorHAnsi" w:hAnsiTheme="minorHAnsi"/>
        </w:rPr>
        <w:t>u</w:t>
      </w:r>
      <w:r w:rsidRPr="00CD1044">
        <w:rPr>
          <w:rFonts w:asciiTheme="minorHAnsi" w:hAnsiTheme="minorHAnsi"/>
        </w:rPr>
        <w:t xml:space="preserve">e of all possible actions in the state. </w:t>
      </w:r>
    </w:p>
    <w:p w14:paraId="4FD41080" w14:textId="77777777" w:rsidR="00EF71C5" w:rsidRPr="00CD1044" w:rsidRDefault="00EF71C5" w:rsidP="00521E8D">
      <w:pPr>
        <w:rPr>
          <w:rFonts w:asciiTheme="minorHAnsi" w:hAnsiTheme="minorHAnsi"/>
        </w:rPr>
      </w:pPr>
    </w:p>
    <w:p w14:paraId="3F9BD71E" w14:textId="6D9D8654" w:rsidR="00521E8D" w:rsidRPr="00CD1044" w:rsidRDefault="00EF71C5" w:rsidP="00521E8D">
      <w:pPr>
        <w:rPr>
          <w:rFonts w:asciiTheme="minorHAnsi" w:hAnsiTheme="minorHAnsi"/>
        </w:rPr>
      </w:pPr>
      <w:r w:rsidRPr="00CD1044">
        <w:rPr>
          <w:rFonts w:asciiTheme="minorHAnsi" w:hAnsiTheme="minorHAnsi"/>
        </w:rPr>
        <w:t xml:space="preserve">This advantage function term can be used instead of the </w:t>
      </w:r>
      <w:r w:rsidR="00F87C9E">
        <w:rPr>
          <w:rFonts w:asciiTheme="minorHAnsi" w:hAnsiTheme="minorHAnsi"/>
        </w:rPr>
        <w:t>Monte Carlo</w:t>
      </w:r>
      <w:r w:rsidRPr="00CD1044">
        <w:rPr>
          <w:rFonts w:asciiTheme="minorHAnsi" w:hAnsiTheme="minorHAnsi"/>
        </w:rPr>
        <w:t xml:space="preserve"> return </w:t>
      </w:r>
      <w:r w:rsidRPr="00CD1044">
        <w:rPr>
          <w:rFonts w:asciiTheme="minorHAnsi" w:hAnsiTheme="minorHAnsi"/>
          <w:color w:val="000000" w:themeColor="text1"/>
        </w:rPr>
        <w:t>R(τ) term in the policy gradient equation. Updating parameters directly scaled by R(τ) can have high variance, since it assumes that the single sequence of actions is the best estimate for the overall action value function. Subtracting the state value function acts as a bassline which helps to stabilise updates and learning.</w:t>
      </w:r>
    </w:p>
    <w:p w14:paraId="4BD082AF" w14:textId="77777777" w:rsidR="00EF71C5" w:rsidRPr="00CD1044" w:rsidRDefault="00EF71C5" w:rsidP="00521E8D">
      <w:pPr>
        <w:rPr>
          <w:rFonts w:asciiTheme="minorHAnsi" w:hAnsiTheme="minorHAnsi"/>
        </w:rPr>
      </w:pPr>
    </w:p>
    <w:p w14:paraId="2D070B54" w14:textId="77777777" w:rsidR="00EF71C5" w:rsidRPr="00CD1044" w:rsidRDefault="00204994" w:rsidP="00EF71C5">
      <w:pPr>
        <w:spacing w:after="160" w:line="278" w:lineRule="auto"/>
        <w:rPr>
          <w:rFonts w:asciiTheme="minorHAnsi" w:hAnsiTheme="minorHAnsi" w:cstheme="minorHAnsi"/>
          <w:b/>
          <w:bCs/>
          <w:szCs w:val="22"/>
        </w:rPr>
      </w:pPr>
      <w:r w:rsidRPr="00CD1044">
        <w:rPr>
          <w:rFonts w:asciiTheme="minorHAnsi" w:hAnsiTheme="minorHAnsi" w:cstheme="minorHAnsi"/>
          <w:b/>
          <w:bCs/>
          <w:szCs w:val="22"/>
        </w:rPr>
        <w:t>Stochastic Policy Gradient methods:</w:t>
      </w:r>
    </w:p>
    <w:p w14:paraId="2659DB40" w14:textId="64E32419" w:rsidR="00204994" w:rsidRPr="00CD1044" w:rsidRDefault="00EF71C5" w:rsidP="00EF71C5">
      <w:pPr>
        <w:spacing w:after="160" w:line="278" w:lineRule="auto"/>
        <w:rPr>
          <w:rFonts w:asciiTheme="minorHAnsi" w:hAnsiTheme="minorHAnsi" w:cstheme="minorHAnsi"/>
          <w:b/>
          <w:bCs/>
          <w:szCs w:val="22"/>
        </w:rPr>
      </w:pPr>
      <w:hyperlink r:id="rId37" w:history="1">
        <w:r w:rsidRPr="00CD1044">
          <w:rPr>
            <w:rStyle w:val="Hyperlink"/>
            <w:rFonts w:asciiTheme="minorHAnsi" w:hAnsiTheme="minorHAnsi" w:cstheme="minorHAnsi"/>
            <w:b/>
            <w:bCs/>
            <w:szCs w:val="22"/>
          </w:rPr>
          <w:t>https://opencourse.inf.ed.ac.uk/sites/default/files/https/opencourse.inf.ed.ac.uk/rl/2024/rl11policygradientmethods_0.pdf</w:t>
        </w:r>
      </w:hyperlink>
    </w:p>
    <w:p w14:paraId="177EB38E" w14:textId="11B06C9F" w:rsidR="00082C35" w:rsidRPr="00CD1044" w:rsidRDefault="00082C35" w:rsidP="00466755">
      <w:pPr>
        <w:rPr>
          <w:rFonts w:asciiTheme="minorHAnsi" w:hAnsiTheme="minorHAnsi" w:cstheme="minorHAnsi"/>
          <w:szCs w:val="22"/>
        </w:rPr>
      </w:pPr>
      <w:r w:rsidRPr="00CD1044">
        <w:rPr>
          <w:rFonts w:asciiTheme="minorHAnsi" w:hAnsiTheme="minorHAnsi" w:cstheme="minorHAnsi"/>
          <w:szCs w:val="22"/>
        </w:rPr>
        <w:t>There are 2 main approaches to obtaining optimal policy through RL. Value based methods (Q-Learning, Deep Q-Learning) calculate state and action value functions and use this to iterate a policy with the biggest action value (Useful when a finite set of actions and it is possible to know action values). Policy based methods (REINFORCE, TRPO) directly optimise policy without using a value function and instead use total rewards over a trajectory to make updates to the policy (Useful for continuous or stochastic action spaces).</w:t>
      </w:r>
    </w:p>
    <w:p w14:paraId="7F6F254B" w14:textId="77777777" w:rsidR="001D639F" w:rsidRPr="00CD1044" w:rsidRDefault="001D639F" w:rsidP="00466755">
      <w:pPr>
        <w:rPr>
          <w:rFonts w:asciiTheme="minorHAnsi" w:hAnsiTheme="minorHAnsi" w:cstheme="minorHAnsi"/>
          <w:szCs w:val="22"/>
        </w:rPr>
      </w:pPr>
    </w:p>
    <w:p w14:paraId="557E6929" w14:textId="3B6DEA9F" w:rsidR="001D639F" w:rsidRPr="00CD1044" w:rsidRDefault="001D639F" w:rsidP="00466755">
      <w:pPr>
        <w:rPr>
          <w:rFonts w:asciiTheme="minorHAnsi" w:hAnsiTheme="minorHAnsi" w:cstheme="minorHAnsi"/>
          <w:szCs w:val="22"/>
        </w:rPr>
      </w:pPr>
      <w:r w:rsidRPr="00CD1044">
        <w:rPr>
          <w:rFonts w:asciiTheme="minorHAnsi" w:hAnsiTheme="minorHAnsi" w:cstheme="minorHAnsi"/>
          <w:szCs w:val="22"/>
        </w:rPr>
        <w:t xml:space="preserve">For this project, I have chosen to investigate 2 stochastic policy gradient methods: REINFORCE and </w:t>
      </w:r>
      <w:r w:rsidR="00F87C9E">
        <w:rPr>
          <w:rFonts w:asciiTheme="minorHAnsi" w:hAnsiTheme="minorHAnsi" w:cstheme="minorHAnsi"/>
          <w:szCs w:val="22"/>
        </w:rPr>
        <w:t>Monte Carlo</w:t>
      </w:r>
      <w:r w:rsidRPr="00CD1044">
        <w:rPr>
          <w:rFonts w:asciiTheme="minorHAnsi" w:hAnsiTheme="minorHAnsi" w:cstheme="minorHAnsi"/>
          <w:szCs w:val="22"/>
        </w:rPr>
        <w:t xml:space="preserve"> Actor Critic (MCAC). Both these algorithms </w:t>
      </w:r>
      <w:r w:rsidR="00EF71C5" w:rsidRPr="00CD1044">
        <w:rPr>
          <w:rFonts w:asciiTheme="minorHAnsi" w:hAnsiTheme="minorHAnsi" w:cstheme="minorHAnsi"/>
          <w:szCs w:val="22"/>
        </w:rPr>
        <w:t xml:space="preserve">stochastically sample actions and then use </w:t>
      </w:r>
      <w:r w:rsidR="00F87C9E">
        <w:rPr>
          <w:rFonts w:asciiTheme="minorHAnsi" w:hAnsiTheme="minorHAnsi" w:cstheme="minorHAnsi"/>
          <w:szCs w:val="22"/>
        </w:rPr>
        <w:t>Monte Carlo</w:t>
      </w:r>
      <w:r w:rsidR="00EF71C5" w:rsidRPr="00CD1044">
        <w:rPr>
          <w:rFonts w:asciiTheme="minorHAnsi" w:hAnsiTheme="minorHAnsi" w:cstheme="minorHAnsi"/>
          <w:szCs w:val="22"/>
        </w:rPr>
        <w:t xml:space="preserve"> returns at the end of each episode to carry out parameter updates. </w:t>
      </w:r>
      <w:r w:rsidR="007C6505" w:rsidRPr="00CD1044">
        <w:rPr>
          <w:rFonts w:asciiTheme="minorHAnsi" w:hAnsiTheme="minorHAnsi" w:cstheme="minorHAnsi"/>
          <w:szCs w:val="22"/>
        </w:rPr>
        <w:t>I implement these algorithms to train neural networks to produce an AI model.</w:t>
      </w:r>
    </w:p>
    <w:p w14:paraId="281DC61E" w14:textId="77777777" w:rsidR="00EF71C5" w:rsidRPr="00CD1044" w:rsidRDefault="00EF71C5" w:rsidP="00466755">
      <w:pPr>
        <w:rPr>
          <w:rFonts w:asciiTheme="minorHAnsi" w:hAnsiTheme="minorHAnsi" w:cstheme="minorHAnsi"/>
          <w:szCs w:val="22"/>
        </w:rPr>
      </w:pPr>
    </w:p>
    <w:p w14:paraId="25FE2BFB" w14:textId="7DF7A83B" w:rsidR="001D639F" w:rsidRPr="00CD1044" w:rsidRDefault="001D639F" w:rsidP="00466755">
      <w:pPr>
        <w:rPr>
          <w:rFonts w:asciiTheme="minorHAnsi" w:hAnsiTheme="minorHAnsi" w:cstheme="minorHAnsi"/>
          <w:szCs w:val="22"/>
          <w:u w:val="single"/>
        </w:rPr>
      </w:pPr>
      <w:r w:rsidRPr="00CD1044">
        <w:rPr>
          <w:rFonts w:asciiTheme="minorHAnsi" w:hAnsiTheme="minorHAnsi" w:cstheme="minorHAnsi"/>
          <w:szCs w:val="22"/>
          <w:u w:val="single"/>
        </w:rPr>
        <w:t>REINFORCE</w:t>
      </w:r>
    </w:p>
    <w:p w14:paraId="242A89E0" w14:textId="15A3EDC7" w:rsidR="001D639F" w:rsidRPr="00CD1044" w:rsidRDefault="001C6930" w:rsidP="00466755">
      <w:pPr>
        <w:rPr>
          <w:rFonts w:asciiTheme="minorHAnsi" w:hAnsiTheme="minorHAnsi"/>
        </w:rPr>
      </w:pPr>
      <w:r w:rsidRPr="00CD1044">
        <w:rPr>
          <w:rFonts w:asciiTheme="minorHAnsi" w:hAnsiTheme="minorHAnsi"/>
        </w:rPr>
        <w:t xml:space="preserve">The REINFORCE algorithm is a policy gradient method that is used to learn in continuous action spaces. The method implements a </w:t>
      </w:r>
      <w:r w:rsidR="007C6505" w:rsidRPr="00CD1044">
        <w:rPr>
          <w:rFonts w:asciiTheme="minorHAnsi" w:hAnsiTheme="minorHAnsi"/>
        </w:rPr>
        <w:t xml:space="preserve">stochastic action sampling </w:t>
      </w:r>
      <w:r w:rsidRPr="00CD1044">
        <w:rPr>
          <w:rFonts w:asciiTheme="minorHAnsi" w:hAnsiTheme="minorHAnsi"/>
        </w:rPr>
        <w:t>and uses policy gradient</w:t>
      </w:r>
      <w:r w:rsidR="007C6505" w:rsidRPr="00CD1044">
        <w:rPr>
          <w:rFonts w:asciiTheme="minorHAnsi" w:hAnsiTheme="minorHAnsi"/>
        </w:rPr>
        <w:t xml:space="preserve"> to update neural network parameters</w:t>
      </w:r>
      <w:r w:rsidRPr="00CD1044">
        <w:rPr>
          <w:rFonts w:asciiTheme="minorHAnsi" w:hAnsiTheme="minorHAnsi"/>
        </w:rPr>
        <w:t xml:space="preserve"> to increase probabilities of actions that had a greater </w:t>
      </w:r>
      <w:r w:rsidR="00577DEF" w:rsidRPr="00CD1044">
        <w:rPr>
          <w:rFonts w:asciiTheme="minorHAnsi" w:hAnsiTheme="minorHAnsi"/>
        </w:rPr>
        <w:t>return and</w:t>
      </w:r>
      <w:r w:rsidRPr="00CD1044">
        <w:rPr>
          <w:rFonts w:asciiTheme="minorHAnsi" w:hAnsiTheme="minorHAnsi"/>
        </w:rPr>
        <w:t xml:space="preserve"> decrease probability of actions that led to lower return. By iteratively conducting several episodes, the algorithm aims to maximise reward to obtain the optimal policy.</w:t>
      </w:r>
      <w:r w:rsidR="001D639F" w:rsidRPr="00CD1044">
        <w:rPr>
          <w:rFonts w:asciiTheme="minorHAnsi" w:hAnsiTheme="minorHAnsi"/>
        </w:rPr>
        <w:t xml:space="preserve"> </w:t>
      </w:r>
      <w:r w:rsidR="007C6505" w:rsidRPr="00CD1044">
        <w:rPr>
          <w:rFonts w:asciiTheme="minorHAnsi" w:hAnsiTheme="minorHAnsi"/>
        </w:rPr>
        <w:t xml:space="preserve"> As more episodes are carried out, more trajectories are sampled and the neural network parameters converge towards the optimal policy. </w:t>
      </w:r>
    </w:p>
    <w:p w14:paraId="5462F2A9" w14:textId="77777777" w:rsidR="001D639F" w:rsidRPr="00CD1044" w:rsidRDefault="001D639F" w:rsidP="00466755">
      <w:pPr>
        <w:rPr>
          <w:rFonts w:asciiTheme="minorHAnsi" w:hAnsiTheme="minorHAnsi"/>
        </w:rPr>
      </w:pPr>
    </w:p>
    <w:p w14:paraId="46FD7C03" w14:textId="4F9AC873" w:rsidR="001D639F" w:rsidRPr="00CD1044" w:rsidRDefault="00F87C9E" w:rsidP="00466755">
      <w:pPr>
        <w:rPr>
          <w:rFonts w:asciiTheme="minorHAnsi" w:hAnsiTheme="minorHAnsi"/>
          <w:u w:val="single"/>
        </w:rPr>
      </w:pPr>
      <w:r>
        <w:rPr>
          <w:rFonts w:asciiTheme="minorHAnsi" w:hAnsiTheme="minorHAnsi"/>
          <w:u w:val="single"/>
        </w:rPr>
        <w:t>Monte Carlo</w:t>
      </w:r>
      <w:r w:rsidR="001D639F" w:rsidRPr="00CD1044">
        <w:rPr>
          <w:rFonts w:asciiTheme="minorHAnsi" w:hAnsiTheme="minorHAnsi"/>
          <w:u w:val="single"/>
        </w:rPr>
        <w:t xml:space="preserve"> Actor Critic (MCAC)</w:t>
      </w:r>
    </w:p>
    <w:p w14:paraId="155ED0D7" w14:textId="6C31B93B" w:rsidR="007C6505" w:rsidRPr="00CD1044" w:rsidRDefault="007C6505" w:rsidP="00466755">
      <w:pPr>
        <w:rPr>
          <w:rFonts w:asciiTheme="minorHAnsi" w:hAnsiTheme="minorHAnsi" w:cstheme="minorHAnsi"/>
          <w:color w:val="000000" w:themeColor="text1"/>
        </w:rPr>
      </w:pPr>
    </w:p>
    <w:p w14:paraId="5E89A760" w14:textId="4CB55406" w:rsidR="007C6505" w:rsidRPr="00CD1044" w:rsidRDefault="00F87C9E" w:rsidP="00466755">
      <w:pPr>
        <w:rPr>
          <w:rFonts w:asciiTheme="minorHAnsi" w:hAnsiTheme="minorHAnsi"/>
        </w:rPr>
      </w:pPr>
      <w:r>
        <w:rPr>
          <w:rFonts w:asciiTheme="minorHAnsi" w:hAnsiTheme="minorHAnsi" w:cstheme="minorHAnsi"/>
          <w:color w:val="000000" w:themeColor="text1"/>
        </w:rPr>
        <w:t>Monte Carlo</w:t>
      </w:r>
      <w:r w:rsidR="007C6505" w:rsidRPr="00CD1044">
        <w:rPr>
          <w:rFonts w:asciiTheme="minorHAnsi" w:hAnsiTheme="minorHAnsi" w:cstheme="minorHAnsi"/>
          <w:color w:val="000000" w:themeColor="text1"/>
        </w:rPr>
        <w:t xml:space="preserve"> Actor Critic is a variation of a traditional Actor-Critic algorithm, that implements </w:t>
      </w:r>
      <w:r>
        <w:rPr>
          <w:rFonts w:asciiTheme="minorHAnsi" w:hAnsiTheme="minorHAnsi" w:cstheme="minorHAnsi"/>
          <w:color w:val="000000" w:themeColor="text1"/>
        </w:rPr>
        <w:t>Monte Carlo</w:t>
      </w:r>
      <w:r w:rsidR="007C6505" w:rsidRPr="00CD1044">
        <w:rPr>
          <w:rFonts w:asciiTheme="minorHAnsi" w:hAnsiTheme="minorHAnsi" w:cstheme="minorHAnsi"/>
          <w:color w:val="000000" w:themeColor="text1"/>
        </w:rPr>
        <w:t xml:space="preserve"> returns instead of TD-bootstrapping. These means updates are carried out at the end of each episode instead of every few time steps like </w:t>
      </w:r>
      <w:r w:rsidR="007C6505" w:rsidRPr="00CD1044">
        <w:rPr>
          <w:rFonts w:asciiTheme="minorHAnsi" w:hAnsiTheme="minorHAnsi" w:cstheme="minorHAnsi"/>
          <w:color w:val="000000" w:themeColor="text1"/>
        </w:rPr>
        <w:lastRenderedPageBreak/>
        <w:t xml:space="preserve">traditional actor critic. The method implements 2 separate neural networks, the ‘actor’ and the ‘critic’. The ‘actor’ network works and trains just like the main neural network of the REINFORCE algorithm, where actions are determined stochastically and the parameter updates are carried out w.r.t the gradient of the objective function. The ‘critic’ network is a secondary network that works to predict the state value function </w:t>
      </w:r>
      <m:oMath>
        <m:sSup>
          <m:sSupPr>
            <m:ctrlPr>
              <w:rPr>
                <w:rFonts w:ascii="Cambria Math" w:hAnsi="Cambria Math" w:cs="Cambria Math"/>
                <w:b/>
                <w:bCs/>
                <w:noProof/>
              </w:rPr>
            </m:ctrlPr>
          </m:sSupPr>
          <m:e>
            <m:r>
              <m:rPr>
                <m:sty m:val="b"/>
              </m:rPr>
              <w:rPr>
                <w:rFonts w:ascii="Cambria Math" w:hAnsi="Cambria Math" w:cs="Cambria Math"/>
                <w:noProof/>
              </w:rPr>
              <m:t>V</m:t>
            </m:r>
          </m:e>
          <m:sup>
            <m:r>
              <m:rPr>
                <m:sty m:val="bi"/>
              </m:rPr>
              <w:rPr>
                <w:rFonts w:ascii="Cambria Math" w:hAnsi="Cambria Math" w:cs="Cambria Math"/>
                <w:noProof/>
              </w:rPr>
              <m:t>π</m:t>
            </m:r>
          </m:sup>
        </m:sSup>
        <m:r>
          <m:rPr>
            <m:sty m:val="b"/>
          </m:rPr>
          <w:rPr>
            <w:rFonts w:ascii="Cambria Math" w:hAnsi="Cambria Math" w:cs="Cambria Math"/>
            <w:noProof/>
          </w:rPr>
          <m:t>(</m:t>
        </m:r>
        <m:r>
          <m:rPr>
            <m:sty m:val="bi"/>
          </m:rPr>
          <w:rPr>
            <w:rFonts w:ascii="Cambria Math" w:hAnsi="Cambria Math" w:cs="Cambria Math"/>
            <w:noProof/>
          </w:rPr>
          <m:t>s</m:t>
        </m:r>
        <m:r>
          <m:rPr>
            <m:sty m:val="b"/>
          </m:rPr>
          <w:rPr>
            <w:rFonts w:ascii="Cambria Math" w:hAnsi="Cambria Math" w:cs="Cambria Math"/>
            <w:noProof/>
          </w:rPr>
          <m:t xml:space="preserve">) </m:t>
        </m:r>
      </m:oMath>
      <w:r w:rsidR="007C6505" w:rsidRPr="00CD1044">
        <w:rPr>
          <w:rFonts w:asciiTheme="minorHAnsi" w:hAnsiTheme="minorHAnsi"/>
        </w:rPr>
        <w:t xml:space="preserve">at each state. This value estimate is used to compute the advantage function </w:t>
      </w:r>
      <m:oMath>
        <m:sSup>
          <m:sSupPr>
            <m:ctrlPr>
              <w:rPr>
                <w:rFonts w:ascii="Cambria Math" w:hAnsi="Cambria Math" w:cs="Cambria Math"/>
                <w:b/>
                <w:bCs/>
                <w:noProof/>
              </w:rPr>
            </m:ctrlPr>
          </m:sSupPr>
          <m:e>
            <m:r>
              <m:rPr>
                <m:sty m:val="b"/>
              </m:rPr>
              <w:rPr>
                <w:rFonts w:ascii="Cambria Math" w:hAnsi="Cambria Math" w:cs="Cambria Math"/>
                <w:noProof/>
              </w:rPr>
              <m:t>A</m:t>
            </m:r>
          </m:e>
          <m:sup>
            <m:r>
              <m:rPr>
                <m:sty m:val="bi"/>
              </m:rPr>
              <w:rPr>
                <w:rFonts w:ascii="Cambria Math" w:hAnsi="Cambria Math" w:cs="Cambria Math"/>
                <w:noProof/>
              </w:rPr>
              <m:t>π</m:t>
            </m:r>
          </m:sup>
        </m:sSup>
        <m:r>
          <m:rPr>
            <m:sty m:val="b"/>
          </m:rPr>
          <w:rPr>
            <w:rFonts w:ascii="Cambria Math" w:hAnsi="Cambria Math" w:cs="Cambria Math"/>
            <w:noProof/>
          </w:rPr>
          <m:t>(</m:t>
        </m:r>
        <m:r>
          <m:rPr>
            <m:sty m:val="bi"/>
          </m:rPr>
          <w:rPr>
            <w:rFonts w:ascii="Cambria Math" w:hAnsi="Cambria Math" w:cs="Cambria Math"/>
            <w:noProof/>
          </w:rPr>
          <m:t>s, a</m:t>
        </m:r>
        <m:r>
          <m:rPr>
            <m:sty m:val="b"/>
          </m:rPr>
          <w:rPr>
            <w:rFonts w:ascii="Cambria Math" w:hAnsi="Cambria Math" w:cs="Cambria Math"/>
            <w:noProof/>
          </w:rPr>
          <m:t xml:space="preserve">) </m:t>
        </m:r>
      </m:oMath>
      <w:r w:rsidR="007C6505" w:rsidRPr="00CD1044">
        <w:rPr>
          <w:rFonts w:asciiTheme="minorHAnsi" w:hAnsiTheme="minorHAnsi"/>
        </w:rPr>
        <w:t>using:</w:t>
      </w:r>
    </w:p>
    <w:p w14:paraId="457663AD" w14:textId="3B415C26" w:rsidR="007C6505" w:rsidRPr="00CD1044" w:rsidRDefault="00000000" w:rsidP="007C6505">
      <w:pPr>
        <w:jc w:val="center"/>
        <w:rPr>
          <w:rFonts w:asciiTheme="minorHAnsi" w:hAnsiTheme="minorHAnsi"/>
          <w:b/>
          <w:bCs/>
          <w:sz w:val="40"/>
          <w:szCs w:val="40"/>
        </w:rPr>
      </w:pPr>
      <m:oMath>
        <m:sSup>
          <m:sSupPr>
            <m:ctrlPr>
              <w:rPr>
                <w:rFonts w:ascii="Cambria Math" w:hAnsi="Cambria Math" w:cs="Cambria Math"/>
                <w:b/>
                <w:bCs/>
                <w:noProof/>
                <w:sz w:val="40"/>
                <w:szCs w:val="40"/>
              </w:rPr>
            </m:ctrlPr>
          </m:sSupPr>
          <m:e>
            <m:r>
              <m:rPr>
                <m:sty m:val="b"/>
              </m:rPr>
              <w:rPr>
                <w:rFonts w:ascii="Cambria Math" w:hAnsi="Cambria Math" w:cs="Cambria Math"/>
                <w:noProof/>
                <w:sz w:val="40"/>
                <w:szCs w:val="40"/>
              </w:rPr>
              <m:t>A</m:t>
            </m:r>
          </m:e>
          <m:sup>
            <m:r>
              <m:rPr>
                <m:sty m:val="bi"/>
              </m:rPr>
              <w:rPr>
                <w:rFonts w:ascii="Cambria Math" w:hAnsi="Cambria Math" w:cs="Cambria Math"/>
                <w:noProof/>
                <w:sz w:val="40"/>
                <w:szCs w:val="40"/>
              </w:rPr>
              <m:t>π</m:t>
            </m:r>
          </m:sup>
        </m:sSup>
        <m:r>
          <m:rPr>
            <m:sty m:val="b"/>
          </m:rPr>
          <w:rPr>
            <w:rFonts w:ascii="Cambria Math" w:hAnsi="Cambria Math" w:cs="Cambria Math"/>
            <w:noProof/>
            <w:sz w:val="40"/>
            <w:szCs w:val="40"/>
          </w:rPr>
          <m:t>(</m:t>
        </m:r>
        <m:r>
          <m:rPr>
            <m:sty m:val="bi"/>
          </m:rPr>
          <w:rPr>
            <w:rFonts w:ascii="Cambria Math" w:hAnsi="Cambria Math" w:cs="Cambria Math"/>
            <w:noProof/>
            <w:sz w:val="40"/>
            <w:szCs w:val="40"/>
          </w:rPr>
          <m:t>s, a</m:t>
        </m:r>
        <m:r>
          <m:rPr>
            <m:sty m:val="b"/>
          </m:rPr>
          <w:rPr>
            <w:rFonts w:ascii="Cambria Math" w:hAnsi="Cambria Math" w:cs="Cambria Math"/>
            <w:noProof/>
            <w:sz w:val="40"/>
            <w:szCs w:val="40"/>
          </w:rPr>
          <m:t xml:space="preserve">) ≈ </m:t>
        </m:r>
        <m:r>
          <m:rPr>
            <m:sty m:val="p"/>
          </m:rPr>
          <w:rPr>
            <w:rFonts w:ascii="Cambria Math" w:hAnsi="Cambria Math"/>
            <w:color w:val="000000" w:themeColor="text1"/>
            <w:sz w:val="40"/>
            <w:szCs w:val="40"/>
          </w:rPr>
          <m:t>R(τ)</m:t>
        </m:r>
      </m:oMath>
      <w:r w:rsidR="007C6505" w:rsidRPr="00CD1044">
        <w:rPr>
          <w:rFonts w:asciiTheme="minorHAnsi" w:hAnsiTheme="minorHAnsi"/>
          <w:color w:val="000000" w:themeColor="text1"/>
          <w:sz w:val="40"/>
          <w:szCs w:val="40"/>
        </w:rPr>
        <w:t xml:space="preserve"> </w:t>
      </w:r>
      <w:r w:rsidR="007C6505" w:rsidRPr="00CD1044">
        <w:rPr>
          <w:rFonts w:asciiTheme="minorHAnsi" w:hAnsiTheme="minorHAnsi"/>
          <w:b/>
          <w:bCs/>
          <w:sz w:val="40"/>
          <w:szCs w:val="40"/>
        </w:rPr>
        <w:t xml:space="preserve">- </w:t>
      </w:r>
      <m:oMath>
        <m:sSup>
          <m:sSupPr>
            <m:ctrlPr>
              <w:rPr>
                <w:rFonts w:ascii="Cambria Math" w:hAnsi="Cambria Math" w:cs="Cambria Math"/>
                <w:b/>
                <w:bCs/>
                <w:noProof/>
                <w:sz w:val="40"/>
                <w:szCs w:val="40"/>
              </w:rPr>
            </m:ctrlPr>
          </m:sSupPr>
          <m:e>
            <m:r>
              <m:rPr>
                <m:sty m:val="b"/>
              </m:rPr>
              <w:rPr>
                <w:rFonts w:ascii="Cambria Math" w:hAnsi="Cambria Math" w:cs="Cambria Math"/>
                <w:noProof/>
                <w:sz w:val="40"/>
                <w:szCs w:val="40"/>
              </w:rPr>
              <m:t>V</m:t>
            </m:r>
          </m:e>
          <m:sup>
            <m:r>
              <m:rPr>
                <m:sty m:val="bi"/>
              </m:rPr>
              <w:rPr>
                <w:rFonts w:ascii="Cambria Math" w:hAnsi="Cambria Math" w:cs="Cambria Math"/>
                <w:noProof/>
                <w:sz w:val="40"/>
                <w:szCs w:val="40"/>
              </w:rPr>
              <m:t>π</m:t>
            </m:r>
          </m:sup>
        </m:sSup>
        <m:r>
          <m:rPr>
            <m:sty m:val="b"/>
          </m:rPr>
          <w:rPr>
            <w:rFonts w:ascii="Cambria Math" w:hAnsi="Cambria Math" w:cs="Cambria Math"/>
            <w:noProof/>
            <w:sz w:val="40"/>
            <w:szCs w:val="40"/>
          </w:rPr>
          <m:t>(</m:t>
        </m:r>
        <m:r>
          <m:rPr>
            <m:sty m:val="bi"/>
          </m:rPr>
          <w:rPr>
            <w:rFonts w:ascii="Cambria Math" w:hAnsi="Cambria Math" w:cs="Cambria Math"/>
            <w:noProof/>
            <w:sz w:val="40"/>
            <w:szCs w:val="40"/>
          </w:rPr>
          <m:t>s</m:t>
        </m:r>
        <m:r>
          <m:rPr>
            <m:sty m:val="b"/>
          </m:rPr>
          <w:rPr>
            <w:rFonts w:ascii="Cambria Math" w:hAnsi="Cambria Math" w:cs="Cambria Math"/>
            <w:noProof/>
            <w:sz w:val="40"/>
            <w:szCs w:val="40"/>
          </w:rPr>
          <m:t>)</m:t>
        </m:r>
      </m:oMath>
    </w:p>
    <w:p w14:paraId="2067B423" w14:textId="4639E33A" w:rsidR="007C6505" w:rsidRPr="00CD1044" w:rsidRDefault="007C6505" w:rsidP="00466755">
      <w:pPr>
        <w:rPr>
          <w:rFonts w:asciiTheme="minorHAnsi" w:hAnsiTheme="minorHAnsi" w:cstheme="minorHAnsi"/>
          <w:color w:val="000000" w:themeColor="text1"/>
        </w:rPr>
      </w:pPr>
      <w:r w:rsidRPr="00CD1044">
        <w:rPr>
          <w:rFonts w:asciiTheme="minorHAnsi" w:hAnsiTheme="minorHAnsi" w:cstheme="minorHAnsi"/>
          <w:color w:val="000000" w:themeColor="text1"/>
        </w:rPr>
        <w:t>This advantage value is then used in the update gradients to stabilise learning. The value network is trained simultaneously by taking the root mean square error of the value predicted and the actual returns obtained.</w:t>
      </w:r>
    </w:p>
    <w:p w14:paraId="1BD585AC" w14:textId="77777777" w:rsidR="007C6505" w:rsidRPr="00CD1044" w:rsidRDefault="007C6505" w:rsidP="00466755">
      <w:pPr>
        <w:rPr>
          <w:rFonts w:asciiTheme="minorHAnsi" w:hAnsiTheme="minorHAnsi" w:cstheme="minorHAnsi"/>
          <w:color w:val="000000" w:themeColor="text1"/>
        </w:rPr>
      </w:pPr>
    </w:p>
    <w:p w14:paraId="6997A976" w14:textId="23937033" w:rsidR="00043314" w:rsidRPr="00CD1044" w:rsidRDefault="00043314" w:rsidP="00466755">
      <w:pPr>
        <w:rPr>
          <w:rFonts w:asciiTheme="minorHAnsi" w:hAnsiTheme="minorHAnsi" w:cstheme="minorHAnsi"/>
          <w:b/>
          <w:bCs/>
          <w:sz w:val="32"/>
          <w:szCs w:val="32"/>
          <w:u w:val="single"/>
        </w:rPr>
      </w:pPr>
      <w:r w:rsidRPr="00CD1044">
        <w:rPr>
          <w:rFonts w:asciiTheme="minorHAnsi" w:hAnsiTheme="minorHAnsi" w:cstheme="minorHAnsi"/>
          <w:b/>
          <w:bCs/>
          <w:sz w:val="32"/>
          <w:szCs w:val="32"/>
          <w:u w:val="single"/>
        </w:rPr>
        <w:t>Neural Network:</w:t>
      </w:r>
    </w:p>
    <w:p w14:paraId="38F62190" w14:textId="12A70001" w:rsidR="005853E0" w:rsidRPr="00CD1044" w:rsidRDefault="005853E0" w:rsidP="00466755">
      <w:pPr>
        <w:rPr>
          <w:rFonts w:asciiTheme="minorHAnsi" w:hAnsiTheme="minorHAnsi" w:cstheme="minorHAnsi"/>
          <w:szCs w:val="22"/>
        </w:rPr>
      </w:pPr>
      <w:r w:rsidRPr="00CD1044">
        <w:rPr>
          <w:rFonts w:asciiTheme="minorHAnsi" w:hAnsiTheme="minorHAnsi" w:cstheme="minorHAnsi"/>
          <w:szCs w:val="22"/>
        </w:rPr>
        <w:t xml:space="preserve">Deep learning is a class of machine </w:t>
      </w:r>
      <w:r w:rsidR="00EC1ADC" w:rsidRPr="00CD1044">
        <w:rPr>
          <w:rFonts w:asciiTheme="minorHAnsi" w:hAnsiTheme="minorHAnsi" w:cstheme="minorHAnsi"/>
          <w:szCs w:val="22"/>
        </w:rPr>
        <w:t>learning that involves training neural networks</w:t>
      </w:r>
      <w:r w:rsidR="00F20221" w:rsidRPr="00CD1044">
        <w:rPr>
          <w:rFonts w:asciiTheme="minorHAnsi" w:hAnsiTheme="minorHAnsi" w:cstheme="minorHAnsi"/>
          <w:szCs w:val="22"/>
        </w:rPr>
        <w:t xml:space="preserve"> with many layers</w:t>
      </w:r>
      <w:r w:rsidR="00EC1ADC" w:rsidRPr="00CD1044">
        <w:rPr>
          <w:rFonts w:asciiTheme="minorHAnsi" w:hAnsiTheme="minorHAnsi" w:cstheme="minorHAnsi"/>
          <w:szCs w:val="22"/>
        </w:rPr>
        <w:t xml:space="preserve">. The purpose of deep is to be able to solve more complex problem by modelling higher dimensional patterns. </w:t>
      </w:r>
    </w:p>
    <w:p w14:paraId="37B0F2C1" w14:textId="2896C4FE" w:rsidR="004E4C0D" w:rsidRPr="00CD1044" w:rsidRDefault="004E4C0D" w:rsidP="00466755">
      <w:pPr>
        <w:rPr>
          <w:rFonts w:asciiTheme="minorHAnsi" w:hAnsiTheme="minorHAnsi" w:cstheme="minorHAnsi"/>
          <w:szCs w:val="22"/>
          <w:u w:val="single"/>
        </w:rPr>
      </w:pPr>
      <w:hyperlink r:id="rId38" w:history="1">
        <w:r w:rsidRPr="00CD1044">
          <w:rPr>
            <w:rStyle w:val="Hyperlink"/>
            <w:rFonts w:asciiTheme="minorHAnsi" w:hAnsiTheme="minorHAnsi" w:cstheme="minorHAnsi"/>
            <w:szCs w:val="22"/>
          </w:rPr>
          <w:t>https://www.datacamp.com/tutorial/multilayer-perceptrons-in-machine-learning</w:t>
        </w:r>
      </w:hyperlink>
    </w:p>
    <w:p w14:paraId="4BD9501C" w14:textId="5C1488B3" w:rsidR="00DA5CB3" w:rsidRPr="00CD1044" w:rsidRDefault="00D24F2D" w:rsidP="00466755">
      <w:pPr>
        <w:rPr>
          <w:rFonts w:asciiTheme="minorHAnsi" w:hAnsiTheme="minorHAnsi" w:cstheme="minorHAnsi"/>
          <w:szCs w:val="22"/>
          <w:u w:val="single"/>
        </w:rPr>
      </w:pPr>
      <w:hyperlink r:id="rId39" w:history="1">
        <w:r w:rsidRPr="00CD1044">
          <w:rPr>
            <w:rStyle w:val="Hyperlink"/>
            <w:rFonts w:asciiTheme="minorHAnsi" w:hAnsiTheme="minorHAnsi" w:cstheme="minorHAnsi"/>
            <w:szCs w:val="22"/>
          </w:rPr>
          <w:t>https://hediyetapan.medium.com/understanding-the-mathematics-behind-multilayer-perceptrons-mlps-0de46159fe5a</w:t>
        </w:r>
      </w:hyperlink>
    </w:p>
    <w:p w14:paraId="4BB71704" w14:textId="77777777" w:rsidR="00DA5CB3" w:rsidRPr="00CD1044" w:rsidRDefault="00DA5CB3" w:rsidP="007A70AB">
      <w:pPr>
        <w:rPr>
          <w:rFonts w:asciiTheme="minorHAnsi" w:hAnsiTheme="minorHAnsi" w:cstheme="minorHAnsi"/>
          <w:szCs w:val="22"/>
        </w:rPr>
      </w:pPr>
    </w:p>
    <w:p w14:paraId="33D79B4B" w14:textId="76F55C55" w:rsidR="00DA5CB3" w:rsidRPr="00CD1044" w:rsidRDefault="00DA5CB3" w:rsidP="007A70AB">
      <w:pPr>
        <w:rPr>
          <w:rFonts w:asciiTheme="minorHAnsi" w:hAnsiTheme="minorHAnsi" w:cstheme="minorHAnsi"/>
          <w:szCs w:val="22"/>
        </w:rPr>
      </w:pPr>
      <w:r w:rsidRPr="00CD1044">
        <w:rPr>
          <w:rFonts w:asciiTheme="minorHAnsi" w:hAnsiTheme="minorHAnsi" w:cstheme="minorHAnsi"/>
          <w:szCs w:val="22"/>
        </w:rPr>
        <w:t>Neural networks play a central role in Deep RL.</w:t>
      </w:r>
      <w:r w:rsidR="00A95D40" w:rsidRPr="00CD1044">
        <w:rPr>
          <w:rFonts w:asciiTheme="minorHAnsi" w:hAnsiTheme="minorHAnsi" w:cstheme="minorHAnsi"/>
          <w:szCs w:val="22"/>
        </w:rPr>
        <w:t xml:space="preserve"> At its core, </w:t>
      </w:r>
      <w:r w:rsidR="00B434E4" w:rsidRPr="00CD1044">
        <w:rPr>
          <w:rFonts w:asciiTheme="minorHAnsi" w:hAnsiTheme="minorHAnsi" w:cstheme="minorHAnsi"/>
          <w:szCs w:val="22"/>
        </w:rPr>
        <w:t>neural networks</w:t>
      </w:r>
      <w:r w:rsidR="003B75DE" w:rsidRPr="00CD1044">
        <w:rPr>
          <w:rFonts w:asciiTheme="minorHAnsi" w:hAnsiTheme="minorHAnsi" w:cstheme="minorHAnsi"/>
          <w:szCs w:val="22"/>
        </w:rPr>
        <w:t xml:space="preserve"> are computational systems </w:t>
      </w:r>
      <w:r w:rsidR="00DC42C9" w:rsidRPr="00CD1044">
        <w:rPr>
          <w:rFonts w:asciiTheme="minorHAnsi" w:hAnsiTheme="minorHAnsi" w:cstheme="minorHAnsi"/>
          <w:szCs w:val="22"/>
        </w:rPr>
        <w:t xml:space="preserve">that model complex patterns and tasks by taking inspiration from how the </w:t>
      </w:r>
      <w:r w:rsidR="00641671" w:rsidRPr="00CD1044">
        <w:rPr>
          <w:rFonts w:asciiTheme="minorHAnsi" w:hAnsiTheme="minorHAnsi" w:cstheme="minorHAnsi"/>
          <w:szCs w:val="22"/>
        </w:rPr>
        <w:t xml:space="preserve">human brain works to do the same. </w:t>
      </w:r>
      <w:r w:rsidR="00820EC5" w:rsidRPr="00CD1044">
        <w:rPr>
          <w:rFonts w:asciiTheme="minorHAnsi" w:hAnsiTheme="minorHAnsi" w:cstheme="minorHAnsi"/>
          <w:szCs w:val="22"/>
        </w:rPr>
        <w:t>Like</w:t>
      </w:r>
      <w:r w:rsidR="00641671" w:rsidRPr="00CD1044">
        <w:rPr>
          <w:rFonts w:asciiTheme="minorHAnsi" w:hAnsiTheme="minorHAnsi" w:cstheme="minorHAnsi"/>
          <w:szCs w:val="22"/>
        </w:rPr>
        <w:t xml:space="preserve"> a biological brain, a neural network consists of interconnected nodes or neurons, and these neurons pass data from one to another</w:t>
      </w:r>
      <w:r w:rsidR="00DC42C9" w:rsidRPr="00CD1044">
        <w:rPr>
          <w:rFonts w:asciiTheme="minorHAnsi" w:hAnsiTheme="minorHAnsi" w:cstheme="minorHAnsi"/>
          <w:szCs w:val="22"/>
        </w:rPr>
        <w:t>.</w:t>
      </w:r>
      <w:r w:rsidR="00820EC5" w:rsidRPr="00CD1044">
        <w:rPr>
          <w:rFonts w:asciiTheme="minorHAnsi" w:hAnsiTheme="minorHAnsi" w:cstheme="minorHAnsi"/>
          <w:szCs w:val="22"/>
        </w:rPr>
        <w:t xml:space="preserve"> The connections, or synapses, have weights associated with them and determine the strength of the connections between the neurons and thereby how much of each signal passes through.</w:t>
      </w:r>
      <w:r w:rsidR="00B434E4" w:rsidRPr="00CD1044">
        <w:rPr>
          <w:rFonts w:asciiTheme="minorHAnsi" w:hAnsiTheme="minorHAnsi" w:cstheme="minorHAnsi"/>
          <w:szCs w:val="22"/>
        </w:rPr>
        <w:t xml:space="preserve"> Neural networks </w:t>
      </w:r>
      <w:r w:rsidR="00B2143A" w:rsidRPr="00CD1044">
        <w:rPr>
          <w:rFonts w:asciiTheme="minorHAnsi" w:hAnsiTheme="minorHAnsi" w:cstheme="minorHAnsi"/>
          <w:szCs w:val="22"/>
        </w:rPr>
        <w:t>act as universal function approximators. In other words, they model complex patterns and</w:t>
      </w:r>
      <w:r w:rsidR="00C2601C" w:rsidRPr="00CD1044">
        <w:rPr>
          <w:rFonts w:asciiTheme="minorHAnsi" w:hAnsiTheme="minorHAnsi" w:cstheme="minorHAnsi"/>
          <w:szCs w:val="22"/>
        </w:rPr>
        <w:t xml:space="preserve"> very highly dimensional</w:t>
      </w:r>
      <w:r w:rsidR="00B2143A" w:rsidRPr="00CD1044">
        <w:rPr>
          <w:rFonts w:asciiTheme="minorHAnsi" w:hAnsiTheme="minorHAnsi" w:cstheme="minorHAnsi"/>
          <w:szCs w:val="22"/>
        </w:rPr>
        <w:t xml:space="preserve"> environments as mathematical functions where a given input  ‘state’ maps to a particular output ‘</w:t>
      </w:r>
      <w:r w:rsidR="00016FAA" w:rsidRPr="00CD1044">
        <w:rPr>
          <w:rFonts w:asciiTheme="minorHAnsi" w:hAnsiTheme="minorHAnsi" w:cstheme="minorHAnsi"/>
          <w:szCs w:val="22"/>
        </w:rPr>
        <w:t>actions’</w:t>
      </w:r>
      <w:r w:rsidR="00B2143A" w:rsidRPr="00CD1044">
        <w:rPr>
          <w:rFonts w:asciiTheme="minorHAnsi" w:hAnsiTheme="minorHAnsi" w:cstheme="minorHAnsi"/>
          <w:szCs w:val="22"/>
        </w:rPr>
        <w:t xml:space="preserve">. </w:t>
      </w:r>
      <w:r w:rsidR="00C2601C" w:rsidRPr="00CD1044">
        <w:rPr>
          <w:rFonts w:asciiTheme="minorHAnsi" w:hAnsiTheme="minorHAnsi" w:cstheme="minorHAnsi"/>
          <w:szCs w:val="22"/>
        </w:rPr>
        <w:t xml:space="preserve">They are also black boxes, which means that the mathematical functions it models are not explicitly defined. </w:t>
      </w:r>
      <w:r w:rsidRPr="00CD1044">
        <w:rPr>
          <w:rFonts w:asciiTheme="minorHAnsi" w:hAnsiTheme="minorHAnsi" w:cstheme="minorHAnsi"/>
          <w:szCs w:val="22"/>
        </w:rPr>
        <w:t xml:space="preserve">There are many </w:t>
      </w:r>
      <w:r w:rsidR="00A95D40" w:rsidRPr="00CD1044">
        <w:rPr>
          <w:rFonts w:asciiTheme="minorHAnsi" w:hAnsiTheme="minorHAnsi" w:cstheme="minorHAnsi"/>
          <w:szCs w:val="22"/>
        </w:rPr>
        <w:t>different neural network architectures,</w:t>
      </w:r>
      <w:r w:rsidRPr="00CD1044">
        <w:rPr>
          <w:rFonts w:asciiTheme="minorHAnsi" w:hAnsiTheme="minorHAnsi" w:cstheme="minorHAnsi"/>
          <w:szCs w:val="22"/>
        </w:rPr>
        <w:t xml:space="preserve"> each suitable for</w:t>
      </w:r>
      <w:r w:rsidR="00A95D40" w:rsidRPr="00CD1044">
        <w:rPr>
          <w:rFonts w:asciiTheme="minorHAnsi" w:hAnsiTheme="minorHAnsi" w:cstheme="minorHAnsi"/>
          <w:szCs w:val="22"/>
        </w:rPr>
        <w:t xml:space="preserve"> different</w:t>
      </w:r>
      <w:r w:rsidRPr="00CD1044">
        <w:rPr>
          <w:rFonts w:asciiTheme="minorHAnsi" w:hAnsiTheme="minorHAnsi" w:cstheme="minorHAnsi"/>
          <w:szCs w:val="22"/>
        </w:rPr>
        <w:t xml:space="preserve"> tasks. </w:t>
      </w:r>
    </w:p>
    <w:p w14:paraId="11458197" w14:textId="35E3094E" w:rsidR="00213957" w:rsidRPr="00CD1044" w:rsidRDefault="00213957" w:rsidP="007A70AB">
      <w:pPr>
        <w:rPr>
          <w:rFonts w:asciiTheme="minorHAnsi" w:hAnsiTheme="minorHAnsi" w:cstheme="minorHAnsi"/>
          <w:szCs w:val="22"/>
        </w:rPr>
      </w:pPr>
    </w:p>
    <w:p w14:paraId="346EAB36" w14:textId="21C2CC70" w:rsidR="00213957" w:rsidRPr="00CD1044" w:rsidRDefault="00213957" w:rsidP="007A70AB">
      <w:pPr>
        <w:rPr>
          <w:rFonts w:asciiTheme="minorHAnsi" w:hAnsiTheme="minorHAnsi" w:cstheme="minorHAnsi"/>
          <w:b/>
          <w:bCs/>
          <w:szCs w:val="22"/>
        </w:rPr>
      </w:pPr>
      <w:r w:rsidRPr="00CD1044">
        <w:rPr>
          <w:rFonts w:asciiTheme="minorHAnsi" w:hAnsiTheme="minorHAnsi" w:cstheme="minorHAnsi"/>
          <w:b/>
          <w:bCs/>
          <w:szCs w:val="22"/>
        </w:rPr>
        <w:t>Feedforward neural network:</w:t>
      </w:r>
    </w:p>
    <w:p w14:paraId="71F53FCF" w14:textId="5F3C411F" w:rsidR="00016FAA" w:rsidRPr="00CD1044" w:rsidRDefault="00016FAA" w:rsidP="007A70AB">
      <w:pPr>
        <w:rPr>
          <w:rFonts w:asciiTheme="minorHAnsi" w:hAnsiTheme="minorHAnsi" w:cstheme="minorHAnsi"/>
          <w:szCs w:val="22"/>
        </w:rPr>
      </w:pPr>
      <w:r w:rsidRPr="00CD1044">
        <w:rPr>
          <w:rFonts w:asciiTheme="minorHAnsi" w:hAnsiTheme="minorHAnsi" w:cstheme="minorHAnsi"/>
          <w:szCs w:val="22"/>
        </w:rPr>
        <w:t xml:space="preserve">The neural network architecture that is suitable for this project is the Multi-Layer Perceptron (MLP) architecture. This is a type of feedforward neural network that is fully connected, </w:t>
      </w:r>
      <w:r w:rsidR="001B57E6" w:rsidRPr="00CD1044">
        <w:rPr>
          <w:rFonts w:asciiTheme="minorHAnsi" w:hAnsiTheme="minorHAnsi" w:cstheme="minorHAnsi"/>
          <w:szCs w:val="22"/>
        </w:rPr>
        <w:t>i.e.</w:t>
      </w:r>
      <w:r w:rsidRPr="00CD1044">
        <w:rPr>
          <w:rFonts w:asciiTheme="minorHAnsi" w:hAnsiTheme="minorHAnsi" w:cstheme="minorHAnsi"/>
          <w:szCs w:val="22"/>
        </w:rPr>
        <w:t>, every neuron of one layer passes data to every neuron of the next laye</w:t>
      </w:r>
      <w:r w:rsidR="008B0049" w:rsidRPr="00CD1044">
        <w:rPr>
          <w:rFonts w:asciiTheme="minorHAnsi" w:hAnsiTheme="minorHAnsi" w:cstheme="minorHAnsi"/>
          <w:szCs w:val="22"/>
        </w:rPr>
        <w:t>r</w:t>
      </w:r>
      <w:r w:rsidRPr="00CD1044">
        <w:rPr>
          <w:rFonts w:asciiTheme="minorHAnsi" w:hAnsiTheme="minorHAnsi" w:cstheme="minorHAnsi"/>
          <w:szCs w:val="22"/>
        </w:rPr>
        <w:t>.</w:t>
      </w:r>
      <w:r w:rsidR="008B0049" w:rsidRPr="00CD1044">
        <w:rPr>
          <w:rFonts w:asciiTheme="minorHAnsi" w:hAnsiTheme="minorHAnsi" w:cstheme="minorHAnsi"/>
          <w:szCs w:val="22"/>
        </w:rPr>
        <w:t xml:space="preserve"> A feedforward networks passes data only one way through the network </w:t>
      </w:r>
      <w:r w:rsidR="005853E0" w:rsidRPr="00CD1044">
        <w:rPr>
          <w:rFonts w:asciiTheme="minorHAnsi" w:hAnsiTheme="minorHAnsi" w:cstheme="minorHAnsi"/>
          <w:szCs w:val="22"/>
        </w:rPr>
        <w:t xml:space="preserve">from one layer to the next, without any convolutions. </w:t>
      </w:r>
    </w:p>
    <w:p w14:paraId="3F5136C5" w14:textId="77777777" w:rsidR="00213957" w:rsidRPr="00CD1044" w:rsidRDefault="00213957" w:rsidP="007A70AB">
      <w:pPr>
        <w:rPr>
          <w:rFonts w:asciiTheme="minorHAnsi" w:hAnsiTheme="minorHAnsi" w:cstheme="minorHAnsi"/>
          <w:szCs w:val="22"/>
        </w:rPr>
      </w:pPr>
    </w:p>
    <w:p w14:paraId="653C1A71" w14:textId="7086EBB2" w:rsidR="003B40F2" w:rsidRPr="00CD1044" w:rsidRDefault="003B40F2" w:rsidP="007A70AB">
      <w:pPr>
        <w:rPr>
          <w:rFonts w:asciiTheme="minorHAnsi" w:hAnsiTheme="minorHAnsi" w:cstheme="minorHAnsi"/>
          <w:b/>
          <w:bCs/>
          <w:szCs w:val="22"/>
        </w:rPr>
      </w:pPr>
      <w:r w:rsidRPr="00CD1044">
        <w:rPr>
          <w:rFonts w:asciiTheme="minorHAnsi" w:hAnsiTheme="minorHAnsi" w:cstheme="minorHAnsi"/>
          <w:b/>
          <w:bCs/>
          <w:szCs w:val="22"/>
        </w:rPr>
        <w:t>Weights and biases</w:t>
      </w:r>
    </w:p>
    <w:p w14:paraId="0B0CE00A" w14:textId="24AE38B4" w:rsidR="003B40F2" w:rsidRPr="00CD1044" w:rsidRDefault="003B40F2" w:rsidP="007A70AB">
      <w:pPr>
        <w:rPr>
          <w:rFonts w:asciiTheme="minorHAnsi" w:hAnsiTheme="minorHAnsi" w:cstheme="minorHAnsi"/>
          <w:szCs w:val="22"/>
        </w:rPr>
      </w:pPr>
      <w:r w:rsidRPr="00CD1044">
        <w:rPr>
          <w:rFonts w:asciiTheme="minorHAnsi" w:hAnsiTheme="minorHAnsi" w:cstheme="minorHAnsi"/>
          <w:szCs w:val="22"/>
        </w:rPr>
        <w:t xml:space="preserve">Each layer in the network performs a linear transformation followed by a non-linear activation function. Each layer has its set of weights (matrix with shape [input size, layer size]) and biases (vector of shape [layer size]). The linear transformation is applied to an input vector ‘x’ to produce a new vector ‘z’ of same size as  ‘x’. this is written as </w:t>
      </w:r>
    </w:p>
    <w:p w14:paraId="270E6F81" w14:textId="4639A4D7" w:rsidR="003B40F2" w:rsidRPr="00CD1044" w:rsidRDefault="003B40F2" w:rsidP="003B40F2">
      <w:pPr>
        <w:jc w:val="center"/>
        <w:rPr>
          <w:rFonts w:asciiTheme="minorHAnsi" w:hAnsiTheme="minorHAnsi" w:cstheme="minorHAnsi"/>
          <w:sz w:val="36"/>
          <w:szCs w:val="32"/>
        </w:rPr>
      </w:pPr>
      <w:r w:rsidRPr="00CD1044">
        <w:rPr>
          <w:rFonts w:asciiTheme="minorHAnsi" w:hAnsiTheme="minorHAnsi" w:cstheme="minorHAnsi"/>
          <w:sz w:val="36"/>
          <w:szCs w:val="32"/>
        </w:rPr>
        <w:t>z = W.x + b</w:t>
      </w:r>
    </w:p>
    <w:p w14:paraId="6B4B62E4" w14:textId="77777777" w:rsidR="003B40F2" w:rsidRPr="00CD1044" w:rsidRDefault="003B40F2" w:rsidP="007A70AB">
      <w:pPr>
        <w:rPr>
          <w:rFonts w:asciiTheme="minorHAnsi" w:hAnsiTheme="minorHAnsi" w:cstheme="minorHAnsi"/>
          <w:b/>
          <w:bCs/>
          <w:szCs w:val="22"/>
        </w:rPr>
      </w:pPr>
      <w:r w:rsidRPr="00CD1044">
        <w:rPr>
          <w:rFonts w:asciiTheme="minorHAnsi" w:hAnsiTheme="minorHAnsi" w:cstheme="minorHAnsi"/>
          <w:b/>
          <w:bCs/>
          <w:szCs w:val="22"/>
        </w:rPr>
        <w:lastRenderedPageBreak/>
        <w:t>Activation function</w:t>
      </w:r>
    </w:p>
    <w:p w14:paraId="57A3BDB9" w14:textId="418C1DDC" w:rsidR="003B40F2" w:rsidRPr="00CD1044" w:rsidRDefault="003B40F2" w:rsidP="007A70AB">
      <w:pPr>
        <w:rPr>
          <w:rFonts w:asciiTheme="minorHAnsi" w:hAnsiTheme="minorHAnsi" w:cstheme="minorHAnsi"/>
          <w:szCs w:val="22"/>
        </w:rPr>
      </w:pPr>
      <w:r w:rsidRPr="00CD1044">
        <w:rPr>
          <w:rFonts w:asciiTheme="minorHAnsi" w:hAnsiTheme="minorHAnsi" w:cstheme="minorHAnsi"/>
          <w:szCs w:val="22"/>
        </w:rPr>
        <w:t>If just z was the output of each layer, the stacked linear layers would still be a linear function, and so can only mod</w:t>
      </w:r>
      <w:r w:rsidR="00F87C9E">
        <w:rPr>
          <w:rFonts w:asciiTheme="minorHAnsi" w:hAnsiTheme="minorHAnsi" w:cstheme="minorHAnsi"/>
          <w:szCs w:val="22"/>
        </w:rPr>
        <w:t>e</w:t>
      </w:r>
      <w:r w:rsidRPr="00CD1044">
        <w:rPr>
          <w:rFonts w:asciiTheme="minorHAnsi" w:hAnsiTheme="minorHAnsi" w:cstheme="minorHAnsi"/>
          <w:szCs w:val="22"/>
        </w:rPr>
        <w:t>l linear patterns. To model more complex non-</w:t>
      </w:r>
      <w:r w:rsidR="00F87C9E" w:rsidRPr="00CD1044">
        <w:rPr>
          <w:rFonts w:asciiTheme="minorHAnsi" w:hAnsiTheme="minorHAnsi" w:cstheme="minorHAnsi"/>
          <w:szCs w:val="22"/>
        </w:rPr>
        <w:t>linear</w:t>
      </w:r>
      <w:r w:rsidRPr="00CD1044">
        <w:rPr>
          <w:rFonts w:asciiTheme="minorHAnsi" w:hAnsiTheme="minorHAnsi" w:cstheme="minorHAnsi"/>
          <w:szCs w:val="22"/>
        </w:rPr>
        <w:t xml:space="preserve"> patterns, we must introduce some non-linearity to the network. This is done by applying a non-linear activation function to the ‘z’ vector to produce the output vector ‘a’.</w:t>
      </w:r>
    </w:p>
    <w:p w14:paraId="25A4CE08" w14:textId="37779A3C" w:rsidR="003B40F2" w:rsidRPr="00CD1044" w:rsidRDefault="003B40F2" w:rsidP="003B40F2">
      <w:pPr>
        <w:jc w:val="center"/>
        <w:rPr>
          <w:rFonts w:asciiTheme="minorHAnsi" w:hAnsiTheme="minorHAnsi" w:cstheme="minorHAnsi"/>
          <w:sz w:val="36"/>
          <w:szCs w:val="32"/>
        </w:rPr>
      </w:pPr>
      <w:r w:rsidRPr="00CD1044">
        <w:rPr>
          <w:rFonts w:asciiTheme="minorHAnsi" w:hAnsiTheme="minorHAnsi" w:cstheme="minorHAnsi"/>
          <w:sz w:val="36"/>
          <w:szCs w:val="32"/>
        </w:rPr>
        <w:t>A = ϕ(z)</w:t>
      </w:r>
    </w:p>
    <w:p w14:paraId="6F8144EB" w14:textId="793A6115" w:rsidR="003B40F2" w:rsidRPr="00CD1044" w:rsidRDefault="003B40F2" w:rsidP="00213957">
      <w:pPr>
        <w:rPr>
          <w:rFonts w:asciiTheme="minorHAnsi" w:hAnsiTheme="minorHAnsi" w:cstheme="minorHAnsi"/>
          <w:szCs w:val="22"/>
        </w:rPr>
      </w:pPr>
      <w:r w:rsidRPr="00CD1044">
        <w:rPr>
          <w:rFonts w:asciiTheme="minorHAnsi" w:hAnsiTheme="minorHAnsi" w:cstheme="minorHAnsi"/>
          <w:szCs w:val="22"/>
        </w:rPr>
        <w:t xml:space="preserve">Where ϕ is some non-linear activation function (like </w:t>
      </w:r>
      <w:r w:rsidR="004E3D12">
        <w:rPr>
          <w:rFonts w:asciiTheme="minorHAnsi" w:hAnsiTheme="minorHAnsi" w:cstheme="minorHAnsi"/>
          <w:szCs w:val="22"/>
        </w:rPr>
        <w:t>ReLu</w:t>
      </w:r>
      <w:r w:rsidRPr="00CD1044">
        <w:rPr>
          <w:rFonts w:asciiTheme="minorHAnsi" w:hAnsiTheme="minorHAnsi" w:cstheme="minorHAnsi"/>
          <w:szCs w:val="22"/>
        </w:rPr>
        <w:t xml:space="preserve">, Tanh, </w:t>
      </w:r>
      <w:r w:rsidR="00F87C9E" w:rsidRPr="00CD1044">
        <w:rPr>
          <w:rFonts w:asciiTheme="minorHAnsi" w:hAnsiTheme="minorHAnsi" w:cstheme="minorHAnsi"/>
          <w:szCs w:val="22"/>
        </w:rPr>
        <w:t>SoftMax</w:t>
      </w:r>
      <w:r w:rsidRPr="00CD1044">
        <w:rPr>
          <w:rFonts w:asciiTheme="minorHAnsi" w:hAnsiTheme="minorHAnsi" w:cstheme="minorHAnsi"/>
          <w:szCs w:val="22"/>
        </w:rPr>
        <w:t xml:space="preserve"> etc.)</w:t>
      </w:r>
    </w:p>
    <w:p w14:paraId="1F2A6195" w14:textId="77777777" w:rsidR="003B40F2" w:rsidRPr="00CD1044" w:rsidRDefault="003B40F2" w:rsidP="00213957">
      <w:pPr>
        <w:rPr>
          <w:rFonts w:asciiTheme="minorHAnsi" w:hAnsiTheme="minorHAnsi" w:cstheme="minorHAnsi"/>
          <w:szCs w:val="22"/>
        </w:rPr>
      </w:pPr>
    </w:p>
    <w:p w14:paraId="42CDBB5B" w14:textId="0264C90A" w:rsidR="00213957" w:rsidRPr="00CD1044" w:rsidRDefault="00213957" w:rsidP="00213957">
      <w:pPr>
        <w:rPr>
          <w:rFonts w:asciiTheme="minorHAnsi" w:hAnsiTheme="minorHAnsi" w:cstheme="minorHAnsi"/>
          <w:szCs w:val="22"/>
        </w:rPr>
      </w:pPr>
      <w:r w:rsidRPr="00CD1044">
        <w:rPr>
          <w:rFonts w:asciiTheme="minorHAnsi" w:hAnsiTheme="minorHAnsi" w:cstheme="minorHAnsi"/>
          <w:szCs w:val="22"/>
        </w:rPr>
        <w:t xml:space="preserve">To program my own neural network, I learnt about the forward and backpropagation algorithms needed to make a feedforward network. </w:t>
      </w:r>
    </w:p>
    <w:p w14:paraId="558F4C08" w14:textId="77777777" w:rsidR="00213957" w:rsidRPr="00CD1044" w:rsidRDefault="00213957" w:rsidP="007A70AB">
      <w:pPr>
        <w:rPr>
          <w:rFonts w:asciiTheme="minorHAnsi" w:hAnsiTheme="minorHAnsi" w:cstheme="minorHAnsi"/>
          <w:szCs w:val="22"/>
        </w:rPr>
      </w:pPr>
    </w:p>
    <w:p w14:paraId="233D2909" w14:textId="6C7223D4" w:rsidR="00213957" w:rsidRPr="00CD1044" w:rsidRDefault="00213957" w:rsidP="003B40F2">
      <w:pPr>
        <w:jc w:val="center"/>
        <w:rPr>
          <w:rFonts w:asciiTheme="minorHAnsi" w:hAnsiTheme="minorHAnsi"/>
        </w:rPr>
      </w:pPr>
      <w:r w:rsidRPr="00CD1044">
        <w:rPr>
          <w:rFonts w:asciiTheme="minorHAnsi" w:hAnsiTheme="minorHAnsi" w:cstheme="minorHAnsi"/>
          <w:b/>
          <w:bCs/>
          <w:noProof/>
        </w:rPr>
        <w:drawing>
          <wp:inline distT="0" distB="0" distL="0" distR="0" wp14:anchorId="6F970540" wp14:editId="2F4B07AC">
            <wp:extent cx="3768239" cy="2780464"/>
            <wp:effectExtent l="0" t="0" r="3810" b="1270"/>
            <wp:docPr id="217332296" name="Picture 1" descr="A diagram of a complex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32296" name="Picture 1" descr="A diagram of a complex algorithm&#10;&#10;AI-generated content may be incorrect."/>
                    <pic:cNvPicPr/>
                  </pic:nvPicPr>
                  <pic:blipFill>
                    <a:blip r:embed="rId40"/>
                    <a:stretch>
                      <a:fillRect/>
                    </a:stretch>
                  </pic:blipFill>
                  <pic:spPr>
                    <a:xfrm>
                      <a:off x="0" y="0"/>
                      <a:ext cx="3803668" cy="2806606"/>
                    </a:xfrm>
                    <a:prstGeom prst="rect">
                      <a:avLst/>
                    </a:prstGeom>
                  </pic:spPr>
                </pic:pic>
              </a:graphicData>
            </a:graphic>
          </wp:inline>
        </w:drawing>
      </w:r>
    </w:p>
    <w:p w14:paraId="7C5C04B3" w14:textId="77777777" w:rsidR="00213957" w:rsidRPr="00CD1044" w:rsidRDefault="00213957" w:rsidP="00213957">
      <w:pPr>
        <w:jc w:val="center"/>
        <w:rPr>
          <w:rFonts w:asciiTheme="minorHAnsi" w:hAnsiTheme="minorHAnsi"/>
          <w:b/>
          <w:bCs/>
          <w:sz w:val="44"/>
          <w:szCs w:val="36"/>
        </w:rPr>
      </w:pPr>
      <w:r w:rsidRPr="00CD1044">
        <w:rPr>
          <w:rFonts w:asciiTheme="minorHAnsi" w:hAnsiTheme="minorHAnsi"/>
          <w:b/>
          <w:bCs/>
          <w:sz w:val="44"/>
          <w:szCs w:val="36"/>
        </w:rPr>
        <w:t>Forward Propagation</w:t>
      </w:r>
    </w:p>
    <w:p w14:paraId="133906E7" w14:textId="77777777" w:rsidR="00213957" w:rsidRPr="00CD1044" w:rsidRDefault="00213957" w:rsidP="00213957">
      <w:pPr>
        <w:jc w:val="center"/>
        <w:rPr>
          <w:rFonts w:asciiTheme="minorHAnsi" w:hAnsiTheme="minorHAnsi"/>
          <w:b/>
          <w:bCs/>
          <w:sz w:val="44"/>
          <w:szCs w:val="36"/>
        </w:rPr>
      </w:pPr>
    </w:p>
    <w:p w14:paraId="5E4B06FC" w14:textId="1E87AA72" w:rsidR="00213957" w:rsidRPr="00B82291" w:rsidRDefault="00213957" w:rsidP="00B82291">
      <w:pPr>
        <w:jc w:val="center"/>
        <w:rPr>
          <w:rFonts w:asciiTheme="minorHAnsi" w:hAnsiTheme="minorHAnsi"/>
        </w:rPr>
      </w:pPr>
      <w:r w:rsidRPr="00CD1044">
        <w:rPr>
          <w:rFonts w:asciiTheme="minorHAnsi" w:hAnsiTheme="minorHAnsi"/>
        </w:rPr>
        <w:fldChar w:fldCharType="begin"/>
      </w:r>
      <w:r w:rsidRPr="00CD1044">
        <w:rPr>
          <w:rFonts w:asciiTheme="minorHAnsi" w:hAnsiTheme="minorHAnsi"/>
        </w:rPr>
        <w:instrText xml:space="preserve"> INCLUDEPICTURE "/Users/joanmk/Library/Group Containers/UBF8T346G9.ms/WebArchiveCopyPasteTempFiles/com.microsoft.Word/Understand-The-Backpropagation-Algorithm-Interview-Question.png?resize=800%2C600&amp;ssl=1" \* MERGEFORMATINET </w:instrText>
      </w:r>
      <w:r w:rsidRPr="00CD1044">
        <w:rPr>
          <w:rFonts w:asciiTheme="minorHAnsi" w:hAnsiTheme="minorHAnsi"/>
        </w:rPr>
        <w:fldChar w:fldCharType="separate"/>
      </w:r>
      <w:r w:rsidRPr="00CD1044">
        <w:rPr>
          <w:rFonts w:asciiTheme="minorHAnsi" w:hAnsiTheme="minorHAnsi"/>
          <w:noProof/>
        </w:rPr>
        <w:drawing>
          <wp:inline distT="0" distB="0" distL="0" distR="0" wp14:anchorId="2046A6D3" wp14:editId="7D310E5F">
            <wp:extent cx="3742652" cy="2805539"/>
            <wp:effectExtent l="0" t="0" r="4445" b="1270"/>
            <wp:docPr id="1042430763" name="Picture 17" descr="8 Unique Machine Learning Interview Questions on Backpropagation -  Analytics Ar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8 Unique Machine Learning Interview Questions on Backpropagation -  Analytics Arora"/>
                    <pic:cNvPicPr>
                      <a:picLocks noChangeAspect="1" noChangeArrowheads="1"/>
                    </pic:cNvPicPr>
                  </pic:nvPicPr>
                  <pic:blipFill>
                    <a:blip r:embed="rId41">
                      <a:extLst>
                        <a:ext uri="{28A0092B-C50C-407E-A947-70E740481C1C}">
                          <a14:useLocalDpi xmlns:a14="http://schemas.microsoft.com/office/drawing/2010/main"/>
                        </a:ext>
                      </a:extLst>
                    </a:blip>
                    <a:srcRect/>
                    <a:stretch>
                      <a:fillRect/>
                    </a:stretch>
                  </pic:blipFill>
                  <pic:spPr bwMode="auto">
                    <a:xfrm>
                      <a:off x="0" y="0"/>
                      <a:ext cx="3862647" cy="2895489"/>
                    </a:xfrm>
                    <a:prstGeom prst="rect">
                      <a:avLst/>
                    </a:prstGeom>
                    <a:noFill/>
                    <a:ln>
                      <a:noFill/>
                    </a:ln>
                  </pic:spPr>
                </pic:pic>
              </a:graphicData>
            </a:graphic>
          </wp:inline>
        </w:drawing>
      </w:r>
      <w:r w:rsidRPr="00CD1044">
        <w:rPr>
          <w:rFonts w:asciiTheme="minorHAnsi" w:hAnsiTheme="minorHAnsi"/>
        </w:rPr>
        <w:fldChar w:fldCharType="end"/>
      </w:r>
    </w:p>
    <w:p w14:paraId="4AE6F00A" w14:textId="77777777" w:rsidR="00213957" w:rsidRPr="00CD1044" w:rsidRDefault="00213957" w:rsidP="007A70AB">
      <w:pPr>
        <w:rPr>
          <w:rFonts w:asciiTheme="minorHAnsi" w:hAnsiTheme="minorHAnsi"/>
          <w:b/>
          <w:bCs/>
          <w:noProof/>
          <w14:ligatures w14:val="standardContextual"/>
        </w:rPr>
      </w:pPr>
      <w:r w:rsidRPr="00CD1044">
        <w:rPr>
          <w:rFonts w:asciiTheme="minorHAnsi" w:hAnsiTheme="minorHAnsi"/>
          <w:b/>
          <w:bCs/>
          <w:noProof/>
          <w14:ligatures w14:val="standardContextual"/>
        </w:rPr>
        <w:t>Forward Propagation:</w:t>
      </w:r>
    </w:p>
    <w:p w14:paraId="001E9419" w14:textId="77777777" w:rsidR="003B40F2" w:rsidRPr="00CD1044" w:rsidRDefault="00213957" w:rsidP="003B40F2">
      <w:pPr>
        <w:rPr>
          <w:rFonts w:asciiTheme="minorHAnsi" w:hAnsiTheme="minorHAnsi"/>
          <w:noProof/>
          <w14:ligatures w14:val="standardContextual"/>
        </w:rPr>
      </w:pPr>
      <w:r w:rsidRPr="00CD1044">
        <w:rPr>
          <w:rFonts w:asciiTheme="minorHAnsi" w:hAnsiTheme="minorHAnsi"/>
          <w:noProof/>
          <w14:ligatures w14:val="standardContextual"/>
        </w:rPr>
        <w:lastRenderedPageBreak/>
        <w:t xml:space="preserve">Forward propagation is the </w:t>
      </w:r>
      <w:r w:rsidR="003B40F2" w:rsidRPr="00CD1044">
        <w:rPr>
          <w:rFonts w:asciiTheme="minorHAnsi" w:hAnsiTheme="minorHAnsi"/>
          <w:noProof/>
          <w14:ligatures w14:val="standardContextual"/>
        </w:rPr>
        <w:t>process of passing an input vector into a neural network, and passing it through all the layers to get the output. Each layer passes its output as the input to the next layer, and the final output layer outputs the actions. For a neural network with N layers:</w:t>
      </w:r>
    </w:p>
    <w:p w14:paraId="52A42FEB" w14:textId="43E2FEBE" w:rsidR="003B40F2" w:rsidRPr="00CD1044" w:rsidRDefault="003B40F2" w:rsidP="003B40F2">
      <w:pPr>
        <w:rPr>
          <w:rFonts w:asciiTheme="minorHAnsi" w:hAnsiTheme="minorHAnsi"/>
          <w:noProof/>
          <w:sz w:val="22"/>
          <w:szCs w:val="22"/>
          <w14:ligatures w14:val="standardContextual"/>
        </w:rPr>
      </w:pPr>
      <w:r w:rsidRPr="00CD1044">
        <w:rPr>
          <w:rFonts w:asciiTheme="minorHAnsi" w:hAnsiTheme="minorHAnsi"/>
          <w:noProof/>
          <w:sz w:val="22"/>
          <w:szCs w:val="22"/>
          <w14:ligatures w14:val="standardContextual"/>
        </w:rPr>
        <w:t>Layer 1:</w:t>
      </w:r>
      <w:r w:rsidRPr="00CD1044">
        <w:rPr>
          <w:rFonts w:asciiTheme="minorHAnsi" w:hAnsiTheme="minorHAnsi"/>
          <w:iCs/>
          <w:sz w:val="28"/>
          <w:szCs w:val="28"/>
        </w:rPr>
        <w:br/>
      </w:r>
      <m:oMathPara>
        <m:oMath>
          <m:sSup>
            <m:sSupPr>
              <m:ctrlPr>
                <w:rPr>
                  <w:rFonts w:ascii="Cambria Math" w:hAnsi="Cambria Math"/>
                  <w:iCs/>
                  <w:sz w:val="28"/>
                  <w:szCs w:val="28"/>
                </w:rPr>
              </m:ctrlPr>
            </m:sSupPr>
            <m:e>
              <m:r>
                <m:rPr>
                  <m:sty m:val="p"/>
                </m:rPr>
                <w:rPr>
                  <w:rFonts w:ascii="Cambria Math" w:hAnsi="Cambria Math"/>
                  <w:sz w:val="28"/>
                  <w:szCs w:val="28"/>
                </w:rPr>
                <m:t>z</m:t>
              </m:r>
            </m:e>
            <m:sup>
              <m:d>
                <m:dPr>
                  <m:ctrlPr>
                    <w:rPr>
                      <w:rFonts w:ascii="Cambria Math" w:hAnsi="Cambria Math"/>
                      <w:iCs/>
                      <w:sz w:val="28"/>
                      <w:szCs w:val="28"/>
                    </w:rPr>
                  </m:ctrlPr>
                </m:dPr>
                <m:e>
                  <m:r>
                    <m:rPr>
                      <m:sty m:val="p"/>
                    </m:rPr>
                    <w:rPr>
                      <w:rFonts w:ascii="Cambria Math" w:hAnsi="Cambria Math"/>
                      <w:sz w:val="28"/>
                      <w:szCs w:val="28"/>
                    </w:rPr>
                    <m:t>1</m:t>
                  </m:r>
                </m:e>
              </m:d>
            </m:sup>
          </m:sSup>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W</m:t>
              </m:r>
            </m:e>
            <m:sup>
              <m:d>
                <m:dPr>
                  <m:ctrlPr>
                    <w:rPr>
                      <w:rFonts w:ascii="Cambria Math" w:hAnsi="Cambria Math"/>
                      <w:iCs/>
                      <w:sz w:val="28"/>
                      <w:szCs w:val="28"/>
                    </w:rPr>
                  </m:ctrlPr>
                </m:dPr>
                <m:e>
                  <m:r>
                    <m:rPr>
                      <m:sty m:val="p"/>
                    </m:rPr>
                    <w:rPr>
                      <w:rFonts w:ascii="Cambria Math" w:hAnsi="Cambria Math"/>
                      <w:sz w:val="28"/>
                      <w:szCs w:val="28"/>
                    </w:rPr>
                    <m:t>1</m:t>
                  </m:r>
                </m:e>
              </m:d>
            </m:sup>
          </m:sSup>
          <m:r>
            <m:rPr>
              <m:sty m:val="p"/>
            </m:rPr>
            <w:rPr>
              <w:rFonts w:ascii="Cambria Math" w:hAnsi="Cambria Math"/>
              <w:sz w:val="28"/>
              <w:szCs w:val="28"/>
            </w:rPr>
            <m:t>.x+</m:t>
          </m:r>
          <m:sSup>
            <m:sSupPr>
              <m:ctrlPr>
                <w:rPr>
                  <w:rFonts w:ascii="Cambria Math" w:hAnsi="Cambria Math"/>
                  <w:iCs/>
                  <w:sz w:val="28"/>
                  <w:szCs w:val="28"/>
                </w:rPr>
              </m:ctrlPr>
            </m:sSupPr>
            <m:e>
              <m:r>
                <m:rPr>
                  <m:sty m:val="p"/>
                </m:rPr>
                <w:rPr>
                  <w:rFonts w:ascii="Cambria Math" w:hAnsi="Cambria Math"/>
                  <w:sz w:val="28"/>
                  <w:szCs w:val="28"/>
                </w:rPr>
                <m:t>b</m:t>
              </m:r>
            </m:e>
            <m:sup>
              <m:d>
                <m:dPr>
                  <m:ctrlPr>
                    <w:rPr>
                      <w:rFonts w:ascii="Cambria Math" w:hAnsi="Cambria Math"/>
                      <w:iCs/>
                      <w:sz w:val="28"/>
                      <w:szCs w:val="28"/>
                    </w:rPr>
                  </m:ctrlPr>
                </m:dPr>
                <m:e>
                  <m:r>
                    <m:rPr>
                      <m:sty m:val="p"/>
                    </m:rPr>
                    <w:rPr>
                      <w:rFonts w:ascii="Cambria Math" w:hAnsi="Cambria Math"/>
                      <w:sz w:val="28"/>
                      <w:szCs w:val="28"/>
                    </w:rPr>
                    <m:t>1</m:t>
                  </m:r>
                </m:e>
              </m:d>
            </m:sup>
          </m:sSup>
        </m:oMath>
      </m:oMathPara>
    </w:p>
    <w:p w14:paraId="0878D678" w14:textId="335B3C59" w:rsidR="00213957" w:rsidRPr="00CD1044" w:rsidRDefault="00000000" w:rsidP="003B40F2">
      <w:pPr>
        <w:jc w:val="center"/>
        <w:rPr>
          <w:rFonts w:asciiTheme="minorHAnsi" w:hAnsiTheme="minorHAnsi"/>
          <w:iCs/>
          <w:noProof/>
          <w:sz w:val="28"/>
          <w:szCs w:val="28"/>
        </w:rPr>
      </w:pPr>
      <m:oMathPara>
        <m:oMath>
          <m:sSup>
            <m:sSupPr>
              <m:ctrlPr>
                <w:rPr>
                  <w:rFonts w:ascii="Cambria Math" w:hAnsi="Cambria Math"/>
                  <w:iCs/>
                  <w:sz w:val="28"/>
                  <w:szCs w:val="28"/>
                </w:rPr>
              </m:ctrlPr>
            </m:sSupPr>
            <m:e>
              <m:r>
                <m:rPr>
                  <m:sty m:val="p"/>
                </m:rPr>
                <w:rPr>
                  <w:rFonts w:ascii="Cambria Math" w:hAnsi="Cambria Math"/>
                  <w:sz w:val="28"/>
                  <w:szCs w:val="28"/>
                </w:rPr>
                <m:t>a</m:t>
              </m:r>
            </m:e>
            <m:sup>
              <m:d>
                <m:dPr>
                  <m:ctrlPr>
                    <w:rPr>
                      <w:rFonts w:ascii="Cambria Math" w:hAnsi="Cambria Math"/>
                      <w:iCs/>
                      <w:sz w:val="28"/>
                      <w:szCs w:val="28"/>
                    </w:rPr>
                  </m:ctrlPr>
                </m:dPr>
                <m:e>
                  <m:r>
                    <m:rPr>
                      <m:sty m:val="p"/>
                    </m:rPr>
                    <w:rPr>
                      <w:rFonts w:ascii="Cambria Math" w:hAnsi="Cambria Math"/>
                      <w:sz w:val="28"/>
                      <w:szCs w:val="28"/>
                    </w:rPr>
                    <m:t>1</m:t>
                  </m:r>
                </m:e>
              </m:d>
            </m:sup>
          </m:sSup>
          <m:r>
            <m:rPr>
              <m:sty m:val="p"/>
            </m:rPr>
            <w:rPr>
              <w:rFonts w:ascii="Cambria Math" w:hAnsi="Cambria Math"/>
              <w:sz w:val="28"/>
              <w:szCs w:val="28"/>
            </w:rPr>
            <m:t>=ϕ(</m:t>
          </m:r>
          <m:sSup>
            <m:sSupPr>
              <m:ctrlPr>
                <w:rPr>
                  <w:rFonts w:ascii="Cambria Math" w:hAnsi="Cambria Math"/>
                  <w:iCs/>
                  <w:sz w:val="28"/>
                  <w:szCs w:val="28"/>
                </w:rPr>
              </m:ctrlPr>
            </m:sSupPr>
            <m:e>
              <m:r>
                <m:rPr>
                  <m:sty m:val="p"/>
                </m:rPr>
                <w:rPr>
                  <w:rFonts w:ascii="Cambria Math" w:hAnsi="Cambria Math"/>
                  <w:sz w:val="28"/>
                  <w:szCs w:val="28"/>
                </w:rPr>
                <m:t>z</m:t>
              </m:r>
            </m:e>
            <m:sup>
              <m:d>
                <m:dPr>
                  <m:ctrlPr>
                    <w:rPr>
                      <w:rFonts w:ascii="Cambria Math" w:hAnsi="Cambria Math"/>
                      <w:iCs/>
                      <w:sz w:val="28"/>
                      <w:szCs w:val="28"/>
                    </w:rPr>
                  </m:ctrlPr>
                </m:dPr>
                <m:e>
                  <m:r>
                    <m:rPr>
                      <m:sty m:val="p"/>
                    </m:rPr>
                    <w:rPr>
                      <w:rFonts w:ascii="Cambria Math" w:hAnsi="Cambria Math"/>
                      <w:sz w:val="28"/>
                      <w:szCs w:val="28"/>
                    </w:rPr>
                    <m:t>1</m:t>
                  </m:r>
                </m:e>
              </m:d>
            </m:sup>
          </m:sSup>
          <m:r>
            <m:rPr>
              <m:sty m:val="p"/>
            </m:rPr>
            <w:rPr>
              <w:rFonts w:ascii="Cambria Math" w:hAnsi="Cambria Math"/>
              <w:sz w:val="28"/>
              <w:szCs w:val="28"/>
            </w:rPr>
            <m:t>)</m:t>
          </m:r>
        </m:oMath>
      </m:oMathPara>
    </w:p>
    <w:p w14:paraId="65D8D980" w14:textId="0799FD85" w:rsidR="003B40F2" w:rsidRPr="00CD1044" w:rsidRDefault="003B40F2" w:rsidP="003B40F2">
      <w:pPr>
        <w:rPr>
          <w:rFonts w:asciiTheme="minorHAnsi" w:hAnsiTheme="minorHAnsi"/>
          <w:iCs/>
          <w:noProof/>
          <w:sz w:val="22"/>
          <w:szCs w:val="22"/>
          <w14:ligatures w14:val="standardContextual"/>
        </w:rPr>
      </w:pPr>
      <w:r w:rsidRPr="00CD1044">
        <w:rPr>
          <w:rFonts w:asciiTheme="minorHAnsi" w:hAnsiTheme="minorHAnsi"/>
          <w:iCs/>
          <w:noProof/>
          <w:sz w:val="22"/>
          <w:szCs w:val="22"/>
        </w:rPr>
        <w:t>Layer 2:</w:t>
      </w:r>
    </w:p>
    <w:p w14:paraId="1E21715C" w14:textId="3871466E" w:rsidR="003B40F2" w:rsidRPr="00CD1044" w:rsidRDefault="00000000" w:rsidP="003B40F2">
      <w:pPr>
        <w:rPr>
          <w:rFonts w:asciiTheme="minorHAnsi" w:hAnsiTheme="minorHAnsi"/>
          <w:noProof/>
          <w:sz w:val="22"/>
          <w:szCs w:val="22"/>
          <w14:ligatures w14:val="standardContextual"/>
        </w:rPr>
      </w:pPr>
      <m:oMathPara>
        <m:oMath>
          <m:sSup>
            <m:sSupPr>
              <m:ctrlPr>
                <w:rPr>
                  <w:rFonts w:ascii="Cambria Math" w:hAnsi="Cambria Math"/>
                  <w:iCs/>
                  <w:sz w:val="28"/>
                  <w:szCs w:val="28"/>
                </w:rPr>
              </m:ctrlPr>
            </m:sSupPr>
            <m:e>
              <m:r>
                <m:rPr>
                  <m:sty m:val="p"/>
                </m:rPr>
                <w:rPr>
                  <w:rFonts w:ascii="Cambria Math" w:hAnsi="Cambria Math"/>
                  <w:sz w:val="28"/>
                  <w:szCs w:val="28"/>
                </w:rPr>
                <m:t>z</m:t>
              </m:r>
            </m:e>
            <m:sup>
              <m:d>
                <m:dPr>
                  <m:ctrlPr>
                    <w:rPr>
                      <w:rFonts w:ascii="Cambria Math" w:hAnsi="Cambria Math"/>
                      <w:iCs/>
                      <w:sz w:val="28"/>
                      <w:szCs w:val="28"/>
                    </w:rPr>
                  </m:ctrlPr>
                </m:dPr>
                <m:e>
                  <m:r>
                    <m:rPr>
                      <m:sty m:val="p"/>
                    </m:rPr>
                    <w:rPr>
                      <w:rFonts w:ascii="Cambria Math" w:hAnsi="Cambria Math"/>
                      <w:sz w:val="28"/>
                      <w:szCs w:val="28"/>
                    </w:rPr>
                    <m:t>2</m:t>
                  </m:r>
                </m:e>
              </m:d>
            </m:sup>
          </m:sSup>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W</m:t>
              </m:r>
            </m:e>
            <m:sup>
              <m:d>
                <m:dPr>
                  <m:ctrlPr>
                    <w:rPr>
                      <w:rFonts w:ascii="Cambria Math" w:hAnsi="Cambria Math"/>
                      <w:iCs/>
                      <w:sz w:val="28"/>
                      <w:szCs w:val="28"/>
                    </w:rPr>
                  </m:ctrlPr>
                </m:dPr>
                <m:e>
                  <m:r>
                    <m:rPr>
                      <m:sty m:val="p"/>
                    </m:rPr>
                    <w:rPr>
                      <w:rFonts w:ascii="Cambria Math" w:hAnsi="Cambria Math"/>
                      <w:sz w:val="28"/>
                      <w:szCs w:val="28"/>
                    </w:rPr>
                    <m:t>2</m:t>
                  </m:r>
                </m:e>
              </m:d>
            </m:sup>
          </m:sSup>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a</m:t>
              </m:r>
            </m:e>
            <m:sup>
              <m:d>
                <m:dPr>
                  <m:ctrlPr>
                    <w:rPr>
                      <w:rFonts w:ascii="Cambria Math" w:hAnsi="Cambria Math"/>
                      <w:iCs/>
                      <w:sz w:val="28"/>
                      <w:szCs w:val="28"/>
                    </w:rPr>
                  </m:ctrlPr>
                </m:dPr>
                <m:e>
                  <m:r>
                    <m:rPr>
                      <m:sty m:val="p"/>
                    </m:rPr>
                    <w:rPr>
                      <w:rFonts w:ascii="Cambria Math" w:hAnsi="Cambria Math"/>
                      <w:sz w:val="28"/>
                      <w:szCs w:val="28"/>
                    </w:rPr>
                    <m:t>1</m:t>
                  </m:r>
                </m:e>
              </m:d>
            </m:sup>
          </m:sSup>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b</m:t>
              </m:r>
            </m:e>
            <m:sup>
              <m:d>
                <m:dPr>
                  <m:ctrlPr>
                    <w:rPr>
                      <w:rFonts w:ascii="Cambria Math" w:hAnsi="Cambria Math"/>
                      <w:iCs/>
                      <w:sz w:val="28"/>
                      <w:szCs w:val="28"/>
                    </w:rPr>
                  </m:ctrlPr>
                </m:dPr>
                <m:e>
                  <m:r>
                    <m:rPr>
                      <m:sty m:val="p"/>
                    </m:rPr>
                    <w:rPr>
                      <w:rFonts w:ascii="Cambria Math" w:hAnsi="Cambria Math"/>
                      <w:sz w:val="28"/>
                      <w:szCs w:val="28"/>
                    </w:rPr>
                    <m:t>2</m:t>
                  </m:r>
                </m:e>
              </m:d>
            </m:sup>
          </m:sSup>
        </m:oMath>
      </m:oMathPara>
    </w:p>
    <w:p w14:paraId="040695E4" w14:textId="06AB1EE5" w:rsidR="003B40F2" w:rsidRPr="00CD1044" w:rsidRDefault="00000000" w:rsidP="003B40F2">
      <w:pPr>
        <w:jc w:val="center"/>
        <w:rPr>
          <w:rFonts w:asciiTheme="minorHAnsi" w:hAnsiTheme="minorHAnsi"/>
          <w:iCs/>
          <w:noProof/>
          <w:sz w:val="28"/>
          <w:szCs w:val="28"/>
        </w:rPr>
      </w:pPr>
      <m:oMathPara>
        <m:oMath>
          <m:sSup>
            <m:sSupPr>
              <m:ctrlPr>
                <w:rPr>
                  <w:rFonts w:ascii="Cambria Math" w:hAnsi="Cambria Math"/>
                  <w:iCs/>
                  <w:sz w:val="28"/>
                  <w:szCs w:val="28"/>
                </w:rPr>
              </m:ctrlPr>
            </m:sSupPr>
            <m:e>
              <m:r>
                <m:rPr>
                  <m:sty m:val="p"/>
                </m:rPr>
                <w:rPr>
                  <w:rFonts w:ascii="Cambria Math" w:hAnsi="Cambria Math"/>
                  <w:sz w:val="28"/>
                  <w:szCs w:val="28"/>
                </w:rPr>
                <m:t>a</m:t>
              </m:r>
            </m:e>
            <m:sup>
              <m:d>
                <m:dPr>
                  <m:ctrlPr>
                    <w:rPr>
                      <w:rFonts w:ascii="Cambria Math" w:hAnsi="Cambria Math"/>
                      <w:iCs/>
                      <w:sz w:val="28"/>
                      <w:szCs w:val="28"/>
                    </w:rPr>
                  </m:ctrlPr>
                </m:dPr>
                <m:e>
                  <m:r>
                    <m:rPr>
                      <m:sty m:val="p"/>
                    </m:rPr>
                    <w:rPr>
                      <w:rFonts w:ascii="Cambria Math" w:hAnsi="Cambria Math"/>
                      <w:sz w:val="28"/>
                      <w:szCs w:val="28"/>
                    </w:rPr>
                    <m:t>2</m:t>
                  </m:r>
                </m:e>
              </m:d>
            </m:sup>
          </m:sSup>
          <m:r>
            <m:rPr>
              <m:sty m:val="p"/>
            </m:rPr>
            <w:rPr>
              <w:rFonts w:ascii="Cambria Math" w:hAnsi="Cambria Math"/>
              <w:sz w:val="28"/>
              <w:szCs w:val="28"/>
            </w:rPr>
            <m:t>=ϕ(</m:t>
          </m:r>
          <m:sSup>
            <m:sSupPr>
              <m:ctrlPr>
                <w:rPr>
                  <w:rFonts w:ascii="Cambria Math" w:hAnsi="Cambria Math"/>
                  <w:iCs/>
                  <w:sz w:val="28"/>
                  <w:szCs w:val="28"/>
                </w:rPr>
              </m:ctrlPr>
            </m:sSupPr>
            <m:e>
              <m:r>
                <m:rPr>
                  <m:sty m:val="p"/>
                </m:rPr>
                <w:rPr>
                  <w:rFonts w:ascii="Cambria Math" w:hAnsi="Cambria Math"/>
                  <w:sz w:val="28"/>
                  <w:szCs w:val="28"/>
                </w:rPr>
                <m:t>z</m:t>
              </m:r>
            </m:e>
            <m:sup>
              <m:d>
                <m:dPr>
                  <m:ctrlPr>
                    <w:rPr>
                      <w:rFonts w:ascii="Cambria Math" w:hAnsi="Cambria Math"/>
                      <w:iCs/>
                      <w:sz w:val="28"/>
                      <w:szCs w:val="28"/>
                    </w:rPr>
                  </m:ctrlPr>
                </m:dPr>
                <m:e>
                  <m:r>
                    <m:rPr>
                      <m:sty m:val="p"/>
                    </m:rPr>
                    <w:rPr>
                      <w:rFonts w:ascii="Cambria Math" w:hAnsi="Cambria Math"/>
                      <w:sz w:val="28"/>
                      <w:szCs w:val="28"/>
                    </w:rPr>
                    <m:t>2</m:t>
                  </m:r>
                </m:e>
              </m:d>
            </m:sup>
          </m:sSup>
          <m:r>
            <m:rPr>
              <m:sty m:val="p"/>
            </m:rPr>
            <w:rPr>
              <w:rFonts w:ascii="Cambria Math" w:hAnsi="Cambria Math"/>
              <w:sz w:val="28"/>
              <w:szCs w:val="28"/>
            </w:rPr>
            <m:t>)</m:t>
          </m:r>
        </m:oMath>
      </m:oMathPara>
    </w:p>
    <w:p w14:paraId="6AAF4424" w14:textId="7A36E6D7" w:rsidR="003B40F2" w:rsidRPr="00CD1044" w:rsidRDefault="003B40F2" w:rsidP="003B40F2">
      <w:pPr>
        <w:jc w:val="center"/>
        <w:rPr>
          <w:rFonts w:asciiTheme="minorHAnsi" w:hAnsiTheme="minorHAnsi"/>
          <w:iCs/>
          <w:sz w:val="28"/>
          <w:szCs w:val="28"/>
        </w:rPr>
      </w:pPr>
      <w:r w:rsidRPr="00CD1044">
        <w:rPr>
          <w:rFonts w:asciiTheme="minorHAnsi" w:hAnsiTheme="minorHAnsi"/>
          <w:iCs/>
          <w:sz w:val="28"/>
          <w:szCs w:val="28"/>
        </w:rPr>
        <w:t>…</w:t>
      </w:r>
    </w:p>
    <w:p w14:paraId="5CAB377E" w14:textId="62E8C37E" w:rsidR="003B40F2" w:rsidRPr="00CD1044" w:rsidRDefault="003B40F2" w:rsidP="003B40F2">
      <w:pPr>
        <w:rPr>
          <w:rFonts w:asciiTheme="minorHAnsi" w:hAnsiTheme="minorHAnsi"/>
          <w:iCs/>
          <w:noProof/>
          <w:sz w:val="22"/>
          <w:szCs w:val="22"/>
          <w14:ligatures w14:val="standardContextual"/>
        </w:rPr>
      </w:pPr>
      <w:r w:rsidRPr="00CD1044">
        <w:rPr>
          <w:rFonts w:asciiTheme="minorHAnsi" w:hAnsiTheme="minorHAnsi"/>
          <w:iCs/>
          <w:noProof/>
          <w:sz w:val="22"/>
          <w:szCs w:val="22"/>
        </w:rPr>
        <w:t>Layer N:</w:t>
      </w:r>
    </w:p>
    <w:p w14:paraId="45C78D01" w14:textId="23C9712D" w:rsidR="003B40F2" w:rsidRPr="00CD1044" w:rsidRDefault="00000000" w:rsidP="003B40F2">
      <w:pPr>
        <w:rPr>
          <w:rFonts w:asciiTheme="minorHAnsi" w:hAnsiTheme="minorHAnsi"/>
          <w:noProof/>
          <w:sz w:val="22"/>
          <w:szCs w:val="22"/>
          <w14:ligatures w14:val="standardContextual"/>
        </w:rPr>
      </w:pPr>
      <m:oMathPara>
        <m:oMath>
          <m:sSup>
            <m:sSupPr>
              <m:ctrlPr>
                <w:rPr>
                  <w:rFonts w:ascii="Cambria Math" w:hAnsi="Cambria Math"/>
                  <w:iCs/>
                  <w:sz w:val="28"/>
                  <w:szCs w:val="28"/>
                </w:rPr>
              </m:ctrlPr>
            </m:sSupPr>
            <m:e>
              <m:r>
                <m:rPr>
                  <m:sty m:val="p"/>
                </m:rPr>
                <w:rPr>
                  <w:rFonts w:ascii="Cambria Math" w:hAnsi="Cambria Math"/>
                  <w:sz w:val="28"/>
                  <w:szCs w:val="28"/>
                </w:rPr>
                <m:t>z</m:t>
              </m:r>
            </m:e>
            <m:sup>
              <m:d>
                <m:dPr>
                  <m:ctrlPr>
                    <w:rPr>
                      <w:rFonts w:ascii="Cambria Math" w:hAnsi="Cambria Math"/>
                      <w:iCs/>
                      <w:sz w:val="28"/>
                      <w:szCs w:val="28"/>
                    </w:rPr>
                  </m:ctrlPr>
                </m:dPr>
                <m:e>
                  <m:r>
                    <m:rPr>
                      <m:sty m:val="p"/>
                    </m:rPr>
                    <w:rPr>
                      <w:rFonts w:ascii="Cambria Math" w:hAnsi="Cambria Math"/>
                      <w:sz w:val="28"/>
                      <w:szCs w:val="28"/>
                    </w:rPr>
                    <m:t>N</m:t>
                  </m:r>
                </m:e>
              </m:d>
            </m:sup>
          </m:sSup>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W</m:t>
              </m:r>
            </m:e>
            <m:sup>
              <m:d>
                <m:dPr>
                  <m:ctrlPr>
                    <w:rPr>
                      <w:rFonts w:ascii="Cambria Math" w:hAnsi="Cambria Math"/>
                      <w:iCs/>
                      <w:sz w:val="28"/>
                      <w:szCs w:val="28"/>
                    </w:rPr>
                  </m:ctrlPr>
                </m:dPr>
                <m:e>
                  <m:r>
                    <m:rPr>
                      <m:sty m:val="p"/>
                    </m:rPr>
                    <w:rPr>
                      <w:rFonts w:ascii="Cambria Math" w:hAnsi="Cambria Math"/>
                      <w:sz w:val="28"/>
                      <w:szCs w:val="28"/>
                    </w:rPr>
                    <m:t>N</m:t>
                  </m:r>
                </m:e>
              </m:d>
            </m:sup>
          </m:sSup>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a</m:t>
              </m:r>
            </m:e>
            <m:sup>
              <m:d>
                <m:dPr>
                  <m:ctrlPr>
                    <w:rPr>
                      <w:rFonts w:ascii="Cambria Math" w:hAnsi="Cambria Math"/>
                      <w:iCs/>
                      <w:sz w:val="28"/>
                      <w:szCs w:val="28"/>
                    </w:rPr>
                  </m:ctrlPr>
                </m:dPr>
                <m:e>
                  <m:r>
                    <m:rPr>
                      <m:sty m:val="p"/>
                    </m:rPr>
                    <w:rPr>
                      <w:rFonts w:ascii="Cambria Math" w:hAnsi="Cambria Math"/>
                      <w:sz w:val="28"/>
                      <w:szCs w:val="28"/>
                    </w:rPr>
                    <m:t>N-1</m:t>
                  </m:r>
                </m:e>
              </m:d>
            </m:sup>
          </m:sSup>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b</m:t>
              </m:r>
            </m:e>
            <m:sup>
              <m:d>
                <m:dPr>
                  <m:ctrlPr>
                    <w:rPr>
                      <w:rFonts w:ascii="Cambria Math" w:hAnsi="Cambria Math"/>
                      <w:iCs/>
                      <w:sz w:val="28"/>
                      <w:szCs w:val="28"/>
                    </w:rPr>
                  </m:ctrlPr>
                </m:dPr>
                <m:e>
                  <m:r>
                    <m:rPr>
                      <m:sty m:val="p"/>
                    </m:rPr>
                    <w:rPr>
                      <w:rFonts w:ascii="Cambria Math" w:hAnsi="Cambria Math"/>
                      <w:sz w:val="28"/>
                      <w:szCs w:val="28"/>
                    </w:rPr>
                    <m:t>N</m:t>
                  </m:r>
                </m:e>
              </m:d>
            </m:sup>
          </m:sSup>
        </m:oMath>
      </m:oMathPara>
    </w:p>
    <w:p w14:paraId="5DB1FA75" w14:textId="0E72F90E" w:rsidR="003B40F2" w:rsidRPr="00CD1044" w:rsidRDefault="003B40F2" w:rsidP="003B40F2">
      <w:pPr>
        <w:jc w:val="center"/>
        <w:rPr>
          <w:rFonts w:asciiTheme="minorHAnsi" w:hAnsiTheme="minorHAnsi"/>
          <w:iCs/>
          <w:sz w:val="28"/>
          <w:szCs w:val="28"/>
        </w:rPr>
      </w:pPr>
      <w:r w:rsidRPr="00CD1044">
        <w:rPr>
          <w:rFonts w:asciiTheme="minorHAnsi" w:hAnsiTheme="minorHAnsi"/>
          <w:iCs/>
          <w:sz w:val="28"/>
          <w:szCs w:val="28"/>
        </w:rPr>
        <w:t xml:space="preserve">Output </w:t>
      </w:r>
      <m:oMath>
        <m:r>
          <m:rPr>
            <m:sty m:val="p"/>
          </m:rPr>
          <w:rPr>
            <w:rFonts w:ascii="Cambria Math" w:hAnsi="Cambria Math"/>
            <w:sz w:val="28"/>
            <w:szCs w:val="28"/>
          </w:rPr>
          <m:t>=ϕ(</m:t>
        </m:r>
        <m:sSup>
          <m:sSupPr>
            <m:ctrlPr>
              <w:rPr>
                <w:rFonts w:ascii="Cambria Math" w:hAnsi="Cambria Math"/>
                <w:iCs/>
                <w:sz w:val="28"/>
                <w:szCs w:val="28"/>
              </w:rPr>
            </m:ctrlPr>
          </m:sSupPr>
          <m:e>
            <m:r>
              <m:rPr>
                <m:sty m:val="p"/>
              </m:rPr>
              <w:rPr>
                <w:rFonts w:ascii="Cambria Math" w:hAnsi="Cambria Math"/>
                <w:sz w:val="28"/>
                <w:szCs w:val="28"/>
              </w:rPr>
              <m:t>z</m:t>
            </m:r>
          </m:e>
          <m:sup>
            <m:d>
              <m:dPr>
                <m:ctrlPr>
                  <w:rPr>
                    <w:rFonts w:ascii="Cambria Math" w:hAnsi="Cambria Math"/>
                    <w:iCs/>
                    <w:sz w:val="28"/>
                    <w:szCs w:val="28"/>
                  </w:rPr>
                </m:ctrlPr>
              </m:dPr>
              <m:e>
                <m:r>
                  <m:rPr>
                    <m:sty m:val="p"/>
                  </m:rPr>
                  <w:rPr>
                    <w:rFonts w:ascii="Cambria Math" w:hAnsi="Cambria Math"/>
                    <w:sz w:val="28"/>
                    <w:szCs w:val="28"/>
                  </w:rPr>
                  <m:t>N</m:t>
                </m:r>
              </m:e>
            </m:d>
          </m:sup>
        </m:sSup>
        <m:r>
          <w:rPr>
            <w:rFonts w:ascii="Cambria Math" w:hAnsi="Cambria Math"/>
            <w:sz w:val="28"/>
            <w:szCs w:val="28"/>
          </w:rPr>
          <m:t>)</m:t>
        </m:r>
      </m:oMath>
    </w:p>
    <w:p w14:paraId="4644847E" w14:textId="0FE23FE3" w:rsidR="00213957" w:rsidRPr="00CD1044" w:rsidRDefault="003B40F2" w:rsidP="003B40F2">
      <w:pPr>
        <w:rPr>
          <w:rFonts w:asciiTheme="minorHAnsi" w:hAnsiTheme="minorHAnsi"/>
          <w:noProof/>
          <w14:ligatures w14:val="standardContextual"/>
        </w:rPr>
      </w:pPr>
      <w:r w:rsidRPr="00CD1044">
        <w:rPr>
          <w:rFonts w:asciiTheme="minorHAnsi" w:hAnsiTheme="minorHAnsi"/>
          <w:i/>
        </w:rPr>
        <w:br/>
      </w:r>
    </w:p>
    <w:p w14:paraId="0E8FC358" w14:textId="77777777" w:rsidR="003B40F2" w:rsidRPr="00CD1044" w:rsidRDefault="00213957" w:rsidP="007A70AB">
      <w:pPr>
        <w:rPr>
          <w:rFonts w:asciiTheme="minorHAnsi" w:hAnsiTheme="minorHAnsi"/>
          <w:b/>
          <w:bCs/>
          <w:noProof/>
          <w14:ligatures w14:val="standardContextual"/>
        </w:rPr>
      </w:pPr>
      <w:r w:rsidRPr="00CD1044">
        <w:rPr>
          <w:rFonts w:asciiTheme="minorHAnsi" w:hAnsiTheme="minorHAnsi"/>
          <w:b/>
          <w:bCs/>
          <w:noProof/>
          <w14:ligatures w14:val="standardContextual"/>
        </w:rPr>
        <w:t>Backpropagation:</w:t>
      </w:r>
    </w:p>
    <w:p w14:paraId="62EC349A" w14:textId="21D6CF94" w:rsidR="003B40F2" w:rsidRDefault="003B40F2" w:rsidP="007A70AB">
      <w:pPr>
        <w:rPr>
          <w:rFonts w:asciiTheme="minorHAnsi" w:hAnsiTheme="minorHAnsi"/>
          <w:noProof/>
          <w14:ligatures w14:val="standardContextual"/>
        </w:rPr>
      </w:pPr>
      <w:r w:rsidRPr="00CD1044">
        <w:rPr>
          <w:rFonts w:asciiTheme="minorHAnsi" w:hAnsiTheme="minorHAnsi"/>
          <w:noProof/>
          <w14:ligatures w14:val="standardContextual"/>
        </w:rPr>
        <w:t xml:space="preserve">Backpropagation is the procress of passing gradients backwards from the output layer to the first layer of the network in order to carry out parameter updates. This is because the gradient of the objective function can only be directly related to the output of the network and no other hidden layers, since the input each layer recieves (and therefore the way it influences the objective function) is dependent upon all the previous layers. So, gradients need to flow backwards through the network and “reverse engineer” the gradients by applying chain rule. So the gradient of the objective function with respect to the output is found </w:t>
      </w:r>
      <m:oMath>
        <m:f>
          <m:fPr>
            <m:ctrlPr>
              <w:rPr>
                <w:rFonts w:ascii="Cambria Math" w:hAnsi="Cambria Math"/>
                <w:sz w:val="28"/>
                <w:szCs w:val="28"/>
              </w:rPr>
            </m:ctrlPr>
          </m:fPr>
          <m:num>
            <m:r>
              <m:rPr>
                <m:sty m:val="p"/>
              </m:rPr>
              <w:rPr>
                <w:rFonts w:ascii="Cambria Math" w:hAnsi="Cambria Math"/>
                <w:sz w:val="28"/>
                <w:szCs w:val="28"/>
              </w:rPr>
              <m:t>∂</m:t>
            </m:r>
            <m:r>
              <w:rPr>
                <w:rFonts w:ascii="Cambria Math" w:hAnsi="Cambria Math"/>
                <w:sz w:val="28"/>
                <w:szCs w:val="28"/>
              </w:rPr>
              <m:t>J</m:t>
            </m:r>
          </m:num>
          <m:den>
            <m:r>
              <m:rPr>
                <m:sty m:val="p"/>
              </m:rPr>
              <w:rPr>
                <w:rFonts w:ascii="Cambria Math" w:hAnsi="Cambria Math"/>
                <w:sz w:val="28"/>
                <w:szCs w:val="28"/>
              </w:rPr>
              <m:t>∂</m:t>
            </m:r>
            <m:r>
              <w:rPr>
                <w:rFonts w:ascii="Cambria Math" w:hAnsi="Cambria Math"/>
                <w:sz w:val="28"/>
                <w:szCs w:val="28"/>
              </w:rPr>
              <m:t xml:space="preserve"> output</m:t>
            </m:r>
          </m:den>
        </m:f>
        <m:r>
          <w:rPr>
            <w:rFonts w:ascii="Cambria Math" w:hAnsi="Cambria Math"/>
            <w:sz w:val="28"/>
            <w:szCs w:val="28"/>
          </w:rPr>
          <m:t xml:space="preserve"> </m:t>
        </m:r>
      </m:oMath>
      <w:r w:rsidRPr="00CD1044">
        <w:rPr>
          <w:rFonts w:asciiTheme="minorHAnsi" w:hAnsiTheme="minorHAnsi"/>
          <w:noProof/>
          <w14:ligatures w14:val="standardContextual"/>
        </w:rPr>
        <w:t>(using policy gradient theorem) and then this gradient passes through the layers to carry out updates:</w:t>
      </w:r>
    </w:p>
    <w:p w14:paraId="5EAFF2CA" w14:textId="77777777" w:rsidR="00B82291" w:rsidRPr="00CD1044" w:rsidRDefault="00B82291" w:rsidP="007A70AB">
      <w:pPr>
        <w:rPr>
          <w:rFonts w:asciiTheme="minorHAnsi" w:hAnsiTheme="minorHAnsi"/>
          <w:noProof/>
          <w14:ligatures w14:val="standardContextual"/>
        </w:rPr>
      </w:pPr>
    </w:p>
    <w:p w14:paraId="0E0E7DD9" w14:textId="77777777" w:rsidR="003B40F2" w:rsidRPr="00CD1044" w:rsidRDefault="003B40F2" w:rsidP="007A70AB">
      <w:pPr>
        <w:rPr>
          <w:rFonts w:asciiTheme="minorHAnsi" w:hAnsiTheme="minorHAnsi"/>
          <w:noProof/>
          <w14:ligatures w14:val="standardContextual"/>
        </w:rPr>
      </w:pPr>
      <w:r w:rsidRPr="00CD1044">
        <w:rPr>
          <w:rFonts w:asciiTheme="minorHAnsi" w:hAnsiTheme="minorHAnsi"/>
          <w:noProof/>
          <w14:ligatures w14:val="standardContextual"/>
        </w:rPr>
        <w:t>For a neural network with N layers:</w:t>
      </w:r>
    </w:p>
    <w:p w14:paraId="794C093E" w14:textId="00E47EF5" w:rsidR="003B40F2" w:rsidRPr="00CD1044" w:rsidRDefault="003B40F2" w:rsidP="007A70AB">
      <w:pPr>
        <w:rPr>
          <w:rFonts w:asciiTheme="minorHAnsi" w:hAnsiTheme="minorHAnsi"/>
          <w:noProof/>
          <w:sz w:val="22"/>
          <w:szCs w:val="22"/>
          <w14:ligatures w14:val="standardContextual"/>
        </w:rPr>
      </w:pPr>
      <w:r w:rsidRPr="00CD1044">
        <w:rPr>
          <w:rFonts w:asciiTheme="minorHAnsi" w:hAnsiTheme="minorHAnsi"/>
          <w:noProof/>
          <w:sz w:val="22"/>
          <w:szCs w:val="22"/>
          <w14:ligatures w14:val="standardContextual"/>
        </w:rPr>
        <w:t>Layer N:</w:t>
      </w:r>
    </w:p>
    <w:p w14:paraId="30D2561D" w14:textId="23056518" w:rsidR="003B40F2" w:rsidRPr="00CD1044" w:rsidRDefault="00000000" w:rsidP="007A70AB">
      <w:pPr>
        <w:rPr>
          <w:rFonts w:asciiTheme="minorHAnsi" w:hAnsiTheme="minorHAnsi"/>
          <w:noProof/>
          <w:sz w:val="22"/>
          <w:szCs w:val="22"/>
          <w14:ligatures w14:val="standardContextual"/>
        </w:rPr>
      </w:pPr>
      <m:oMathPara>
        <m:oMath>
          <m:f>
            <m:fPr>
              <m:ctrlPr>
                <w:rPr>
                  <w:rFonts w:ascii="Cambria Math" w:hAnsi="Cambria Math"/>
                  <w:iCs/>
                  <w:sz w:val="28"/>
                  <w:szCs w:val="28"/>
                </w:rPr>
              </m:ctrlPr>
            </m:fPr>
            <m:num>
              <m:r>
                <m:rPr>
                  <m:sty m:val="p"/>
                </m:rPr>
                <w:rPr>
                  <w:rFonts w:ascii="Cambria Math" w:hAnsi="Cambria Math"/>
                  <w:sz w:val="28"/>
                  <w:szCs w:val="28"/>
                </w:rPr>
                <m:t>∂</m:t>
              </m:r>
              <m:r>
                <w:rPr>
                  <w:rFonts w:ascii="Cambria Math" w:hAnsi="Cambria Math"/>
                  <w:sz w:val="28"/>
                  <w:szCs w:val="28"/>
                </w:rPr>
                <m:t>J</m:t>
              </m:r>
            </m:num>
            <m:den>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W</m:t>
                  </m:r>
                </m:e>
                <m:sup>
                  <m:d>
                    <m:dPr>
                      <m:ctrlPr>
                        <w:rPr>
                          <w:rFonts w:ascii="Cambria Math" w:hAnsi="Cambria Math"/>
                          <w:iCs/>
                          <w:sz w:val="28"/>
                          <w:szCs w:val="28"/>
                        </w:rPr>
                      </m:ctrlPr>
                    </m:dPr>
                    <m:e>
                      <m:r>
                        <m:rPr>
                          <m:sty m:val="p"/>
                        </m:rPr>
                        <w:rPr>
                          <w:rFonts w:ascii="Cambria Math" w:hAnsi="Cambria Math"/>
                          <w:sz w:val="28"/>
                          <w:szCs w:val="28"/>
                        </w:rPr>
                        <m:t>N</m:t>
                      </m:r>
                    </m:e>
                  </m:d>
                </m:sup>
              </m:sSup>
            </m:den>
          </m:f>
          <m:r>
            <m:rPr>
              <m:sty m:val="p"/>
            </m:rPr>
            <w:rPr>
              <w:rFonts w:ascii="Cambria Math" w:hAnsi="Cambria Math"/>
              <w:sz w:val="28"/>
              <w:szCs w:val="28"/>
            </w:rPr>
            <m:t>=</m:t>
          </m:r>
          <m:f>
            <m:fPr>
              <m:ctrlPr>
                <w:rPr>
                  <w:rFonts w:ascii="Cambria Math" w:hAnsi="Cambria Math"/>
                  <w:iCs/>
                  <w:sz w:val="28"/>
                  <w:szCs w:val="28"/>
                </w:rPr>
              </m:ctrlPr>
            </m:fPr>
            <m:num>
              <m:r>
                <m:rPr>
                  <m:sty m:val="p"/>
                </m:rPr>
                <w:rPr>
                  <w:rFonts w:ascii="Cambria Math" w:hAnsi="Cambria Math"/>
                  <w:sz w:val="28"/>
                  <w:szCs w:val="28"/>
                </w:rPr>
                <m:t>∂</m:t>
              </m:r>
              <m:r>
                <w:rPr>
                  <w:rFonts w:ascii="Cambria Math" w:hAnsi="Cambria Math"/>
                  <w:sz w:val="28"/>
                  <w:szCs w:val="28"/>
                </w:rPr>
                <m:t>J</m:t>
              </m:r>
            </m:num>
            <m:den>
              <m:r>
                <m:rPr>
                  <m:sty m:val="p"/>
                </m:rPr>
                <w:rPr>
                  <w:rFonts w:ascii="Cambria Math" w:hAnsi="Cambria Math"/>
                  <w:sz w:val="28"/>
                  <w:szCs w:val="28"/>
                </w:rPr>
                <m:t>∂ output</m:t>
              </m:r>
            </m:den>
          </m:f>
          <m:r>
            <m:rPr>
              <m:sty m:val="p"/>
            </m:rPr>
            <w:rPr>
              <w:rFonts w:ascii="Cambria Math" w:hAnsi="Cambria Math"/>
              <w:sz w:val="28"/>
              <w:szCs w:val="28"/>
            </w:rPr>
            <m:t>⋅</m:t>
          </m:r>
          <m:f>
            <m:fPr>
              <m:ctrlPr>
                <w:rPr>
                  <w:rFonts w:ascii="Cambria Math" w:hAnsi="Cambria Math"/>
                  <w:iCs/>
                  <w:sz w:val="28"/>
                  <w:szCs w:val="28"/>
                </w:rPr>
              </m:ctrlPr>
            </m:fPr>
            <m:num>
              <m:r>
                <m:rPr>
                  <m:sty m:val="p"/>
                </m:rPr>
                <w:rPr>
                  <w:rFonts w:ascii="Cambria Math" w:hAnsi="Cambria Math"/>
                  <w:sz w:val="28"/>
                  <w:szCs w:val="28"/>
                </w:rPr>
                <m:t>∂</m:t>
              </m:r>
              <m:r>
                <w:rPr>
                  <w:rFonts w:ascii="Cambria Math" w:hAnsi="Cambria Math"/>
                  <w:sz w:val="28"/>
                  <w:szCs w:val="28"/>
                </w:rPr>
                <m:t xml:space="preserve"> output</m:t>
              </m:r>
            </m:num>
            <m:den>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z</m:t>
                  </m:r>
                </m:e>
                <m:sup>
                  <m:d>
                    <m:dPr>
                      <m:ctrlPr>
                        <w:rPr>
                          <w:rFonts w:ascii="Cambria Math" w:hAnsi="Cambria Math"/>
                          <w:iCs/>
                          <w:sz w:val="28"/>
                          <w:szCs w:val="28"/>
                        </w:rPr>
                      </m:ctrlPr>
                    </m:dPr>
                    <m:e>
                      <m:r>
                        <m:rPr>
                          <m:sty m:val="p"/>
                        </m:rPr>
                        <w:rPr>
                          <w:rFonts w:ascii="Cambria Math" w:hAnsi="Cambria Math"/>
                          <w:sz w:val="28"/>
                          <w:szCs w:val="28"/>
                        </w:rPr>
                        <m:t>N</m:t>
                      </m:r>
                    </m:e>
                  </m:d>
                </m:sup>
              </m:sSup>
            </m:den>
          </m:f>
          <m:r>
            <m:rPr>
              <m:sty m:val="p"/>
            </m:rPr>
            <w:rPr>
              <w:rFonts w:ascii="Cambria Math" w:hAnsi="Cambria Math"/>
              <w:sz w:val="28"/>
              <w:szCs w:val="28"/>
            </w:rPr>
            <m:t>⋅</m:t>
          </m:r>
          <m:f>
            <m:fPr>
              <m:ctrlPr>
                <w:rPr>
                  <w:rFonts w:ascii="Cambria Math" w:hAnsi="Cambria Math"/>
                  <w:iCs/>
                  <w:sz w:val="28"/>
                  <w:szCs w:val="28"/>
                </w:rPr>
              </m:ctrlPr>
            </m:fPr>
            <m:num>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z</m:t>
                  </m:r>
                </m:e>
                <m:sup>
                  <m:d>
                    <m:dPr>
                      <m:ctrlPr>
                        <w:rPr>
                          <w:rFonts w:ascii="Cambria Math" w:hAnsi="Cambria Math"/>
                          <w:iCs/>
                          <w:sz w:val="28"/>
                          <w:szCs w:val="28"/>
                        </w:rPr>
                      </m:ctrlPr>
                    </m:dPr>
                    <m:e>
                      <m:r>
                        <m:rPr>
                          <m:sty m:val="p"/>
                        </m:rPr>
                        <w:rPr>
                          <w:rFonts w:ascii="Cambria Math" w:hAnsi="Cambria Math"/>
                          <w:sz w:val="28"/>
                          <w:szCs w:val="28"/>
                        </w:rPr>
                        <m:t>N</m:t>
                      </m:r>
                    </m:e>
                  </m:d>
                </m:sup>
              </m:sSup>
            </m:num>
            <m:den>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W</m:t>
                  </m:r>
                </m:e>
                <m:sup>
                  <m:d>
                    <m:dPr>
                      <m:ctrlPr>
                        <w:rPr>
                          <w:rFonts w:ascii="Cambria Math" w:hAnsi="Cambria Math"/>
                          <w:iCs/>
                          <w:sz w:val="28"/>
                          <w:szCs w:val="28"/>
                        </w:rPr>
                      </m:ctrlPr>
                    </m:dPr>
                    <m:e>
                      <m:r>
                        <m:rPr>
                          <m:sty m:val="p"/>
                        </m:rPr>
                        <w:rPr>
                          <w:rFonts w:ascii="Cambria Math" w:hAnsi="Cambria Math"/>
                          <w:sz w:val="28"/>
                          <w:szCs w:val="28"/>
                        </w:rPr>
                        <m:t>N</m:t>
                      </m:r>
                    </m:e>
                  </m:d>
                </m:sup>
              </m:sSup>
            </m:den>
          </m:f>
          <m:r>
            <m:rPr>
              <m:sty m:val="p"/>
            </m:rPr>
            <w:rPr>
              <w:rFonts w:ascii="Cambria Math" w:hAnsi="Cambria Math"/>
              <w:sz w:val="22"/>
              <w:szCs w:val="22"/>
            </w:rPr>
            <w:br/>
          </m:r>
        </m:oMath>
      </m:oMathPara>
      <w:r w:rsidR="003B40F2" w:rsidRPr="00CD1044">
        <w:rPr>
          <w:rFonts w:asciiTheme="minorHAnsi" w:hAnsiTheme="minorHAnsi"/>
          <w:noProof/>
          <w:sz w:val="22"/>
          <w:szCs w:val="22"/>
          <w14:ligatures w14:val="standardContextual"/>
        </w:rPr>
        <w:t>Layer N-1:</w:t>
      </w:r>
    </w:p>
    <w:p w14:paraId="313D7707" w14:textId="77777777" w:rsidR="003B40F2" w:rsidRPr="00CD1044" w:rsidRDefault="003B40F2" w:rsidP="007A70AB">
      <w:pPr>
        <w:rPr>
          <w:rFonts w:asciiTheme="minorHAnsi" w:hAnsiTheme="minorHAnsi"/>
          <w:noProof/>
          <w:sz w:val="22"/>
          <w:szCs w:val="22"/>
          <w14:ligatures w14:val="standardContextual"/>
        </w:rPr>
      </w:pPr>
    </w:p>
    <w:p w14:paraId="1C79EB35" w14:textId="77777777" w:rsidR="004976F4" w:rsidRPr="00CD1044" w:rsidRDefault="00000000" w:rsidP="007A70AB">
      <w:pPr>
        <w:rPr>
          <w:rFonts w:asciiTheme="minorHAnsi" w:hAnsiTheme="minorHAnsi"/>
          <w:iCs/>
          <w:noProof/>
          <w:sz w:val="28"/>
          <w:szCs w:val="28"/>
        </w:rPr>
      </w:pPr>
      <m:oMathPara>
        <m:oMath>
          <m:f>
            <m:fPr>
              <m:ctrlPr>
                <w:rPr>
                  <w:rFonts w:ascii="Cambria Math" w:hAnsi="Cambria Math"/>
                  <w:iCs/>
                  <w:sz w:val="28"/>
                  <w:szCs w:val="28"/>
                </w:rPr>
              </m:ctrlPr>
            </m:fPr>
            <m:num>
              <m:r>
                <m:rPr>
                  <m:sty m:val="p"/>
                </m:rPr>
                <w:rPr>
                  <w:rFonts w:ascii="Cambria Math" w:hAnsi="Cambria Math"/>
                  <w:sz w:val="28"/>
                  <w:szCs w:val="28"/>
                </w:rPr>
                <m:t>∂</m:t>
              </m:r>
              <m:r>
                <w:rPr>
                  <w:rFonts w:ascii="Cambria Math" w:hAnsi="Cambria Math"/>
                  <w:sz w:val="28"/>
                  <w:szCs w:val="28"/>
                </w:rPr>
                <m:t>J</m:t>
              </m:r>
            </m:num>
            <m:den>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W</m:t>
                  </m:r>
                </m:e>
                <m:sup>
                  <m:d>
                    <m:dPr>
                      <m:ctrlPr>
                        <w:rPr>
                          <w:rFonts w:ascii="Cambria Math" w:hAnsi="Cambria Math"/>
                          <w:iCs/>
                          <w:sz w:val="28"/>
                          <w:szCs w:val="28"/>
                        </w:rPr>
                      </m:ctrlPr>
                    </m:dPr>
                    <m:e>
                      <m:r>
                        <m:rPr>
                          <m:sty m:val="p"/>
                        </m:rPr>
                        <w:rPr>
                          <w:rFonts w:ascii="Cambria Math" w:hAnsi="Cambria Math"/>
                          <w:sz w:val="28"/>
                          <w:szCs w:val="28"/>
                        </w:rPr>
                        <m:t>N-1</m:t>
                      </m:r>
                    </m:e>
                  </m:d>
                </m:sup>
              </m:sSup>
            </m:den>
          </m:f>
          <m:r>
            <m:rPr>
              <m:sty m:val="p"/>
            </m:rPr>
            <w:rPr>
              <w:rFonts w:ascii="Cambria Math" w:hAnsi="Cambria Math"/>
              <w:sz w:val="28"/>
              <w:szCs w:val="28"/>
            </w:rPr>
            <m:t>=</m:t>
          </m:r>
          <m:f>
            <m:fPr>
              <m:ctrlPr>
                <w:rPr>
                  <w:rFonts w:ascii="Cambria Math" w:hAnsi="Cambria Math"/>
                  <w:iCs/>
                  <w:sz w:val="28"/>
                  <w:szCs w:val="28"/>
                </w:rPr>
              </m:ctrlPr>
            </m:fPr>
            <m:num>
              <m:r>
                <m:rPr>
                  <m:sty m:val="p"/>
                </m:rPr>
                <w:rPr>
                  <w:rFonts w:ascii="Cambria Math" w:hAnsi="Cambria Math"/>
                  <w:sz w:val="28"/>
                  <w:szCs w:val="28"/>
                </w:rPr>
                <m:t>∂</m:t>
              </m:r>
              <m:r>
                <w:rPr>
                  <w:rFonts w:ascii="Cambria Math" w:hAnsi="Cambria Math"/>
                  <w:sz w:val="28"/>
                  <w:szCs w:val="28"/>
                </w:rPr>
                <m:t>J</m:t>
              </m:r>
            </m:num>
            <m:den>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W</m:t>
                  </m:r>
                </m:e>
                <m:sup>
                  <m:d>
                    <m:dPr>
                      <m:ctrlPr>
                        <w:rPr>
                          <w:rFonts w:ascii="Cambria Math" w:hAnsi="Cambria Math"/>
                          <w:iCs/>
                          <w:sz w:val="28"/>
                          <w:szCs w:val="28"/>
                        </w:rPr>
                      </m:ctrlPr>
                    </m:dPr>
                    <m:e>
                      <m:r>
                        <m:rPr>
                          <m:sty m:val="p"/>
                        </m:rPr>
                        <w:rPr>
                          <w:rFonts w:ascii="Cambria Math" w:hAnsi="Cambria Math"/>
                          <w:sz w:val="28"/>
                          <w:szCs w:val="28"/>
                        </w:rPr>
                        <m:t>N</m:t>
                      </m:r>
                    </m:e>
                  </m:d>
                </m:sup>
              </m:sSup>
            </m:den>
          </m:f>
          <m:r>
            <m:rPr>
              <m:sty m:val="p"/>
            </m:rPr>
            <w:rPr>
              <w:rFonts w:ascii="Cambria Math" w:hAnsi="Cambria Math"/>
              <w:sz w:val="28"/>
              <w:szCs w:val="28"/>
            </w:rPr>
            <m:t>⋅</m:t>
          </m:r>
          <m:f>
            <m:fPr>
              <m:ctrlPr>
                <w:rPr>
                  <w:rFonts w:ascii="Cambria Math" w:hAnsi="Cambria Math"/>
                  <w:iCs/>
                  <w:sz w:val="28"/>
                  <w:szCs w:val="28"/>
                </w:rPr>
              </m:ctrlPr>
            </m:fPr>
            <m:num>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W</m:t>
                  </m:r>
                </m:e>
                <m:sup>
                  <m:d>
                    <m:dPr>
                      <m:ctrlPr>
                        <w:rPr>
                          <w:rFonts w:ascii="Cambria Math" w:hAnsi="Cambria Math"/>
                          <w:iCs/>
                          <w:sz w:val="28"/>
                          <w:szCs w:val="28"/>
                        </w:rPr>
                      </m:ctrlPr>
                    </m:dPr>
                    <m:e>
                      <m:r>
                        <m:rPr>
                          <m:sty m:val="p"/>
                        </m:rPr>
                        <w:rPr>
                          <w:rFonts w:ascii="Cambria Math" w:hAnsi="Cambria Math"/>
                          <w:sz w:val="28"/>
                          <w:szCs w:val="28"/>
                        </w:rPr>
                        <m:t>N</m:t>
                      </m:r>
                    </m:e>
                  </m:d>
                </m:sup>
              </m:sSup>
            </m:num>
            <m:den>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z</m:t>
                  </m:r>
                </m:e>
                <m:sup>
                  <m:d>
                    <m:dPr>
                      <m:ctrlPr>
                        <w:rPr>
                          <w:rFonts w:ascii="Cambria Math" w:hAnsi="Cambria Math"/>
                          <w:iCs/>
                          <w:sz w:val="28"/>
                          <w:szCs w:val="28"/>
                        </w:rPr>
                      </m:ctrlPr>
                    </m:dPr>
                    <m:e>
                      <m:r>
                        <m:rPr>
                          <m:sty m:val="p"/>
                        </m:rPr>
                        <w:rPr>
                          <w:rFonts w:ascii="Cambria Math" w:hAnsi="Cambria Math"/>
                          <w:sz w:val="28"/>
                          <w:szCs w:val="28"/>
                        </w:rPr>
                        <m:t>N-1</m:t>
                      </m:r>
                    </m:e>
                  </m:d>
                </m:sup>
              </m:sSup>
            </m:den>
          </m:f>
          <m:r>
            <m:rPr>
              <m:sty m:val="p"/>
            </m:rPr>
            <w:rPr>
              <w:rFonts w:ascii="Cambria Math" w:hAnsi="Cambria Math"/>
              <w:sz w:val="28"/>
              <w:szCs w:val="28"/>
            </w:rPr>
            <m:t>⋅</m:t>
          </m:r>
          <m:f>
            <m:fPr>
              <m:ctrlPr>
                <w:rPr>
                  <w:rFonts w:ascii="Cambria Math" w:hAnsi="Cambria Math"/>
                  <w:iCs/>
                  <w:sz w:val="28"/>
                  <w:szCs w:val="28"/>
                </w:rPr>
              </m:ctrlPr>
            </m:fPr>
            <m:num>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z</m:t>
                  </m:r>
                </m:e>
                <m:sup>
                  <m:d>
                    <m:dPr>
                      <m:ctrlPr>
                        <w:rPr>
                          <w:rFonts w:ascii="Cambria Math" w:hAnsi="Cambria Math"/>
                          <w:iCs/>
                          <w:sz w:val="28"/>
                          <w:szCs w:val="28"/>
                        </w:rPr>
                      </m:ctrlPr>
                    </m:dPr>
                    <m:e>
                      <m:r>
                        <m:rPr>
                          <m:sty m:val="p"/>
                        </m:rPr>
                        <w:rPr>
                          <w:rFonts w:ascii="Cambria Math" w:hAnsi="Cambria Math"/>
                          <w:sz w:val="28"/>
                          <w:szCs w:val="28"/>
                        </w:rPr>
                        <m:t>N-1</m:t>
                      </m:r>
                    </m:e>
                  </m:d>
                </m:sup>
              </m:sSup>
            </m:num>
            <m:den>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W</m:t>
                  </m:r>
                </m:e>
                <m:sup>
                  <m:d>
                    <m:dPr>
                      <m:ctrlPr>
                        <w:rPr>
                          <w:rFonts w:ascii="Cambria Math" w:hAnsi="Cambria Math"/>
                          <w:iCs/>
                          <w:sz w:val="28"/>
                          <w:szCs w:val="28"/>
                        </w:rPr>
                      </m:ctrlPr>
                    </m:dPr>
                    <m:e>
                      <m:r>
                        <m:rPr>
                          <m:sty m:val="p"/>
                        </m:rPr>
                        <w:rPr>
                          <w:rFonts w:ascii="Cambria Math" w:hAnsi="Cambria Math"/>
                          <w:sz w:val="28"/>
                          <w:szCs w:val="28"/>
                        </w:rPr>
                        <m:t>N-1</m:t>
                      </m:r>
                    </m:e>
                  </m:d>
                </m:sup>
              </m:sSup>
            </m:den>
          </m:f>
        </m:oMath>
      </m:oMathPara>
    </w:p>
    <w:p w14:paraId="20A71DB2" w14:textId="77777777" w:rsidR="004976F4" w:rsidRPr="00CD1044" w:rsidRDefault="004976F4" w:rsidP="004976F4">
      <w:pPr>
        <w:jc w:val="center"/>
        <w:rPr>
          <w:rFonts w:asciiTheme="minorHAnsi" w:hAnsiTheme="minorHAnsi"/>
          <w:iCs/>
          <w:noProof/>
          <w:sz w:val="28"/>
          <w:szCs w:val="28"/>
        </w:rPr>
      </w:pPr>
      <w:r w:rsidRPr="00CD1044">
        <w:rPr>
          <w:rFonts w:asciiTheme="minorHAnsi" w:hAnsiTheme="minorHAnsi"/>
          <w:iCs/>
          <w:noProof/>
          <w:sz w:val="28"/>
          <w:szCs w:val="28"/>
        </w:rPr>
        <w:t>…</w:t>
      </w:r>
    </w:p>
    <w:p w14:paraId="43E93FB6" w14:textId="77777777" w:rsidR="004976F4" w:rsidRPr="00CD1044" w:rsidRDefault="004976F4" w:rsidP="004976F4">
      <w:pPr>
        <w:rPr>
          <w:rFonts w:asciiTheme="minorHAnsi" w:hAnsiTheme="minorHAnsi"/>
          <w:iCs/>
          <w:noProof/>
          <w:sz w:val="22"/>
          <w:szCs w:val="22"/>
        </w:rPr>
      </w:pPr>
      <w:r w:rsidRPr="00CD1044">
        <w:rPr>
          <w:rFonts w:asciiTheme="minorHAnsi" w:hAnsiTheme="minorHAnsi"/>
          <w:iCs/>
          <w:noProof/>
          <w:sz w:val="22"/>
          <w:szCs w:val="22"/>
        </w:rPr>
        <w:t>Layer 1:</w:t>
      </w:r>
    </w:p>
    <w:p w14:paraId="663E07AD" w14:textId="15F8489E" w:rsidR="004976F4" w:rsidRPr="00B82291" w:rsidRDefault="00000000" w:rsidP="004976F4">
      <w:pPr>
        <w:spacing w:line="360" w:lineRule="auto"/>
        <w:rPr>
          <w:rFonts w:asciiTheme="minorHAnsi" w:hAnsiTheme="minorHAnsi"/>
          <w:iCs/>
          <w:noProof/>
          <w:sz w:val="28"/>
          <w:szCs w:val="28"/>
        </w:rPr>
      </w:pPr>
      <m:oMathPara>
        <m:oMath>
          <m:f>
            <m:fPr>
              <m:ctrlPr>
                <w:rPr>
                  <w:rFonts w:ascii="Cambria Math" w:hAnsi="Cambria Math"/>
                  <w:iCs/>
                  <w:sz w:val="28"/>
                  <w:szCs w:val="28"/>
                </w:rPr>
              </m:ctrlPr>
            </m:fPr>
            <m:num>
              <m:r>
                <m:rPr>
                  <m:sty m:val="p"/>
                </m:rPr>
                <w:rPr>
                  <w:rFonts w:ascii="Cambria Math" w:hAnsi="Cambria Math"/>
                  <w:sz w:val="28"/>
                  <w:szCs w:val="28"/>
                </w:rPr>
                <m:t>∂</m:t>
              </m:r>
              <m:r>
                <w:rPr>
                  <w:rFonts w:ascii="Cambria Math" w:hAnsi="Cambria Math"/>
                  <w:sz w:val="28"/>
                  <w:szCs w:val="28"/>
                </w:rPr>
                <m:t>J</m:t>
              </m:r>
            </m:num>
            <m:den>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W</m:t>
                  </m:r>
                </m:e>
                <m:sup>
                  <m:d>
                    <m:dPr>
                      <m:ctrlPr>
                        <w:rPr>
                          <w:rFonts w:ascii="Cambria Math" w:hAnsi="Cambria Math"/>
                          <w:iCs/>
                          <w:sz w:val="28"/>
                          <w:szCs w:val="28"/>
                        </w:rPr>
                      </m:ctrlPr>
                    </m:dPr>
                    <m:e>
                      <m:r>
                        <m:rPr>
                          <m:sty m:val="p"/>
                        </m:rPr>
                        <w:rPr>
                          <w:rFonts w:ascii="Cambria Math" w:hAnsi="Cambria Math"/>
                          <w:sz w:val="28"/>
                          <w:szCs w:val="28"/>
                        </w:rPr>
                        <m:t>1</m:t>
                      </m:r>
                    </m:e>
                  </m:d>
                </m:sup>
              </m:sSup>
            </m:den>
          </m:f>
          <m:r>
            <m:rPr>
              <m:sty m:val="p"/>
            </m:rPr>
            <w:rPr>
              <w:rFonts w:ascii="Cambria Math" w:hAnsi="Cambria Math"/>
              <w:sz w:val="28"/>
              <w:szCs w:val="28"/>
            </w:rPr>
            <m:t>=</m:t>
          </m:r>
          <m:f>
            <m:fPr>
              <m:ctrlPr>
                <w:rPr>
                  <w:rFonts w:ascii="Cambria Math" w:hAnsi="Cambria Math"/>
                  <w:iCs/>
                  <w:sz w:val="28"/>
                  <w:szCs w:val="28"/>
                </w:rPr>
              </m:ctrlPr>
            </m:fPr>
            <m:num>
              <m:r>
                <m:rPr>
                  <m:sty m:val="p"/>
                </m:rPr>
                <w:rPr>
                  <w:rFonts w:ascii="Cambria Math" w:hAnsi="Cambria Math"/>
                  <w:sz w:val="28"/>
                  <w:szCs w:val="28"/>
                </w:rPr>
                <m:t>∂</m:t>
              </m:r>
              <m:r>
                <w:rPr>
                  <w:rFonts w:ascii="Cambria Math" w:hAnsi="Cambria Math"/>
                  <w:sz w:val="28"/>
                  <w:szCs w:val="28"/>
                </w:rPr>
                <m:t>J</m:t>
              </m:r>
            </m:num>
            <m:den>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W</m:t>
                  </m:r>
                </m:e>
                <m:sup>
                  <m:d>
                    <m:dPr>
                      <m:ctrlPr>
                        <w:rPr>
                          <w:rFonts w:ascii="Cambria Math" w:hAnsi="Cambria Math"/>
                          <w:iCs/>
                          <w:sz w:val="28"/>
                          <w:szCs w:val="28"/>
                        </w:rPr>
                      </m:ctrlPr>
                    </m:dPr>
                    <m:e>
                      <m:r>
                        <m:rPr>
                          <m:sty m:val="p"/>
                        </m:rPr>
                        <w:rPr>
                          <w:rFonts w:ascii="Cambria Math" w:hAnsi="Cambria Math"/>
                          <w:sz w:val="28"/>
                          <w:szCs w:val="28"/>
                        </w:rPr>
                        <m:t>2</m:t>
                      </m:r>
                    </m:e>
                  </m:d>
                </m:sup>
              </m:sSup>
            </m:den>
          </m:f>
          <m:r>
            <m:rPr>
              <m:sty m:val="p"/>
            </m:rPr>
            <w:rPr>
              <w:rFonts w:ascii="Cambria Math" w:hAnsi="Cambria Math"/>
              <w:sz w:val="28"/>
              <w:szCs w:val="28"/>
            </w:rPr>
            <m:t>⋅</m:t>
          </m:r>
          <m:f>
            <m:fPr>
              <m:ctrlPr>
                <w:rPr>
                  <w:rFonts w:ascii="Cambria Math" w:hAnsi="Cambria Math"/>
                  <w:iCs/>
                  <w:sz w:val="28"/>
                  <w:szCs w:val="28"/>
                </w:rPr>
              </m:ctrlPr>
            </m:fPr>
            <m:num>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W</m:t>
                  </m:r>
                </m:e>
                <m:sup>
                  <m:d>
                    <m:dPr>
                      <m:ctrlPr>
                        <w:rPr>
                          <w:rFonts w:ascii="Cambria Math" w:hAnsi="Cambria Math"/>
                          <w:iCs/>
                          <w:sz w:val="28"/>
                          <w:szCs w:val="28"/>
                        </w:rPr>
                      </m:ctrlPr>
                    </m:dPr>
                    <m:e>
                      <m:r>
                        <m:rPr>
                          <m:sty m:val="p"/>
                        </m:rPr>
                        <w:rPr>
                          <w:rFonts w:ascii="Cambria Math" w:hAnsi="Cambria Math"/>
                          <w:sz w:val="28"/>
                          <w:szCs w:val="28"/>
                        </w:rPr>
                        <m:t>2</m:t>
                      </m:r>
                    </m:e>
                  </m:d>
                </m:sup>
              </m:sSup>
            </m:num>
            <m:den>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z</m:t>
                  </m:r>
                </m:e>
                <m:sup>
                  <m:d>
                    <m:dPr>
                      <m:ctrlPr>
                        <w:rPr>
                          <w:rFonts w:ascii="Cambria Math" w:hAnsi="Cambria Math"/>
                          <w:iCs/>
                          <w:sz w:val="28"/>
                          <w:szCs w:val="28"/>
                        </w:rPr>
                      </m:ctrlPr>
                    </m:dPr>
                    <m:e>
                      <m:r>
                        <m:rPr>
                          <m:sty m:val="p"/>
                        </m:rPr>
                        <w:rPr>
                          <w:rFonts w:ascii="Cambria Math" w:hAnsi="Cambria Math"/>
                          <w:sz w:val="28"/>
                          <w:szCs w:val="28"/>
                        </w:rPr>
                        <m:t>1</m:t>
                      </m:r>
                    </m:e>
                  </m:d>
                </m:sup>
              </m:sSup>
            </m:den>
          </m:f>
          <m:r>
            <m:rPr>
              <m:sty m:val="p"/>
            </m:rPr>
            <w:rPr>
              <w:rFonts w:ascii="Cambria Math" w:hAnsi="Cambria Math"/>
              <w:sz w:val="28"/>
              <w:szCs w:val="28"/>
            </w:rPr>
            <m:t>⋅</m:t>
          </m:r>
          <m:f>
            <m:fPr>
              <m:ctrlPr>
                <w:rPr>
                  <w:rFonts w:ascii="Cambria Math" w:hAnsi="Cambria Math"/>
                  <w:iCs/>
                  <w:sz w:val="28"/>
                  <w:szCs w:val="28"/>
                </w:rPr>
              </m:ctrlPr>
            </m:fPr>
            <m:num>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z</m:t>
                  </m:r>
                </m:e>
                <m:sup>
                  <m:d>
                    <m:dPr>
                      <m:ctrlPr>
                        <w:rPr>
                          <w:rFonts w:ascii="Cambria Math" w:hAnsi="Cambria Math"/>
                          <w:iCs/>
                          <w:sz w:val="28"/>
                          <w:szCs w:val="28"/>
                        </w:rPr>
                      </m:ctrlPr>
                    </m:dPr>
                    <m:e>
                      <m:r>
                        <m:rPr>
                          <m:sty m:val="p"/>
                        </m:rPr>
                        <w:rPr>
                          <w:rFonts w:ascii="Cambria Math" w:hAnsi="Cambria Math"/>
                          <w:sz w:val="28"/>
                          <w:szCs w:val="28"/>
                        </w:rPr>
                        <m:t>1</m:t>
                      </m:r>
                    </m:e>
                  </m:d>
                </m:sup>
              </m:sSup>
            </m:num>
            <m:den>
              <m:r>
                <m:rPr>
                  <m:sty m:val="p"/>
                </m:rPr>
                <w:rPr>
                  <w:rFonts w:ascii="Cambria Math" w:hAnsi="Cambria Math"/>
                  <w:sz w:val="28"/>
                  <w:szCs w:val="28"/>
                </w:rPr>
                <m:t>∂</m:t>
              </m:r>
              <m:sSup>
                <m:sSupPr>
                  <m:ctrlPr>
                    <w:rPr>
                      <w:rFonts w:ascii="Cambria Math" w:hAnsi="Cambria Math"/>
                      <w:iCs/>
                      <w:sz w:val="28"/>
                      <w:szCs w:val="28"/>
                    </w:rPr>
                  </m:ctrlPr>
                </m:sSupPr>
                <m:e>
                  <m:r>
                    <m:rPr>
                      <m:sty m:val="p"/>
                    </m:rPr>
                    <w:rPr>
                      <w:rFonts w:ascii="Cambria Math" w:hAnsi="Cambria Math"/>
                      <w:sz w:val="28"/>
                      <w:szCs w:val="28"/>
                    </w:rPr>
                    <m:t>W</m:t>
                  </m:r>
                </m:e>
                <m:sup>
                  <m:d>
                    <m:dPr>
                      <m:ctrlPr>
                        <w:rPr>
                          <w:rFonts w:ascii="Cambria Math" w:hAnsi="Cambria Math"/>
                          <w:iCs/>
                          <w:sz w:val="28"/>
                          <w:szCs w:val="28"/>
                        </w:rPr>
                      </m:ctrlPr>
                    </m:dPr>
                    <m:e>
                      <m:r>
                        <m:rPr>
                          <m:sty m:val="p"/>
                        </m:rPr>
                        <w:rPr>
                          <w:rFonts w:ascii="Cambria Math" w:hAnsi="Cambria Math"/>
                          <w:sz w:val="28"/>
                          <w:szCs w:val="28"/>
                        </w:rPr>
                        <m:t>1</m:t>
                      </m:r>
                    </m:e>
                  </m:d>
                </m:sup>
              </m:sSup>
            </m:den>
          </m:f>
        </m:oMath>
      </m:oMathPara>
    </w:p>
    <w:p w14:paraId="58A893A3" w14:textId="77777777" w:rsidR="00B82291" w:rsidRPr="00CD1044" w:rsidRDefault="00B82291" w:rsidP="004976F4">
      <w:pPr>
        <w:spacing w:line="360" w:lineRule="auto"/>
        <w:rPr>
          <w:rFonts w:asciiTheme="minorHAnsi" w:hAnsiTheme="minorHAnsi"/>
          <w:iCs/>
          <w:noProof/>
          <w:sz w:val="28"/>
          <w:szCs w:val="28"/>
        </w:rPr>
      </w:pPr>
    </w:p>
    <w:p w14:paraId="14AE42E6" w14:textId="25F7D4CD" w:rsidR="00213957" w:rsidRPr="00CD1044" w:rsidRDefault="004976F4" w:rsidP="004976F4">
      <w:pPr>
        <w:spacing w:line="360" w:lineRule="auto"/>
        <w:rPr>
          <w:rFonts w:asciiTheme="minorHAnsi" w:hAnsiTheme="minorHAnsi"/>
          <w:b/>
          <w:bCs/>
          <w:noProof/>
          <w14:ligatures w14:val="standardContextual"/>
        </w:rPr>
        <w:sectPr w:rsidR="00213957" w:rsidRPr="00CD1044" w:rsidSect="00292197">
          <w:pgSz w:w="11906" w:h="16838"/>
          <w:pgMar w:top="1440" w:right="1440" w:bottom="1440" w:left="1440" w:header="708" w:footer="708" w:gutter="0"/>
          <w:cols w:space="708"/>
          <w:docGrid w:linePitch="360"/>
        </w:sectPr>
      </w:pPr>
      <w:r w:rsidRPr="00CD1044">
        <w:rPr>
          <w:rFonts w:asciiTheme="minorHAnsi" w:hAnsiTheme="minorHAnsi"/>
          <w:noProof/>
          <w14:ligatures w14:val="standardContextual"/>
        </w:rPr>
        <w:t>Same equations apply for finding gradients and updating biases of each layer.</w:t>
      </w:r>
      <w:r w:rsidR="00213957" w:rsidRPr="00CD1044">
        <w:rPr>
          <w:rFonts w:asciiTheme="minorHAnsi" w:hAnsiTheme="minorHAnsi"/>
          <w:b/>
          <w:bCs/>
          <w:noProof/>
          <w14:ligatures w14:val="standardContextual"/>
        </w:rPr>
        <w:br/>
      </w:r>
    </w:p>
    <w:p w14:paraId="101EAC9F" w14:textId="2FD97765" w:rsidR="00B62B21" w:rsidRPr="00CD1044" w:rsidRDefault="002F6613" w:rsidP="00FA25E7">
      <w:pPr>
        <w:spacing w:after="160" w:line="278" w:lineRule="auto"/>
        <w:rPr>
          <w:rFonts w:asciiTheme="minorHAnsi" w:hAnsiTheme="minorHAnsi" w:cstheme="minorHAnsi"/>
          <w:b/>
          <w:bCs/>
          <w:color w:val="000000" w:themeColor="text1"/>
        </w:rPr>
      </w:pPr>
      <w:r w:rsidRPr="00CD1044">
        <w:rPr>
          <w:rFonts w:asciiTheme="minorHAnsi" w:hAnsiTheme="minorHAnsi"/>
          <w:noProof/>
          <w14:ligatures w14:val="standardContextual"/>
        </w:rPr>
        <w:lastRenderedPageBreak/>
        <mc:AlternateContent>
          <mc:Choice Requires="wps">
            <w:drawing>
              <wp:anchor distT="0" distB="0" distL="114300" distR="114300" simplePos="0" relativeHeight="251661312" behindDoc="0" locked="0" layoutInCell="1" allowOverlap="1" wp14:anchorId="55E45E55" wp14:editId="66A187F5">
                <wp:simplePos x="0" y="0"/>
                <wp:positionH relativeFrom="column">
                  <wp:posOffset>191135</wp:posOffset>
                </wp:positionH>
                <wp:positionV relativeFrom="paragraph">
                  <wp:posOffset>-225194</wp:posOffset>
                </wp:positionV>
                <wp:extent cx="1687483" cy="1745673"/>
                <wp:effectExtent l="0" t="0" r="14605" b="6985"/>
                <wp:wrapNone/>
                <wp:docPr id="1600698033" name="Text Box 6"/>
                <wp:cNvGraphicFramePr/>
                <a:graphic xmlns:a="http://schemas.openxmlformats.org/drawingml/2006/main">
                  <a:graphicData uri="http://schemas.microsoft.com/office/word/2010/wordprocessingShape">
                    <wps:wsp>
                      <wps:cNvSpPr txBox="1"/>
                      <wps:spPr>
                        <a:xfrm flipH="1">
                          <a:off x="0" y="0"/>
                          <a:ext cx="1687483" cy="1745673"/>
                        </a:xfrm>
                        <a:prstGeom prst="rect">
                          <a:avLst/>
                        </a:prstGeom>
                        <a:solidFill>
                          <a:schemeClr val="lt1"/>
                        </a:solidFill>
                        <a:ln w="6350">
                          <a:solidFill>
                            <a:prstClr val="black"/>
                          </a:solidFill>
                        </a:ln>
                      </wps:spPr>
                      <wps:txbx>
                        <w:txbxContent>
                          <w:p w14:paraId="31B54EEB" w14:textId="577534CF" w:rsidR="00B5232B" w:rsidRDefault="00B5232B" w:rsidP="004A466E">
                            <w:r>
                              <w:t>Guessed values for hyperparameters:</w:t>
                            </w:r>
                          </w:p>
                          <w:p w14:paraId="4E856655" w14:textId="76C91FFC" w:rsidR="00B5232B" w:rsidRPr="004A466E" w:rsidRDefault="00B5232B" w:rsidP="004A466E">
                            <w:r>
                              <w:t xml:space="preserve">L </w:t>
                            </w:r>
                            <w:r w:rsidRPr="004A466E">
                              <w:t>←</w:t>
                            </w:r>
                            <w:r>
                              <w:t xml:space="preserve"> number of </w:t>
                            </w:r>
                            <w:r w:rsidR="004A466E">
                              <w:t>l</w:t>
                            </w:r>
                            <w:r>
                              <w:t>ayers</w:t>
                            </w:r>
                          </w:p>
                          <w:p w14:paraId="4915C54B" w14:textId="5DE8FED7" w:rsidR="00B5232B" w:rsidRPr="004A466E" w:rsidRDefault="00B5232B" w:rsidP="004A466E">
                            <w:r>
                              <w:t>N ← num of neurons per layer</w:t>
                            </w:r>
                          </w:p>
                          <w:p w14:paraId="3C73C6DE" w14:textId="47EC9814" w:rsidR="00B5232B" w:rsidRDefault="00B5232B" w:rsidP="004A466E">
                            <w:r>
                              <w:t>X ← input vector</w:t>
                            </w:r>
                          </w:p>
                          <w:p w14:paraId="446FDEF5" w14:textId="72B053CB" w:rsidR="00B5232B" w:rsidRDefault="00B5232B" w:rsidP="004A466E">
                            <w:r>
                              <w:t>Y ← output vector</w:t>
                            </w:r>
                          </w:p>
                          <w:p w14:paraId="4F099F08" w14:textId="469EBDB0" w:rsidR="00427162" w:rsidRDefault="00427162" w:rsidP="004A466E">
                            <w:r w:rsidRPr="004A466E">
                              <w:t>η</w:t>
                            </w:r>
                            <w:r>
                              <w:t>← learning rate</w:t>
                            </w:r>
                          </w:p>
                          <w:p w14:paraId="708A8F4B" w14:textId="514E4C26" w:rsidR="00427162" w:rsidRDefault="00200B85" w:rsidP="004A466E">
                            <w:r w:rsidRPr="004A466E">
                              <w:t>γ</w:t>
                            </w:r>
                            <w:r>
                              <w:t>← discount factor</w:t>
                            </w:r>
                          </w:p>
                          <w:p w14:paraId="1847361A" w14:textId="5E863B7A" w:rsidR="004A466E" w:rsidRDefault="004A466E" w:rsidP="004A466E">
                            <w:r w:rsidRPr="004A466E">
                              <w:t>σ</w:t>
                            </w:r>
                            <w:r>
                              <w:t>← standard dev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45E55" id="Text Box 6" o:spid="_x0000_s1036" type="#_x0000_t202" style="position:absolute;margin-left:15.05pt;margin-top:-17.75pt;width:132.85pt;height:137.4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" fillcolor="white [3201]" strokeweight=".5pt">
                <v:textbox>
                  <w:txbxContent>
                    <w:p w14:paraId="31B54EEB" w14:textId="577534CF" w:rsidR="00B5232B" w:rsidRDefault="00B5232B" w:rsidP="004A466E">
                      <w:r>
                        <w:t>Guessed values for hyperparameters:</w:t>
                      </w:r>
                    </w:p>
                    <w:p w14:paraId="4E856655" w14:textId="76C91FFC" w:rsidR="00B5232B" w:rsidRPr="004A466E" w:rsidRDefault="00B5232B" w:rsidP="004A466E">
                      <w:r>
                        <w:t xml:space="preserve">L </w:t>
                      </w:r>
                      <w:r w:rsidRPr="004A466E">
                        <w:t>←</w:t>
                      </w:r>
                      <w:r>
                        <w:t xml:space="preserve"> number of </w:t>
                      </w:r>
                      <w:r w:rsidR="004A466E">
                        <w:t>l</w:t>
                      </w:r>
                      <w:r>
                        <w:t>ayers</w:t>
                      </w:r>
                    </w:p>
                    <w:p w14:paraId="4915C54B" w14:textId="5DE8FED7" w:rsidR="00B5232B" w:rsidRPr="004A466E" w:rsidRDefault="00B5232B" w:rsidP="004A466E">
                      <w:r>
                        <w:t>N ← num of neurons per layer</w:t>
                      </w:r>
                    </w:p>
                    <w:p w14:paraId="3C73C6DE" w14:textId="47EC9814" w:rsidR="00B5232B" w:rsidRDefault="00B5232B" w:rsidP="004A466E">
                      <w:r>
                        <w:t>X ← input vector</w:t>
                      </w:r>
                    </w:p>
                    <w:p w14:paraId="446FDEF5" w14:textId="72B053CB" w:rsidR="00B5232B" w:rsidRDefault="00B5232B" w:rsidP="004A466E">
                      <w:r>
                        <w:t>Y ← output vector</w:t>
                      </w:r>
                    </w:p>
                    <w:p w14:paraId="4F099F08" w14:textId="469EBDB0" w:rsidR="00427162" w:rsidRDefault="00427162" w:rsidP="004A466E">
                      <w:r w:rsidRPr="004A466E">
                        <w:t>η</w:t>
                      </w:r>
                      <w:r>
                        <w:t>← learning rate</w:t>
                      </w:r>
                    </w:p>
                    <w:p w14:paraId="708A8F4B" w14:textId="514E4C26" w:rsidR="00427162" w:rsidRDefault="00200B85" w:rsidP="004A466E">
                      <w:r w:rsidRPr="004A466E">
                        <w:t>γ</w:t>
                      </w:r>
                      <w:r>
                        <w:t>← discount factor</w:t>
                      </w:r>
                    </w:p>
                    <w:p w14:paraId="1847361A" w14:textId="5E863B7A" w:rsidR="004A466E" w:rsidRDefault="004A466E" w:rsidP="004A466E">
                      <w:r w:rsidRPr="004A466E">
                        <w:t>σ</w:t>
                      </w:r>
                      <w:r>
                        <w:t>← standard dev</w:t>
                      </w:r>
                    </w:p>
                  </w:txbxContent>
                </v:textbox>
              </v:shape>
            </w:pict>
          </mc:Fallback>
        </mc:AlternateContent>
      </w:r>
      <w:r w:rsidR="0070220A" w:rsidRPr="00CD1044">
        <w:rPr>
          <w:rFonts w:asciiTheme="minorHAnsi" w:hAnsiTheme="minorHAnsi"/>
          <w:noProof/>
          <w14:ligatures w14:val="standardContextual"/>
        </w:rPr>
        <mc:AlternateContent>
          <mc:Choice Requires="wps">
            <w:drawing>
              <wp:anchor distT="0" distB="0" distL="114300" distR="114300" simplePos="0" relativeHeight="251660288" behindDoc="0" locked="0" layoutInCell="1" allowOverlap="1" wp14:anchorId="7BBE28CD" wp14:editId="2A0286E0">
                <wp:simplePos x="0" y="0"/>
                <wp:positionH relativeFrom="column">
                  <wp:posOffset>1736521</wp:posOffset>
                </wp:positionH>
                <wp:positionV relativeFrom="paragraph">
                  <wp:posOffset>-125834</wp:posOffset>
                </wp:positionV>
                <wp:extent cx="1447579" cy="570452"/>
                <wp:effectExtent l="0" t="0" r="38735" b="64770"/>
                <wp:wrapNone/>
                <wp:docPr id="720369557" name="Curved Connector 5"/>
                <wp:cNvGraphicFramePr/>
                <a:graphic xmlns:a="http://schemas.openxmlformats.org/drawingml/2006/main">
                  <a:graphicData uri="http://schemas.microsoft.com/office/word/2010/wordprocessingShape">
                    <wps:wsp>
                      <wps:cNvCnPr/>
                      <wps:spPr>
                        <a:xfrm>
                          <a:off x="0" y="0"/>
                          <a:ext cx="1447579" cy="570452"/>
                        </a:xfrm>
                        <a:prstGeom prst="curvedConnector3">
                          <a:avLst>
                            <a:gd name="adj1" fmla="val 4573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EB5DA1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36.75pt;margin-top:-9.9pt;width:114pt;height:44.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" adj="9879" strokecolor="#156082 [3204]" strokeweight=".5pt">
                <v:stroke endarrow="block" joinstyle="miter"/>
              </v:shape>
            </w:pict>
          </mc:Fallback>
        </mc:AlternateContent>
      </w:r>
      <w:r w:rsidR="00991018" w:rsidRPr="00CD1044">
        <w:rPr>
          <w:rFonts w:asciiTheme="minorHAnsi" w:hAnsiTheme="minorHAnsi"/>
          <w:noProof/>
          <w14:ligatures w14:val="standardContextual"/>
        </w:rPr>
        <mc:AlternateContent>
          <mc:Choice Requires="wps">
            <w:drawing>
              <wp:anchor distT="0" distB="0" distL="114300" distR="114300" simplePos="0" relativeHeight="251664384" behindDoc="0" locked="0" layoutInCell="1" allowOverlap="1" wp14:anchorId="3B2C1BD7" wp14:editId="65DE5BD3">
                <wp:simplePos x="0" y="0"/>
                <wp:positionH relativeFrom="column">
                  <wp:posOffset>6529754</wp:posOffset>
                </wp:positionH>
                <wp:positionV relativeFrom="paragraph">
                  <wp:posOffset>-46892</wp:posOffset>
                </wp:positionV>
                <wp:extent cx="2743200" cy="269630"/>
                <wp:effectExtent l="0" t="0" r="12700" b="10160"/>
                <wp:wrapNone/>
                <wp:docPr id="1918194651" name="Text Box 6"/>
                <wp:cNvGraphicFramePr/>
                <a:graphic xmlns:a="http://schemas.openxmlformats.org/drawingml/2006/main">
                  <a:graphicData uri="http://schemas.microsoft.com/office/word/2010/wordprocessingShape">
                    <wps:wsp>
                      <wps:cNvSpPr txBox="1"/>
                      <wps:spPr>
                        <a:xfrm flipH="1">
                          <a:off x="0" y="0"/>
                          <a:ext cx="2743200" cy="269630"/>
                        </a:xfrm>
                        <a:prstGeom prst="rect">
                          <a:avLst/>
                        </a:prstGeom>
                        <a:solidFill>
                          <a:schemeClr val="lt1"/>
                        </a:solidFill>
                        <a:ln w="6350">
                          <a:solidFill>
                            <a:prstClr val="black"/>
                          </a:solidFill>
                        </a:ln>
                      </wps:spPr>
                      <wps:txbx>
                        <w:txbxContent>
                          <w:p w14:paraId="54CFFCC8" w14:textId="156DFD3F" w:rsidR="00991018" w:rsidRDefault="00991018" w:rsidP="00991018">
                            <w:r>
                              <w:t>Linear vectorised operation at each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C1BD7" id="_x0000_s1037" type="#_x0000_t202" style="position:absolute;margin-left:514.15pt;margin-top:-3.7pt;width:3in;height:21.2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" fillcolor="white [3201]" strokeweight=".5pt">
                <v:textbox>
                  <w:txbxContent>
                    <w:p w14:paraId="54CFFCC8" w14:textId="156DFD3F" w:rsidR="00991018" w:rsidRDefault="00991018" w:rsidP="00991018">
                      <w:r>
                        <w:t>Linear vectorised operation at each layer</w:t>
                      </w:r>
                    </w:p>
                  </w:txbxContent>
                </v:textbox>
              </v:shape>
            </w:pict>
          </mc:Fallback>
        </mc:AlternateContent>
      </w:r>
      <w:r w:rsidR="00991018" w:rsidRPr="00CD1044">
        <w:rPr>
          <w:rFonts w:asciiTheme="minorHAnsi" w:hAnsiTheme="minorHAnsi"/>
          <w:noProof/>
          <w14:ligatures w14:val="standardContextual"/>
        </w:rPr>
        <mc:AlternateContent>
          <mc:Choice Requires="wps">
            <w:drawing>
              <wp:anchor distT="0" distB="0" distL="114300" distR="114300" simplePos="0" relativeHeight="251662336" behindDoc="0" locked="0" layoutInCell="1" allowOverlap="1" wp14:anchorId="35A1811C" wp14:editId="5C4BD968">
                <wp:simplePos x="0" y="0"/>
                <wp:positionH relativeFrom="column">
                  <wp:posOffset>4513385</wp:posOffset>
                </wp:positionH>
                <wp:positionV relativeFrom="paragraph">
                  <wp:posOffset>23446</wp:posOffset>
                </wp:positionV>
                <wp:extent cx="2012070" cy="808892"/>
                <wp:effectExtent l="76200" t="0" r="7620" b="29845"/>
                <wp:wrapNone/>
                <wp:docPr id="93916818" name="Curved Connector 7"/>
                <wp:cNvGraphicFramePr/>
                <a:graphic xmlns:a="http://schemas.openxmlformats.org/drawingml/2006/main">
                  <a:graphicData uri="http://schemas.microsoft.com/office/word/2010/wordprocessingShape">
                    <wps:wsp>
                      <wps:cNvCnPr/>
                      <wps:spPr>
                        <a:xfrm flipH="1">
                          <a:off x="0" y="0"/>
                          <a:ext cx="2012070" cy="808892"/>
                        </a:xfrm>
                        <a:prstGeom prst="curvedConnector3">
                          <a:avLst>
                            <a:gd name="adj1" fmla="val 10185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EACCD4" id="Curved Connector 7" o:spid="_x0000_s1026" type="#_x0000_t38" style="position:absolute;margin-left:355.4pt;margin-top:1.85pt;width:158.45pt;height:63.7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" adj="22001" strokecolor="#156082 [3204]" strokeweight=".5pt">
                <v:stroke endarrow="block" joinstyle="miter"/>
              </v:shape>
            </w:pict>
          </mc:Fallback>
        </mc:AlternateContent>
      </w:r>
    </w:p>
    <w:p w14:paraId="7C4923E7" w14:textId="3E129271" w:rsidR="004F02F7" w:rsidRPr="00CD1044" w:rsidRDefault="00130956" w:rsidP="003043C7">
      <w:pPr>
        <w:tabs>
          <w:tab w:val="left" w:pos="4584"/>
          <w:tab w:val="center" w:pos="6979"/>
        </w:tabs>
        <w:spacing w:after="160" w:line="278" w:lineRule="auto"/>
        <w:rPr>
          <w:rFonts w:asciiTheme="minorHAnsi" w:hAnsiTheme="minorHAnsi" w:cstheme="minorHAnsi"/>
          <w:b/>
          <w:bCs/>
          <w:color w:val="000000" w:themeColor="text1"/>
        </w:rPr>
        <w:sectPr w:rsidR="004F02F7" w:rsidRPr="00CD1044" w:rsidSect="004F02F7">
          <w:pgSz w:w="16838" w:h="11906" w:orient="landscape"/>
          <w:pgMar w:top="1440" w:right="1440" w:bottom="1440" w:left="1440" w:header="708" w:footer="708" w:gutter="0"/>
          <w:cols w:space="708"/>
          <w:docGrid w:linePitch="360"/>
        </w:sectPr>
      </w:pPr>
      <w:r w:rsidRPr="00CD1044">
        <w:rPr>
          <w:rFonts w:asciiTheme="minorHAnsi" w:hAnsiTheme="minorHAnsi"/>
          <w:noProof/>
          <w14:ligatures w14:val="standardContextual"/>
        </w:rPr>
        <mc:AlternateContent>
          <mc:Choice Requires="wps">
            <w:drawing>
              <wp:anchor distT="0" distB="0" distL="114300" distR="114300" simplePos="0" relativeHeight="251682816" behindDoc="0" locked="0" layoutInCell="1" allowOverlap="1" wp14:anchorId="6A8E27A5" wp14:editId="3B88F22F">
                <wp:simplePos x="0" y="0"/>
                <wp:positionH relativeFrom="column">
                  <wp:posOffset>-637309</wp:posOffset>
                </wp:positionH>
                <wp:positionV relativeFrom="paragraph">
                  <wp:posOffset>2140007</wp:posOffset>
                </wp:positionV>
                <wp:extent cx="3481070" cy="1512627"/>
                <wp:effectExtent l="0" t="0" r="11430" b="11430"/>
                <wp:wrapNone/>
                <wp:docPr id="1812298622" name="Text Box 6"/>
                <wp:cNvGraphicFramePr/>
                <a:graphic xmlns:a="http://schemas.openxmlformats.org/drawingml/2006/main">
                  <a:graphicData uri="http://schemas.microsoft.com/office/word/2010/wordprocessingShape">
                    <wps:wsp>
                      <wps:cNvSpPr txBox="1"/>
                      <wps:spPr>
                        <a:xfrm flipH="1">
                          <a:off x="0" y="0"/>
                          <a:ext cx="3481070" cy="1512627"/>
                        </a:xfrm>
                        <a:prstGeom prst="rect">
                          <a:avLst/>
                        </a:prstGeom>
                        <a:solidFill>
                          <a:schemeClr val="lt1"/>
                        </a:solidFill>
                        <a:ln w="6350">
                          <a:solidFill>
                            <a:prstClr val="black"/>
                          </a:solidFill>
                        </a:ln>
                      </wps:spPr>
                      <wps:txbx>
                        <w:txbxContent>
                          <w:p w14:paraId="67A7C703" w14:textId="61FC8329" w:rsidR="000347A4" w:rsidRDefault="00000000" w:rsidP="00EF794A">
                            <m:oMath>
                              <m:sSub>
                                <m:sSubPr>
                                  <m:ctrlPr>
                                    <w:rPr>
                                      <w:rFonts w:ascii="Cambria Math" w:hAnsi="Cambria Math"/>
                                    </w:rPr>
                                  </m:ctrlPr>
                                </m:sSubPr>
                                <m:e>
                                  <m:r>
                                    <w:rPr>
                                      <w:rFonts w:ascii="Cambria Math" w:hAnsi="Cambria Math"/>
                                    </w:rPr>
                                    <m:t>π</m:t>
                                  </m:r>
                                </m:e>
                                <m:sub>
                                  <m:r>
                                    <w:rPr>
                                      <w:rFonts w:ascii="Cambria Math" w:hAnsi="Cambria Math"/>
                                    </w:rPr>
                                    <m:t>θ</m:t>
                                  </m:r>
                                </m:sub>
                              </m:sSub>
                            </m:oMath>
                            <w:r w:rsidR="005D61C5">
                              <w:t xml:space="preserve"> </w:t>
                            </w:r>
                            <w:r w:rsidR="005D61C5" w:rsidRPr="004A466E">
                              <w:t>←</w:t>
                            </w:r>
                            <w:r w:rsidR="005D61C5">
                              <w:t xml:space="preserve"> Policy</w:t>
                            </w:r>
                            <w:r w:rsidR="00D063C0">
                              <w:t xml:space="preserve"> </w:t>
                            </w:r>
                            <w:r w:rsidR="00D063C0" w:rsidRPr="003662B2">
                              <w:rPr>
                                <w:rFonts w:ascii="Cambria Math" w:hAnsi="Cambria Math" w:cs="Cambria Math"/>
                              </w:rPr>
                              <w:t>𝜋</w:t>
                            </w:r>
                            <w:r w:rsidR="000A10AF" w:rsidRPr="003662B2">
                              <w:t xml:space="preserve"> </w:t>
                            </w:r>
                            <w:r w:rsidR="005D61C5">
                              <w:t>(</w:t>
                            </w:r>
                            <w:r w:rsidR="000A10AF">
                              <w:t xml:space="preserve">The agent’s strategy for picking an action ‘a’ </w:t>
                            </w:r>
                            <w:r w:rsidR="0070220A">
                              <w:t>in each</w:t>
                            </w:r>
                            <w:r w:rsidR="000A10AF">
                              <w:t xml:space="preserve"> state ‘s’) parameterised by </w:t>
                            </w:r>
                            <m:oMath>
                              <m:r>
                                <w:rPr>
                                  <w:rFonts w:ascii="Cambria Math" w:hAnsi="Cambria Math"/>
                                </w:rPr>
                                <m:t>θ</m:t>
                              </m:r>
                            </m:oMath>
                            <w:r w:rsidR="00D33DA1">
                              <w:t xml:space="preserve"> (The weights </w:t>
                            </w:r>
                            <w:r w:rsidR="00520F32">
                              <w:t xml:space="preserve">and biases </w:t>
                            </w:r>
                            <w:r w:rsidR="00D33DA1">
                              <w:t>of the neural network).</w:t>
                            </w:r>
                          </w:p>
                          <w:p w14:paraId="646D6947" w14:textId="3A5E8281" w:rsidR="000347A4" w:rsidRPr="003662B2" w:rsidRDefault="00000000" w:rsidP="00EF794A">
                            <m:oMath>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oMath>
                            <w:r w:rsidR="00EF794A" w:rsidRPr="003662B2">
                              <w:t xml:space="preserve">) </w:t>
                            </w:r>
                            <w:r w:rsidR="00A43185" w:rsidRPr="004A466E">
                              <w:t>←</w:t>
                            </w:r>
                            <w:r w:rsidR="00A43185">
                              <w:t xml:space="preserve"> The probability of picking action ‘a’ in a state ‘s’ under the policy </w:t>
                            </w:r>
                            <m:oMath>
                              <m:sSub>
                                <m:sSubPr>
                                  <m:ctrlPr>
                                    <w:rPr>
                                      <w:rFonts w:ascii="Cambria Math" w:hAnsi="Cambria Math"/>
                                    </w:rPr>
                                  </m:ctrlPr>
                                </m:sSubPr>
                                <m:e>
                                  <m:r>
                                    <w:rPr>
                                      <w:rFonts w:ascii="Cambria Math" w:hAnsi="Cambria Math"/>
                                    </w:rPr>
                                    <m:t>π</m:t>
                                  </m:r>
                                </m:e>
                                <m:sub>
                                  <m:r>
                                    <w:rPr>
                                      <w:rFonts w:ascii="Cambria Math" w:hAnsi="Cambria Math"/>
                                    </w:rPr>
                                    <m:t>θ</m:t>
                                  </m:r>
                                </m:sub>
                              </m:sSub>
                            </m:oMath>
                            <w:r w:rsidR="00A43185" w:rsidRPr="003662B2">
                              <w:t>. Therefore, this is same as the equation for the gaussian distribution</w:t>
                            </w:r>
                          </w:p>
                          <w:p w14:paraId="17116291" w14:textId="7FB6F68C" w:rsidR="00A43185" w:rsidRPr="003662B2" w:rsidRDefault="00000000" w:rsidP="00EF794A">
                            <m:oMath>
                              <m:sSub>
                                <m:sSubPr>
                                  <m:ctrlPr>
                                    <w:rPr>
                                      <w:rFonts w:ascii="Cambria Math" w:hAnsi="Cambria Math"/>
                                    </w:rPr>
                                  </m:ctrlPr>
                                </m:sSubPr>
                                <m:e>
                                  <m:r>
                                    <w:rPr>
                                      <w:rFonts w:ascii="Cambria Math" w:hAnsi="Cambria Math"/>
                                    </w:rPr>
                                    <m:t>logπ</m:t>
                                  </m:r>
                                </m:e>
                                <m:sub>
                                  <m:r>
                                    <w:rPr>
                                      <w:rFonts w:ascii="Cambria Math" w:hAnsi="Cambria Math"/>
                                    </w:rPr>
                                    <m:t>θ</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oMath>
                            <w:r w:rsidR="000347A4" w:rsidRPr="003662B2">
                              <w:t xml:space="preserve">) </w:t>
                            </w:r>
                            <w:r w:rsidR="000347A4" w:rsidRPr="004A466E">
                              <w:t>←</w:t>
                            </w:r>
                            <w:r w:rsidR="000347A4">
                              <w:t xml:space="preserve"> natural log of the gaussian distribution</w:t>
                            </w:r>
                          </w:p>
                          <w:p w14:paraId="61966FA1" w14:textId="77777777" w:rsidR="00A43185" w:rsidRPr="00D33DA1" w:rsidRDefault="00A43185" w:rsidP="00EF79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E27A5" id="_x0000_s1038" type="#_x0000_t202" style="position:absolute;margin-left:-50.2pt;margin-top:168.5pt;width:274.1pt;height:119.1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" fillcolor="white [3201]" strokeweight=".5pt">
                <v:textbox>
                  <w:txbxContent>
                    <w:p w14:paraId="67A7C703" w14:textId="61FC8329" w:rsidR="000347A4" w:rsidRDefault="00000000" w:rsidP="00EF794A">
                      <m:oMath>
                        <m:sSub>
                          <m:sSubPr>
                            <m:ctrlPr>
                              <w:rPr>
                                <w:rFonts w:ascii="Cambria Math" w:hAnsi="Cambria Math"/>
                              </w:rPr>
                            </m:ctrlPr>
                          </m:sSubPr>
                          <m:e>
                            <m:r>
                              <w:rPr>
                                <w:rFonts w:ascii="Cambria Math" w:hAnsi="Cambria Math"/>
                              </w:rPr>
                              <m:t>π</m:t>
                            </m:r>
                          </m:e>
                          <m:sub>
                            <m:r>
                              <w:rPr>
                                <w:rFonts w:ascii="Cambria Math" w:hAnsi="Cambria Math"/>
                              </w:rPr>
                              <m:t>θ</m:t>
                            </m:r>
                          </m:sub>
                        </m:sSub>
                      </m:oMath>
                      <w:r w:rsidR="005D61C5">
                        <w:t xml:space="preserve"> </w:t>
                      </w:r>
                      <w:r w:rsidR="005D61C5" w:rsidRPr="004A466E">
                        <w:t>←</w:t>
                      </w:r>
                      <w:r w:rsidR="005D61C5">
                        <w:t xml:space="preserve"> Policy</w:t>
                      </w:r>
                      <w:r w:rsidR="00D063C0">
                        <w:t xml:space="preserve"> </w:t>
                      </w:r>
                      <w:r w:rsidR="00D063C0" w:rsidRPr="003662B2">
                        <w:rPr>
                          <w:rFonts w:ascii="Cambria Math" w:hAnsi="Cambria Math" w:cs="Cambria Math"/>
                        </w:rPr>
                        <w:t>𝜋</w:t>
                      </w:r>
                      <w:r w:rsidR="000A10AF" w:rsidRPr="003662B2">
                        <w:t xml:space="preserve"> </w:t>
                      </w:r>
                      <w:r w:rsidR="005D61C5">
                        <w:t>(</w:t>
                      </w:r>
                      <w:r w:rsidR="000A10AF">
                        <w:t xml:space="preserve">The agent’s strategy for picking an action ‘a’ </w:t>
                      </w:r>
                      <w:r w:rsidR="0070220A">
                        <w:t>in each</w:t>
                      </w:r>
                      <w:r w:rsidR="000A10AF">
                        <w:t xml:space="preserve"> state ‘s’) parameterised by </w:t>
                      </w:r>
                      <m:oMath>
                        <m:r>
                          <w:rPr>
                            <w:rFonts w:ascii="Cambria Math" w:hAnsi="Cambria Math"/>
                          </w:rPr>
                          <m:t>θ</m:t>
                        </m:r>
                      </m:oMath>
                      <w:r w:rsidR="00D33DA1">
                        <w:t xml:space="preserve"> (The weights </w:t>
                      </w:r>
                      <w:r w:rsidR="00520F32">
                        <w:t xml:space="preserve">and biases </w:t>
                      </w:r>
                      <w:r w:rsidR="00D33DA1">
                        <w:t>of the neural network).</w:t>
                      </w:r>
                    </w:p>
                    <w:p w14:paraId="646D6947" w14:textId="3A5E8281" w:rsidR="000347A4" w:rsidRPr="003662B2" w:rsidRDefault="00000000" w:rsidP="00EF794A">
                      <m:oMath>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oMath>
                      <w:r w:rsidR="00EF794A" w:rsidRPr="003662B2">
                        <w:t xml:space="preserve">) </w:t>
                      </w:r>
                      <w:r w:rsidR="00A43185" w:rsidRPr="004A466E">
                        <w:t>←</w:t>
                      </w:r>
                      <w:r w:rsidR="00A43185">
                        <w:t xml:space="preserve"> The probability of picking action ‘a’ in a state ‘s’ under the policy </w:t>
                      </w:r>
                      <m:oMath>
                        <m:sSub>
                          <m:sSubPr>
                            <m:ctrlPr>
                              <w:rPr>
                                <w:rFonts w:ascii="Cambria Math" w:hAnsi="Cambria Math"/>
                              </w:rPr>
                            </m:ctrlPr>
                          </m:sSubPr>
                          <m:e>
                            <m:r>
                              <w:rPr>
                                <w:rFonts w:ascii="Cambria Math" w:hAnsi="Cambria Math"/>
                              </w:rPr>
                              <m:t>π</m:t>
                            </m:r>
                          </m:e>
                          <m:sub>
                            <m:r>
                              <w:rPr>
                                <w:rFonts w:ascii="Cambria Math" w:hAnsi="Cambria Math"/>
                              </w:rPr>
                              <m:t>θ</m:t>
                            </m:r>
                          </m:sub>
                        </m:sSub>
                      </m:oMath>
                      <w:r w:rsidR="00A43185" w:rsidRPr="003662B2">
                        <w:t>. Therefore, this is same as the equation for the gaussian distribution</w:t>
                      </w:r>
                    </w:p>
                    <w:p w14:paraId="17116291" w14:textId="7FB6F68C" w:rsidR="00A43185" w:rsidRPr="003662B2" w:rsidRDefault="00000000" w:rsidP="00EF794A">
                      <m:oMath>
                        <m:sSub>
                          <m:sSubPr>
                            <m:ctrlPr>
                              <w:rPr>
                                <w:rFonts w:ascii="Cambria Math" w:hAnsi="Cambria Math"/>
                              </w:rPr>
                            </m:ctrlPr>
                          </m:sSubPr>
                          <m:e>
                            <m:r>
                              <w:rPr>
                                <w:rFonts w:ascii="Cambria Math" w:hAnsi="Cambria Math"/>
                              </w:rPr>
                              <m:t>logπ</m:t>
                            </m:r>
                          </m:e>
                          <m:sub>
                            <m:r>
                              <w:rPr>
                                <w:rFonts w:ascii="Cambria Math" w:hAnsi="Cambria Math"/>
                              </w:rPr>
                              <m:t>θ</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oMath>
                      <w:r w:rsidR="000347A4" w:rsidRPr="003662B2">
                        <w:t xml:space="preserve">) </w:t>
                      </w:r>
                      <w:r w:rsidR="000347A4" w:rsidRPr="004A466E">
                        <w:t>←</w:t>
                      </w:r>
                      <w:r w:rsidR="000347A4">
                        <w:t xml:space="preserve"> natural log of the gaussian distribution</w:t>
                      </w:r>
                    </w:p>
                    <w:p w14:paraId="61966FA1" w14:textId="77777777" w:rsidR="00A43185" w:rsidRPr="00D33DA1" w:rsidRDefault="00A43185" w:rsidP="00EF794A"/>
                  </w:txbxContent>
                </v:textbox>
              </v:shape>
            </w:pict>
          </mc:Fallback>
        </mc:AlternateContent>
      </w:r>
      <w:r w:rsidRPr="00CD1044">
        <w:rPr>
          <w:rFonts w:asciiTheme="minorHAnsi" w:hAnsiTheme="minorHAnsi"/>
          <w:noProof/>
          <w14:ligatures w14:val="standardContextual"/>
        </w:rPr>
        <mc:AlternateContent>
          <mc:Choice Requires="wps">
            <w:drawing>
              <wp:anchor distT="0" distB="0" distL="114300" distR="114300" simplePos="0" relativeHeight="251692032" behindDoc="0" locked="0" layoutInCell="1" allowOverlap="1" wp14:anchorId="1FF19553" wp14:editId="525A07D3">
                <wp:simplePos x="0" y="0"/>
                <wp:positionH relativeFrom="column">
                  <wp:posOffset>-669579</wp:posOffset>
                </wp:positionH>
                <wp:positionV relativeFrom="paragraph">
                  <wp:posOffset>3811385</wp:posOffset>
                </wp:positionV>
                <wp:extent cx="3566160" cy="1134533"/>
                <wp:effectExtent l="0" t="0" r="15240" b="8890"/>
                <wp:wrapNone/>
                <wp:docPr id="559705924" name="Text Box 6"/>
                <wp:cNvGraphicFramePr/>
                <a:graphic xmlns:a="http://schemas.openxmlformats.org/drawingml/2006/main">
                  <a:graphicData uri="http://schemas.microsoft.com/office/word/2010/wordprocessingShape">
                    <wps:wsp>
                      <wps:cNvSpPr txBox="1"/>
                      <wps:spPr>
                        <a:xfrm flipH="1">
                          <a:off x="0" y="0"/>
                          <a:ext cx="3566160" cy="1134533"/>
                        </a:xfrm>
                        <a:prstGeom prst="rect">
                          <a:avLst/>
                        </a:prstGeom>
                        <a:solidFill>
                          <a:schemeClr val="lt1"/>
                        </a:solidFill>
                        <a:ln w="6350">
                          <a:solidFill>
                            <a:prstClr val="black"/>
                          </a:solidFill>
                        </a:ln>
                      </wps:spPr>
                      <wps:txbx>
                        <w:txbxContent>
                          <w:p w14:paraId="3D77ED60" w14:textId="6DDDB9DF" w:rsidR="003143FE" w:rsidRDefault="00CD375A" w:rsidP="003143FE">
                            <w:r>
                              <w:rPr>
                                <w:rStyle w:val="mi"/>
                                <w:rFonts w:ascii="Cambria Math" w:eastAsiaTheme="majorEastAsia" w:hAnsi="Cambria Math" w:cs="Cambria Math"/>
                                <w:color w:val="000000"/>
                                <w:bdr w:val="none" w:sz="0" w:space="0" w:color="auto" w:frame="1"/>
                              </w:rPr>
                              <w:t>∇</w:t>
                            </w:r>
                            <w:r>
                              <w:rPr>
                                <w:rStyle w:val="mi"/>
                                <w:rFonts w:ascii="STIXGeneral-Italic" w:eastAsiaTheme="majorEastAsia" w:hAnsi="STIXGeneral-Italic"/>
                                <w:color w:val="000000"/>
                                <w:sz w:val="17"/>
                                <w:szCs w:val="17"/>
                                <w:bdr w:val="none" w:sz="0" w:space="0" w:color="auto" w:frame="1"/>
                              </w:rPr>
                              <w:t>θ</w:t>
                            </w:r>
                            <w:r>
                              <w:rPr>
                                <w:rStyle w:val="mi"/>
                                <w:rFonts w:ascii="STIXGeneral-Italic" w:eastAsiaTheme="majorEastAsia" w:hAnsi="STIXGeneral-Italic"/>
                                <w:color w:val="000000"/>
                                <w:bdr w:val="none" w:sz="0" w:space="0" w:color="auto" w:frame="1"/>
                              </w:rPr>
                              <w:t xml:space="preserve">L </w:t>
                            </w:r>
                            <w:r w:rsidRPr="004A466E">
                              <w:t>←</w:t>
                            </w:r>
                            <w:r>
                              <w:t xml:space="preserve"> </w:t>
                            </w:r>
                            <w:r w:rsidR="00C80129">
                              <w:t>Gradient of the parameter weights</w:t>
                            </w:r>
                            <w:r w:rsidR="00520F32">
                              <w:t xml:space="preserve"> and biases</w:t>
                            </w:r>
                            <w:r w:rsidR="00C80129">
                              <w:t xml:space="preserve"> </w:t>
                            </w:r>
                            <w:r w:rsidR="00DE50A9">
                              <w:t xml:space="preserve">w.r.t the Loss function (I implement </w:t>
                            </w:r>
                            <w:r w:rsidR="00DE50A9">
                              <w:rPr>
                                <w:rStyle w:val="mi"/>
                                <w:rFonts w:ascii="Cambria Math" w:eastAsiaTheme="majorEastAsia" w:hAnsi="Cambria Math" w:cs="Cambria Math"/>
                                <w:color w:val="000000"/>
                                <w:bdr w:val="none" w:sz="0" w:space="0" w:color="auto" w:frame="1"/>
                              </w:rPr>
                              <w:t>∇</w:t>
                            </w:r>
                            <w:r w:rsidR="00DE50A9">
                              <w:rPr>
                                <w:rStyle w:val="mi"/>
                                <w:rFonts w:ascii="STIXGeneral-Italic" w:eastAsiaTheme="majorEastAsia" w:hAnsi="STIXGeneral-Italic"/>
                                <w:color w:val="000000"/>
                                <w:sz w:val="17"/>
                                <w:szCs w:val="17"/>
                                <w:bdr w:val="none" w:sz="0" w:space="0" w:color="auto" w:frame="1"/>
                              </w:rPr>
                              <w:t>θ</w:t>
                            </w:r>
                            <w:r w:rsidR="00DE50A9">
                              <w:rPr>
                                <w:rStyle w:val="mi"/>
                                <w:rFonts w:ascii="STIXGeneral-Italic" w:eastAsiaTheme="majorEastAsia" w:hAnsi="STIXGeneral-Italic"/>
                                <w:color w:val="000000"/>
                                <w:bdr w:val="none" w:sz="0" w:space="0" w:color="auto" w:frame="1"/>
                              </w:rPr>
                              <w:t>J</w:t>
                            </w:r>
                            <w:r w:rsidR="00DE50A9" w:rsidRPr="00DE50A9">
                              <w:t xml:space="preserve"> </w:t>
                            </w:r>
                            <w:r w:rsidR="00DE50A9">
                              <w:t>instead)</w:t>
                            </w:r>
                          </w:p>
                          <w:p w14:paraId="2ADE0023" w14:textId="03F2F285" w:rsidR="00DE50A9" w:rsidRDefault="00DE50A9" w:rsidP="003143FE"/>
                          <w:p w14:paraId="50A68FD1" w14:textId="74A1EB17" w:rsidR="00520F32" w:rsidRDefault="00520F32" w:rsidP="003143FE">
                            <w:r>
                              <w:t>This means each individual weight and bias value is updated based on its gradient w,r,t the Loss (or objective)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19553" id="_x0000_s1039" type="#_x0000_t202" style="position:absolute;margin-left:-52.7pt;margin-top:300.1pt;width:280.8pt;height:89.35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" fillcolor="white [3201]" strokeweight=".5pt">
                <v:textbox>
                  <w:txbxContent>
                    <w:p w14:paraId="3D77ED60" w14:textId="6DDDB9DF" w:rsidR="003143FE" w:rsidRDefault="00CD375A" w:rsidP="003143FE">
                      <w:r>
                        <w:rPr>
                          <w:rStyle w:val="mi"/>
                          <w:rFonts w:ascii="Cambria Math" w:eastAsiaTheme="majorEastAsia" w:hAnsi="Cambria Math" w:cs="Cambria Math"/>
                          <w:color w:val="000000"/>
                          <w:bdr w:val="none" w:sz="0" w:space="0" w:color="auto" w:frame="1"/>
                        </w:rPr>
                        <w:t>∇</w:t>
                      </w:r>
                      <w:r>
                        <w:rPr>
                          <w:rStyle w:val="mi"/>
                          <w:rFonts w:ascii="STIXGeneral-Italic" w:eastAsiaTheme="majorEastAsia" w:hAnsi="STIXGeneral-Italic"/>
                          <w:color w:val="000000"/>
                          <w:sz w:val="17"/>
                          <w:szCs w:val="17"/>
                          <w:bdr w:val="none" w:sz="0" w:space="0" w:color="auto" w:frame="1"/>
                        </w:rPr>
                        <w:t>θ</w:t>
                      </w:r>
                      <w:r>
                        <w:rPr>
                          <w:rStyle w:val="mi"/>
                          <w:rFonts w:ascii="STIXGeneral-Italic" w:eastAsiaTheme="majorEastAsia" w:hAnsi="STIXGeneral-Italic"/>
                          <w:color w:val="000000"/>
                          <w:bdr w:val="none" w:sz="0" w:space="0" w:color="auto" w:frame="1"/>
                        </w:rPr>
                        <w:t xml:space="preserve">L </w:t>
                      </w:r>
                      <w:r w:rsidRPr="004A466E">
                        <w:t>←</w:t>
                      </w:r>
                      <w:r>
                        <w:t xml:space="preserve"> </w:t>
                      </w:r>
                      <w:r w:rsidR="00C80129">
                        <w:t>Gradient of the parameter weights</w:t>
                      </w:r>
                      <w:r w:rsidR="00520F32">
                        <w:t xml:space="preserve"> and biases</w:t>
                      </w:r>
                      <w:r w:rsidR="00C80129">
                        <w:t xml:space="preserve"> </w:t>
                      </w:r>
                      <w:r w:rsidR="00DE50A9">
                        <w:t xml:space="preserve">w.r.t the Loss function (I implement </w:t>
                      </w:r>
                      <w:r w:rsidR="00DE50A9">
                        <w:rPr>
                          <w:rStyle w:val="mi"/>
                          <w:rFonts w:ascii="Cambria Math" w:eastAsiaTheme="majorEastAsia" w:hAnsi="Cambria Math" w:cs="Cambria Math"/>
                          <w:color w:val="000000"/>
                          <w:bdr w:val="none" w:sz="0" w:space="0" w:color="auto" w:frame="1"/>
                        </w:rPr>
                        <w:t>∇</w:t>
                      </w:r>
                      <w:r w:rsidR="00DE50A9">
                        <w:rPr>
                          <w:rStyle w:val="mi"/>
                          <w:rFonts w:ascii="STIXGeneral-Italic" w:eastAsiaTheme="majorEastAsia" w:hAnsi="STIXGeneral-Italic"/>
                          <w:color w:val="000000"/>
                          <w:sz w:val="17"/>
                          <w:szCs w:val="17"/>
                          <w:bdr w:val="none" w:sz="0" w:space="0" w:color="auto" w:frame="1"/>
                        </w:rPr>
                        <w:t>θ</w:t>
                      </w:r>
                      <w:r w:rsidR="00DE50A9">
                        <w:rPr>
                          <w:rStyle w:val="mi"/>
                          <w:rFonts w:ascii="STIXGeneral-Italic" w:eastAsiaTheme="majorEastAsia" w:hAnsi="STIXGeneral-Italic"/>
                          <w:color w:val="000000"/>
                          <w:bdr w:val="none" w:sz="0" w:space="0" w:color="auto" w:frame="1"/>
                        </w:rPr>
                        <w:t>J</w:t>
                      </w:r>
                      <w:r w:rsidR="00DE50A9" w:rsidRPr="00DE50A9">
                        <w:t xml:space="preserve"> </w:t>
                      </w:r>
                      <w:r w:rsidR="00DE50A9">
                        <w:t>instead)</w:t>
                      </w:r>
                    </w:p>
                    <w:p w14:paraId="2ADE0023" w14:textId="03F2F285" w:rsidR="00DE50A9" w:rsidRDefault="00DE50A9" w:rsidP="003143FE"/>
                    <w:p w14:paraId="50A68FD1" w14:textId="74A1EB17" w:rsidR="00520F32" w:rsidRDefault="00520F32" w:rsidP="003143FE">
                      <w:r>
                        <w:t>This means each individual weight and bias value is updated based on its gradient w,r,t the Loss (or objective)</w:t>
                      </w:r>
                    </w:p>
                  </w:txbxContent>
                </v:textbox>
              </v:shape>
            </w:pict>
          </mc:Fallback>
        </mc:AlternateContent>
      </w:r>
      <w:r w:rsidR="007330BC" w:rsidRPr="00CD1044">
        <w:rPr>
          <w:rFonts w:asciiTheme="minorHAnsi" w:hAnsiTheme="minorHAnsi"/>
          <w:noProof/>
          <w14:ligatures w14:val="standardContextual"/>
        </w:rPr>
        <mc:AlternateContent>
          <mc:Choice Requires="wps">
            <w:drawing>
              <wp:anchor distT="0" distB="0" distL="114300" distR="114300" simplePos="0" relativeHeight="251680768" behindDoc="0" locked="0" layoutInCell="1" allowOverlap="1" wp14:anchorId="745E2EF5" wp14:editId="35F0AF57">
                <wp:simplePos x="0" y="0"/>
                <wp:positionH relativeFrom="column">
                  <wp:posOffset>5589036</wp:posOffset>
                </wp:positionH>
                <wp:positionV relativeFrom="paragraph">
                  <wp:posOffset>1783223</wp:posOffset>
                </wp:positionV>
                <wp:extent cx="914400" cy="252444"/>
                <wp:effectExtent l="0" t="50800" r="12700" b="14605"/>
                <wp:wrapNone/>
                <wp:docPr id="655315810" name="Curved Connector 7"/>
                <wp:cNvGraphicFramePr/>
                <a:graphic xmlns:a="http://schemas.openxmlformats.org/drawingml/2006/main">
                  <a:graphicData uri="http://schemas.microsoft.com/office/word/2010/wordprocessingShape">
                    <wps:wsp>
                      <wps:cNvCnPr/>
                      <wps:spPr>
                        <a:xfrm flipH="1" flipV="1">
                          <a:off x="0" y="0"/>
                          <a:ext cx="914400" cy="252444"/>
                        </a:xfrm>
                        <a:prstGeom prst="curvedConnector3">
                          <a:avLst>
                            <a:gd name="adj1" fmla="val 4633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A9F0EC" id="Curved Connector 7" o:spid="_x0000_s1026" type="#_x0000_t38" style="position:absolute;margin-left:440.1pt;margin-top:140.4pt;width:1in;height:19.9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" adj="10009" strokecolor="#156082 [3204]" strokeweight=".5pt">
                <v:stroke endarrow="block" joinstyle="miter"/>
              </v:shape>
            </w:pict>
          </mc:Fallback>
        </mc:AlternateContent>
      </w:r>
      <w:r w:rsidR="00A32FC6" w:rsidRPr="00CD1044">
        <w:rPr>
          <w:rFonts w:asciiTheme="minorHAnsi" w:hAnsiTheme="minorHAnsi"/>
          <w:noProof/>
          <w14:ligatures w14:val="standardContextual"/>
        </w:rPr>
        <mc:AlternateContent>
          <mc:Choice Requires="wps">
            <w:drawing>
              <wp:anchor distT="0" distB="0" distL="114300" distR="114300" simplePos="0" relativeHeight="251735040" behindDoc="0" locked="0" layoutInCell="1" allowOverlap="1" wp14:anchorId="34236170" wp14:editId="43A00240">
                <wp:simplePos x="0" y="0"/>
                <wp:positionH relativeFrom="column">
                  <wp:posOffset>3952240</wp:posOffset>
                </wp:positionH>
                <wp:positionV relativeFrom="paragraph">
                  <wp:posOffset>2546985</wp:posOffset>
                </wp:positionV>
                <wp:extent cx="36000" cy="0"/>
                <wp:effectExtent l="0" t="0" r="15240" b="12700"/>
                <wp:wrapNone/>
                <wp:docPr id="965856318" name="Straight Connector 43"/>
                <wp:cNvGraphicFramePr/>
                <a:graphic xmlns:a="http://schemas.openxmlformats.org/drawingml/2006/main">
                  <a:graphicData uri="http://schemas.microsoft.com/office/word/2010/wordprocessingShape">
                    <wps:wsp>
                      <wps:cNvCnPr/>
                      <wps:spPr>
                        <a:xfrm>
                          <a:off x="0" y="0"/>
                          <a:ext cx="36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CECB03" id="Straight Connector 43"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2pt,200.55pt" to="314.05pt,200.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" strokecolor="black [3213]" strokeweight=".5pt">
                <v:stroke joinstyle="miter"/>
              </v:line>
            </w:pict>
          </mc:Fallback>
        </mc:AlternateContent>
      </w:r>
      <w:r w:rsidR="001203A9" w:rsidRPr="00CD1044">
        <w:rPr>
          <w:rFonts w:asciiTheme="minorHAnsi" w:hAnsiTheme="minorHAnsi"/>
          <w:noProof/>
          <w14:ligatures w14:val="standardContextual"/>
        </w:rPr>
        <mc:AlternateContent>
          <mc:Choice Requires="wps">
            <w:drawing>
              <wp:anchor distT="0" distB="0" distL="114300" distR="114300" simplePos="0" relativeHeight="251676672" behindDoc="0" locked="0" layoutInCell="1" allowOverlap="1" wp14:anchorId="2098406F" wp14:editId="5523FA9D">
                <wp:simplePos x="0" y="0"/>
                <wp:positionH relativeFrom="column">
                  <wp:posOffset>6517693</wp:posOffset>
                </wp:positionH>
                <wp:positionV relativeFrom="paragraph">
                  <wp:posOffset>1308023</wp:posOffset>
                </wp:positionV>
                <wp:extent cx="2051050" cy="433705"/>
                <wp:effectExtent l="0" t="0" r="19050" b="10795"/>
                <wp:wrapNone/>
                <wp:docPr id="1997476996" name="Text Box 6"/>
                <wp:cNvGraphicFramePr/>
                <a:graphic xmlns:a="http://schemas.openxmlformats.org/drawingml/2006/main">
                  <a:graphicData uri="http://schemas.microsoft.com/office/word/2010/wordprocessingShape">
                    <wps:wsp>
                      <wps:cNvSpPr txBox="1"/>
                      <wps:spPr>
                        <a:xfrm flipH="1">
                          <a:off x="0" y="0"/>
                          <a:ext cx="2051050" cy="433705"/>
                        </a:xfrm>
                        <a:prstGeom prst="rect">
                          <a:avLst/>
                        </a:prstGeom>
                        <a:solidFill>
                          <a:schemeClr val="lt1"/>
                        </a:solidFill>
                        <a:ln w="6350">
                          <a:solidFill>
                            <a:prstClr val="black"/>
                          </a:solidFill>
                        </a:ln>
                      </wps:spPr>
                      <wps:txbx>
                        <w:txbxContent>
                          <w:p w14:paraId="404DFD6E" w14:textId="5922E701" w:rsidR="002064F6" w:rsidRDefault="002064F6" w:rsidP="002064F6">
                            <w:r>
                              <w:t>Action is a vector of size 2 (steer and throttle)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8406F" id="_x0000_s1040" type="#_x0000_t202" style="position:absolute;margin-left:513.2pt;margin-top:103pt;width:161.5pt;height:34.1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" fillcolor="white [3201]" strokeweight=".5pt">
                <v:textbox>
                  <w:txbxContent>
                    <w:p w14:paraId="404DFD6E" w14:textId="5922E701" w:rsidR="002064F6" w:rsidRDefault="002064F6" w:rsidP="002064F6">
                      <w:r>
                        <w:t>Action is a vector of size 2 (steer and throttle)</w:t>
                      </w:r>
                    </w:p>
                  </w:txbxContent>
                </v:textbox>
              </v:shape>
            </w:pict>
          </mc:Fallback>
        </mc:AlternateContent>
      </w:r>
      <w:r w:rsidR="002F6613" w:rsidRPr="00CD1044">
        <w:rPr>
          <w:rFonts w:asciiTheme="minorHAnsi" w:hAnsiTheme="minorHAnsi"/>
          <w:noProof/>
          <w14:ligatures w14:val="standardContextual"/>
        </w:rPr>
        <mc:AlternateContent>
          <mc:Choice Requires="wps">
            <w:drawing>
              <wp:anchor distT="0" distB="0" distL="114300" distR="114300" simplePos="0" relativeHeight="251704320" behindDoc="0" locked="0" layoutInCell="1" allowOverlap="1" wp14:anchorId="63EEC0E7" wp14:editId="3370E43A">
                <wp:simplePos x="0" y="0"/>
                <wp:positionH relativeFrom="column">
                  <wp:posOffset>4247803</wp:posOffset>
                </wp:positionH>
                <wp:positionV relativeFrom="paragraph">
                  <wp:posOffset>3810520</wp:posOffset>
                </wp:positionV>
                <wp:extent cx="713336" cy="1506046"/>
                <wp:effectExtent l="63500" t="25400" r="10795" b="18415"/>
                <wp:wrapNone/>
                <wp:docPr id="604315137" name="Curved Connector 7"/>
                <wp:cNvGraphicFramePr/>
                <a:graphic xmlns:a="http://schemas.openxmlformats.org/drawingml/2006/main">
                  <a:graphicData uri="http://schemas.microsoft.com/office/word/2010/wordprocessingShape">
                    <wps:wsp>
                      <wps:cNvCnPr/>
                      <wps:spPr>
                        <a:xfrm flipH="1" flipV="1">
                          <a:off x="0" y="0"/>
                          <a:ext cx="713336" cy="1506046"/>
                        </a:xfrm>
                        <a:prstGeom prst="curvedConnector3">
                          <a:avLst>
                            <a:gd name="adj1" fmla="val 10327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60EFE1" id="Curved Connector 7" o:spid="_x0000_s1026" type="#_x0000_t38" style="position:absolute;margin-left:334.45pt;margin-top:300.05pt;width:56.15pt;height:118.6pt;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" adj="22307" strokecolor="#156082 [3204]" strokeweight=".5pt">
                <v:stroke endarrow="block" joinstyle="miter"/>
              </v:shape>
            </w:pict>
          </mc:Fallback>
        </mc:AlternateContent>
      </w:r>
      <w:r w:rsidR="002F6613" w:rsidRPr="00CD1044">
        <w:rPr>
          <w:rFonts w:asciiTheme="minorHAnsi" w:hAnsiTheme="minorHAnsi"/>
          <w:noProof/>
          <w14:ligatures w14:val="standardContextual"/>
        </w:rPr>
        <mc:AlternateContent>
          <mc:Choice Requires="wps">
            <w:drawing>
              <wp:anchor distT="0" distB="0" distL="114300" distR="114300" simplePos="0" relativeHeight="251674624" behindDoc="0" locked="0" layoutInCell="1" allowOverlap="1" wp14:anchorId="0376819B" wp14:editId="775EF53B">
                <wp:simplePos x="0" y="0"/>
                <wp:positionH relativeFrom="column">
                  <wp:posOffset>2958927</wp:posOffset>
                </wp:positionH>
                <wp:positionV relativeFrom="paragraph">
                  <wp:posOffset>1304059</wp:posOffset>
                </wp:positionV>
                <wp:extent cx="369397" cy="45719"/>
                <wp:effectExtent l="0" t="63500" r="0" b="43815"/>
                <wp:wrapNone/>
                <wp:docPr id="651091577" name="Curved Connector 7"/>
                <wp:cNvGraphicFramePr/>
                <a:graphic xmlns:a="http://schemas.openxmlformats.org/drawingml/2006/main">
                  <a:graphicData uri="http://schemas.microsoft.com/office/word/2010/wordprocessingShape">
                    <wps:wsp>
                      <wps:cNvCnPr/>
                      <wps:spPr>
                        <a:xfrm flipV="1">
                          <a:off x="0" y="0"/>
                          <a:ext cx="369397" cy="45719"/>
                        </a:xfrm>
                        <a:prstGeom prst="curvedConnector3">
                          <a:avLst>
                            <a:gd name="adj1" fmla="val 4107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F4ED26" id="Curved Connector 7" o:spid="_x0000_s1026" type="#_x0000_t38" style="position:absolute;margin-left:233pt;margin-top:102.7pt;width:29.1pt;height:3.6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" adj="8872" strokecolor="#156082 [3204]" strokeweight=".5pt">
                <v:stroke endarrow="block" joinstyle="miter"/>
              </v:shape>
            </w:pict>
          </mc:Fallback>
        </mc:AlternateContent>
      </w:r>
      <w:r w:rsidR="002F6613" w:rsidRPr="00CD1044">
        <w:rPr>
          <w:rFonts w:asciiTheme="minorHAnsi" w:hAnsiTheme="minorHAnsi"/>
          <w:noProof/>
          <w14:ligatures w14:val="standardContextual"/>
        </w:rPr>
        <mc:AlternateContent>
          <mc:Choice Requires="wps">
            <w:drawing>
              <wp:anchor distT="0" distB="0" distL="114300" distR="114300" simplePos="0" relativeHeight="251673600" behindDoc="0" locked="0" layoutInCell="1" allowOverlap="1" wp14:anchorId="7BC5E2A8" wp14:editId="16DE33EF">
                <wp:simplePos x="0" y="0"/>
                <wp:positionH relativeFrom="column">
                  <wp:posOffset>-661497</wp:posOffset>
                </wp:positionH>
                <wp:positionV relativeFrom="paragraph">
                  <wp:posOffset>1281141</wp:posOffset>
                </wp:positionV>
                <wp:extent cx="3624044" cy="813733"/>
                <wp:effectExtent l="0" t="0" r="7620" b="12065"/>
                <wp:wrapNone/>
                <wp:docPr id="720404100" name="Text Box 6"/>
                <wp:cNvGraphicFramePr/>
                <a:graphic xmlns:a="http://schemas.openxmlformats.org/drawingml/2006/main">
                  <a:graphicData uri="http://schemas.microsoft.com/office/word/2010/wordprocessingShape">
                    <wps:wsp>
                      <wps:cNvSpPr txBox="1"/>
                      <wps:spPr>
                        <a:xfrm flipH="1">
                          <a:off x="0" y="0"/>
                          <a:ext cx="3624044" cy="813733"/>
                        </a:xfrm>
                        <a:prstGeom prst="rect">
                          <a:avLst/>
                        </a:prstGeom>
                        <a:solidFill>
                          <a:schemeClr val="lt1"/>
                        </a:solidFill>
                        <a:ln w="6350">
                          <a:solidFill>
                            <a:prstClr val="black"/>
                          </a:solidFill>
                        </a:ln>
                      </wps:spPr>
                      <wps:txbx>
                        <w:txbxContent>
                          <w:p w14:paraId="37FB7D4F" w14:textId="444D5B0F" w:rsidR="002064F6" w:rsidRDefault="002064F6" w:rsidP="002064F6">
                            <w:r>
                              <w:t xml:space="preserve">The actions are randomly sampled from gaussian distribution with </w:t>
                            </w:r>
                            <w:r w:rsidR="0053109A">
                              <w:t>the mean as the output of the neural network. (Here the standard deviation is a constant, however I have designed it to be a learnable parameter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5E2A8" id="_x0000_s1041" type="#_x0000_t202" style="position:absolute;margin-left:-52.1pt;margin-top:100.9pt;width:285.35pt;height:64.0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" fillcolor="white [3201]" strokeweight=".5pt">
                <v:textbox>
                  <w:txbxContent>
                    <w:p w14:paraId="37FB7D4F" w14:textId="444D5B0F" w:rsidR="002064F6" w:rsidRDefault="002064F6" w:rsidP="002064F6">
                      <w:r>
                        <w:t xml:space="preserve">The actions are randomly sampled from gaussian distribution with </w:t>
                      </w:r>
                      <w:r w:rsidR="0053109A">
                        <w:t>the mean as the output of the neural network. (Here the standard deviation is a constant, however I have designed it to be a learnable parameter</w:t>
                      </w:r>
                    </w:p>
                  </w:txbxContent>
                </v:textbox>
              </v:shape>
            </w:pict>
          </mc:Fallback>
        </mc:AlternateContent>
      </w:r>
      <w:r w:rsidR="002F6613" w:rsidRPr="00CD1044">
        <w:rPr>
          <w:rFonts w:asciiTheme="minorHAnsi" w:hAnsiTheme="minorHAnsi"/>
          <w:noProof/>
          <w14:ligatures w14:val="standardContextual"/>
        </w:rPr>
        <mc:AlternateContent>
          <mc:Choice Requires="wps">
            <w:drawing>
              <wp:anchor distT="0" distB="0" distL="114300" distR="114300" simplePos="0" relativeHeight="251693056" behindDoc="0" locked="0" layoutInCell="1" allowOverlap="1" wp14:anchorId="4DE4AF96" wp14:editId="685543F4">
                <wp:simplePos x="0" y="0"/>
                <wp:positionH relativeFrom="column">
                  <wp:posOffset>2901142</wp:posOffset>
                </wp:positionH>
                <wp:positionV relativeFrom="paragraph">
                  <wp:posOffset>2971858</wp:posOffset>
                </wp:positionV>
                <wp:extent cx="591878" cy="572654"/>
                <wp:effectExtent l="0" t="50800" r="0" b="24765"/>
                <wp:wrapNone/>
                <wp:docPr id="322427755" name="Curved Connector 7"/>
                <wp:cNvGraphicFramePr/>
                <a:graphic xmlns:a="http://schemas.openxmlformats.org/drawingml/2006/main">
                  <a:graphicData uri="http://schemas.microsoft.com/office/word/2010/wordprocessingShape">
                    <wps:wsp>
                      <wps:cNvCnPr/>
                      <wps:spPr>
                        <a:xfrm flipV="1">
                          <a:off x="0" y="0"/>
                          <a:ext cx="591878" cy="572654"/>
                        </a:xfrm>
                        <a:prstGeom prst="curvedConnector3">
                          <a:avLst>
                            <a:gd name="adj1" fmla="val 1986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ECE05C" id="Curved Connector 7" o:spid="_x0000_s1026" type="#_x0000_t38" style="position:absolute;margin-left:228.45pt;margin-top:234pt;width:46.6pt;height:45.1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" adj="4292" strokecolor="#156082 [3204]" strokeweight=".5pt">
                <v:stroke endarrow="block" joinstyle="miter"/>
              </v:shape>
            </w:pict>
          </mc:Fallback>
        </mc:AlternateContent>
      </w:r>
      <w:r w:rsidR="00FF03B7" w:rsidRPr="00CD1044">
        <w:rPr>
          <w:rFonts w:asciiTheme="minorHAnsi" w:hAnsiTheme="minorHAnsi"/>
          <w:noProof/>
          <w14:ligatures w14:val="standardContextual"/>
        </w:rPr>
        <mc:AlternateContent>
          <mc:Choice Requires="wps">
            <w:drawing>
              <wp:anchor distT="0" distB="0" distL="114300" distR="114300" simplePos="0" relativeHeight="251703296" behindDoc="0" locked="0" layoutInCell="1" allowOverlap="1" wp14:anchorId="2EFF2656" wp14:editId="4C5B7921">
                <wp:simplePos x="0" y="0"/>
                <wp:positionH relativeFrom="column">
                  <wp:posOffset>4959274</wp:posOffset>
                </wp:positionH>
                <wp:positionV relativeFrom="paragraph">
                  <wp:posOffset>5048137</wp:posOffset>
                </wp:positionV>
                <wp:extent cx="3281045" cy="774551"/>
                <wp:effectExtent l="0" t="0" r="8255" b="13335"/>
                <wp:wrapNone/>
                <wp:docPr id="167680317" name="Text Box 6"/>
                <wp:cNvGraphicFramePr/>
                <a:graphic xmlns:a="http://schemas.openxmlformats.org/drawingml/2006/main">
                  <a:graphicData uri="http://schemas.microsoft.com/office/word/2010/wordprocessingShape">
                    <wps:wsp>
                      <wps:cNvSpPr txBox="1"/>
                      <wps:spPr>
                        <a:xfrm flipH="1">
                          <a:off x="0" y="0"/>
                          <a:ext cx="3281045" cy="774551"/>
                        </a:xfrm>
                        <a:prstGeom prst="rect">
                          <a:avLst/>
                        </a:prstGeom>
                        <a:solidFill>
                          <a:schemeClr val="lt1"/>
                        </a:solidFill>
                        <a:ln w="6350">
                          <a:solidFill>
                            <a:prstClr val="black"/>
                          </a:solidFill>
                        </a:ln>
                      </wps:spPr>
                      <wps:txbx>
                        <w:txbxContent>
                          <w:p w14:paraId="2D36E8BA" w14:textId="77777777" w:rsidR="00AC4251" w:rsidRDefault="00AC4251" w:rsidP="00AC4251">
                            <w:r>
                              <w:rPr>
                                <w:rStyle w:val="mi"/>
                                <w:rFonts w:ascii="Cambria Math" w:eastAsiaTheme="majorEastAsia" w:hAnsi="Cambria Math" w:cs="Cambria Math"/>
                                <w:color w:val="000000"/>
                                <w:bdr w:val="none" w:sz="0" w:space="0" w:color="auto" w:frame="1"/>
                              </w:rPr>
                              <w:t>Grad</w:t>
                            </w:r>
                            <w:r>
                              <w:rPr>
                                <w:rStyle w:val="mi"/>
                                <w:rFonts w:ascii="Cambria Math" w:eastAsiaTheme="majorEastAsia" w:hAnsi="Cambria Math" w:cs="Cambria Math"/>
                                <w:color w:val="000000"/>
                                <w:bdr w:val="none" w:sz="0" w:space="0" w:color="auto" w:frame="1"/>
                                <w:vertAlign w:val="subscript"/>
                              </w:rPr>
                              <w:t>wi</w:t>
                            </w:r>
                            <w:r>
                              <w:rPr>
                                <w:rStyle w:val="mi"/>
                                <w:rFonts w:ascii="STIXGeneral-Italic" w:eastAsiaTheme="majorEastAsia" w:hAnsi="STIXGeneral-Italic"/>
                                <w:color w:val="000000"/>
                                <w:bdr w:val="none" w:sz="0" w:space="0" w:color="auto" w:frame="1"/>
                              </w:rPr>
                              <w:t xml:space="preserve"> / </w:t>
                            </w:r>
                            <w:r>
                              <w:rPr>
                                <w:rStyle w:val="mi"/>
                                <w:rFonts w:ascii="Cambria Math" w:eastAsiaTheme="majorEastAsia" w:hAnsi="Cambria Math" w:cs="Cambria Math"/>
                                <w:color w:val="000000"/>
                                <w:bdr w:val="none" w:sz="0" w:space="0" w:color="auto" w:frame="1"/>
                              </w:rPr>
                              <w:t>Grad</w:t>
                            </w:r>
                            <w:r>
                              <w:rPr>
                                <w:rStyle w:val="mi"/>
                                <w:rFonts w:ascii="Cambria Math" w:eastAsiaTheme="majorEastAsia" w:hAnsi="Cambria Math" w:cs="Cambria Math"/>
                                <w:color w:val="000000"/>
                                <w:bdr w:val="none" w:sz="0" w:space="0" w:color="auto" w:frame="1"/>
                                <w:vertAlign w:val="subscript"/>
                              </w:rPr>
                              <w:t>bi</w:t>
                            </w:r>
                            <w:r>
                              <w:rPr>
                                <w:rStyle w:val="mi"/>
                                <w:rFonts w:ascii="STIXGeneral-Italic" w:eastAsiaTheme="majorEastAsia" w:hAnsi="STIXGeneral-Italic"/>
                                <w:color w:val="000000"/>
                                <w:bdr w:val="none" w:sz="0" w:space="0" w:color="auto" w:frame="1"/>
                              </w:rPr>
                              <w:t xml:space="preserve"> </w:t>
                            </w:r>
                            <w:r w:rsidRPr="004A466E">
                              <w:t>←</w:t>
                            </w:r>
                            <w:r>
                              <w:t xml:space="preserve"> Gradient w.r.t each individual weight/bias parameter</w:t>
                            </w:r>
                          </w:p>
                          <w:p w14:paraId="2E8B0409" w14:textId="123AB0E8" w:rsidR="00AC4251" w:rsidRDefault="009E12B9" w:rsidP="00AC4251">
                            <w:r>
                              <w:t>Parameters are updated by the discounted gradient.</w:t>
                            </w:r>
                          </w:p>
                          <w:p w14:paraId="2626864B" w14:textId="77777777" w:rsidR="00AC4251" w:rsidRDefault="00AC4251" w:rsidP="00AC42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F2656" id="_x0000_s1042" type="#_x0000_t202" style="position:absolute;margin-left:390.5pt;margin-top:397.5pt;width:258.35pt;height:61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" fillcolor="white [3201]" strokeweight=".5pt">
                <v:textbox>
                  <w:txbxContent>
                    <w:p w14:paraId="2D36E8BA" w14:textId="77777777" w:rsidR="00AC4251" w:rsidRDefault="00AC4251" w:rsidP="00AC4251">
                      <w:r>
                        <w:rPr>
                          <w:rStyle w:val="mi"/>
                          <w:rFonts w:ascii="Cambria Math" w:eastAsiaTheme="majorEastAsia" w:hAnsi="Cambria Math" w:cs="Cambria Math"/>
                          <w:color w:val="000000"/>
                          <w:bdr w:val="none" w:sz="0" w:space="0" w:color="auto" w:frame="1"/>
                        </w:rPr>
                        <w:t>Grad</w:t>
                      </w:r>
                      <w:r>
                        <w:rPr>
                          <w:rStyle w:val="mi"/>
                          <w:rFonts w:ascii="Cambria Math" w:eastAsiaTheme="majorEastAsia" w:hAnsi="Cambria Math" w:cs="Cambria Math"/>
                          <w:color w:val="000000"/>
                          <w:bdr w:val="none" w:sz="0" w:space="0" w:color="auto" w:frame="1"/>
                          <w:vertAlign w:val="subscript"/>
                        </w:rPr>
                        <w:t>wi</w:t>
                      </w:r>
                      <w:r>
                        <w:rPr>
                          <w:rStyle w:val="mi"/>
                          <w:rFonts w:ascii="STIXGeneral-Italic" w:eastAsiaTheme="majorEastAsia" w:hAnsi="STIXGeneral-Italic"/>
                          <w:color w:val="000000"/>
                          <w:bdr w:val="none" w:sz="0" w:space="0" w:color="auto" w:frame="1"/>
                        </w:rPr>
                        <w:t xml:space="preserve"> / </w:t>
                      </w:r>
                      <w:r>
                        <w:rPr>
                          <w:rStyle w:val="mi"/>
                          <w:rFonts w:ascii="Cambria Math" w:eastAsiaTheme="majorEastAsia" w:hAnsi="Cambria Math" w:cs="Cambria Math"/>
                          <w:color w:val="000000"/>
                          <w:bdr w:val="none" w:sz="0" w:space="0" w:color="auto" w:frame="1"/>
                        </w:rPr>
                        <w:t>Grad</w:t>
                      </w:r>
                      <w:r>
                        <w:rPr>
                          <w:rStyle w:val="mi"/>
                          <w:rFonts w:ascii="Cambria Math" w:eastAsiaTheme="majorEastAsia" w:hAnsi="Cambria Math" w:cs="Cambria Math"/>
                          <w:color w:val="000000"/>
                          <w:bdr w:val="none" w:sz="0" w:space="0" w:color="auto" w:frame="1"/>
                          <w:vertAlign w:val="subscript"/>
                        </w:rPr>
                        <w:t>bi</w:t>
                      </w:r>
                      <w:r>
                        <w:rPr>
                          <w:rStyle w:val="mi"/>
                          <w:rFonts w:ascii="STIXGeneral-Italic" w:eastAsiaTheme="majorEastAsia" w:hAnsi="STIXGeneral-Italic"/>
                          <w:color w:val="000000"/>
                          <w:bdr w:val="none" w:sz="0" w:space="0" w:color="auto" w:frame="1"/>
                        </w:rPr>
                        <w:t xml:space="preserve"> </w:t>
                      </w:r>
                      <w:r w:rsidRPr="004A466E">
                        <w:t>←</w:t>
                      </w:r>
                      <w:r>
                        <w:t xml:space="preserve"> Gradient w.r.t each individual weight/bias parameter</w:t>
                      </w:r>
                    </w:p>
                    <w:p w14:paraId="2E8B0409" w14:textId="123AB0E8" w:rsidR="00AC4251" w:rsidRDefault="009E12B9" w:rsidP="00AC4251">
                      <w:r>
                        <w:t>Parameters are updated by the discounted gradient.</w:t>
                      </w:r>
                    </w:p>
                    <w:p w14:paraId="2626864B" w14:textId="77777777" w:rsidR="00AC4251" w:rsidRDefault="00AC4251" w:rsidP="00AC4251"/>
                  </w:txbxContent>
                </v:textbox>
              </v:shape>
            </w:pict>
          </mc:Fallback>
        </mc:AlternateContent>
      </w:r>
      <w:r w:rsidR="00FF03B7" w:rsidRPr="00CD1044">
        <w:rPr>
          <w:rFonts w:asciiTheme="minorHAnsi" w:hAnsiTheme="minorHAnsi"/>
          <w:noProof/>
          <w14:ligatures w14:val="standardContextual"/>
        </w:rPr>
        <mc:AlternateContent>
          <mc:Choice Requires="wps">
            <w:drawing>
              <wp:anchor distT="0" distB="0" distL="114300" distR="114300" simplePos="0" relativeHeight="251698176" behindDoc="0" locked="0" layoutInCell="1" allowOverlap="1" wp14:anchorId="6BFEBB08" wp14:editId="64ACF738">
                <wp:simplePos x="0" y="0"/>
                <wp:positionH relativeFrom="column">
                  <wp:posOffset>3861958</wp:posOffset>
                </wp:positionH>
                <wp:positionV relativeFrom="paragraph">
                  <wp:posOffset>3255496</wp:posOffset>
                </wp:positionV>
                <wp:extent cx="539862" cy="1710204"/>
                <wp:effectExtent l="0" t="25400" r="285750" b="17145"/>
                <wp:wrapNone/>
                <wp:docPr id="1450089329" name="Curved Connector 7"/>
                <wp:cNvGraphicFramePr/>
                <a:graphic xmlns:a="http://schemas.openxmlformats.org/drawingml/2006/main">
                  <a:graphicData uri="http://schemas.microsoft.com/office/word/2010/wordprocessingShape">
                    <wps:wsp>
                      <wps:cNvCnPr/>
                      <wps:spPr>
                        <a:xfrm flipV="1">
                          <a:off x="0" y="0"/>
                          <a:ext cx="539862" cy="1710204"/>
                        </a:xfrm>
                        <a:prstGeom prst="curvedConnector3">
                          <a:avLst>
                            <a:gd name="adj1" fmla="val 14859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EDB794" id="Curved Connector 7" o:spid="_x0000_s1026" type="#_x0000_t38" style="position:absolute;margin-left:304.1pt;margin-top:256.35pt;width:42.5pt;height:134.6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" adj="32097" strokecolor="#156082 [3204]" strokeweight=".5pt">
                <v:stroke endarrow="block" joinstyle="miter"/>
              </v:shape>
            </w:pict>
          </mc:Fallback>
        </mc:AlternateContent>
      </w:r>
      <w:r w:rsidR="00FF03B7" w:rsidRPr="00CD1044">
        <w:rPr>
          <w:rFonts w:asciiTheme="minorHAnsi" w:hAnsiTheme="minorHAnsi"/>
          <w:noProof/>
          <w14:ligatures w14:val="standardContextual"/>
        </w:rPr>
        <mc:AlternateContent>
          <mc:Choice Requires="wps">
            <w:drawing>
              <wp:anchor distT="0" distB="0" distL="114300" distR="114300" simplePos="0" relativeHeight="251697152" behindDoc="0" locked="0" layoutInCell="1" allowOverlap="1" wp14:anchorId="70E0D492" wp14:editId="1F90E0D4">
                <wp:simplePos x="0" y="0"/>
                <wp:positionH relativeFrom="column">
                  <wp:posOffset>580390</wp:posOffset>
                </wp:positionH>
                <wp:positionV relativeFrom="paragraph">
                  <wp:posOffset>4965140</wp:posOffset>
                </wp:positionV>
                <wp:extent cx="3281082" cy="623944"/>
                <wp:effectExtent l="0" t="0" r="8255" b="11430"/>
                <wp:wrapNone/>
                <wp:docPr id="596952131" name="Text Box 6"/>
                <wp:cNvGraphicFramePr/>
                <a:graphic xmlns:a="http://schemas.openxmlformats.org/drawingml/2006/main">
                  <a:graphicData uri="http://schemas.microsoft.com/office/word/2010/wordprocessingShape">
                    <wps:wsp>
                      <wps:cNvSpPr txBox="1"/>
                      <wps:spPr>
                        <a:xfrm flipH="1">
                          <a:off x="0" y="0"/>
                          <a:ext cx="3281082" cy="623944"/>
                        </a:xfrm>
                        <a:prstGeom prst="rect">
                          <a:avLst/>
                        </a:prstGeom>
                        <a:solidFill>
                          <a:schemeClr val="lt1"/>
                        </a:solidFill>
                        <a:ln w="6350">
                          <a:solidFill>
                            <a:prstClr val="black"/>
                          </a:solidFill>
                        </a:ln>
                      </wps:spPr>
                      <wps:txbx>
                        <w:txbxContent>
                          <w:p w14:paraId="6209013E" w14:textId="7E3A545E" w:rsidR="00757F71" w:rsidRPr="00A37BE2" w:rsidRDefault="00757F71" w:rsidP="00757F71"/>
                          <w:p w14:paraId="17F4EE40" w14:textId="315AB9AD" w:rsidR="007F7C6C" w:rsidRDefault="00990404" w:rsidP="007F7C6C">
                            <w:r>
                              <w:rPr>
                                <w:rStyle w:val="mi"/>
                                <w:rFonts w:ascii="Cambria Math" w:eastAsiaTheme="majorEastAsia" w:hAnsi="Cambria Math" w:cs="Cambria Math"/>
                                <w:color w:val="000000"/>
                                <w:bdr w:val="none" w:sz="0" w:space="0" w:color="auto" w:frame="1"/>
                              </w:rPr>
                              <w:t>G</w:t>
                            </w:r>
                            <w:r w:rsidR="007F7C6C">
                              <w:rPr>
                                <w:rStyle w:val="mi"/>
                                <w:rFonts w:ascii="Cambria Math" w:eastAsiaTheme="majorEastAsia" w:hAnsi="Cambria Math" w:cs="Cambria Math"/>
                                <w:color w:val="000000"/>
                                <w:bdr w:val="none" w:sz="0" w:space="0" w:color="auto" w:frame="1"/>
                              </w:rPr>
                              <w:t>rad</w:t>
                            </w:r>
                            <w:r>
                              <w:rPr>
                                <w:rStyle w:val="mi"/>
                                <w:rFonts w:ascii="Cambria Math" w:eastAsiaTheme="majorEastAsia" w:hAnsi="Cambria Math" w:cs="Cambria Math"/>
                                <w:color w:val="000000"/>
                                <w:bdr w:val="none" w:sz="0" w:space="0" w:color="auto" w:frame="1"/>
                                <w:vertAlign w:val="subscript"/>
                              </w:rPr>
                              <w:t>wi</w:t>
                            </w:r>
                            <w:r w:rsidR="007F7C6C">
                              <w:rPr>
                                <w:rStyle w:val="mi"/>
                                <w:rFonts w:ascii="STIXGeneral-Italic" w:eastAsiaTheme="majorEastAsia" w:hAnsi="STIXGeneral-Italic"/>
                                <w:color w:val="000000"/>
                                <w:bdr w:val="none" w:sz="0" w:space="0" w:color="auto" w:frame="1"/>
                              </w:rPr>
                              <w:t xml:space="preserve"> </w:t>
                            </w:r>
                            <w:r>
                              <w:rPr>
                                <w:rStyle w:val="mi"/>
                                <w:rFonts w:ascii="STIXGeneral-Italic" w:eastAsiaTheme="majorEastAsia" w:hAnsi="STIXGeneral-Italic"/>
                                <w:color w:val="000000"/>
                                <w:bdr w:val="none" w:sz="0" w:space="0" w:color="auto" w:frame="1"/>
                              </w:rPr>
                              <w:t xml:space="preserve">/ </w:t>
                            </w:r>
                            <w:r>
                              <w:rPr>
                                <w:rStyle w:val="mi"/>
                                <w:rFonts w:ascii="Cambria Math" w:eastAsiaTheme="majorEastAsia" w:hAnsi="Cambria Math" w:cs="Cambria Math"/>
                                <w:color w:val="000000"/>
                                <w:bdr w:val="none" w:sz="0" w:space="0" w:color="auto" w:frame="1"/>
                              </w:rPr>
                              <w:t>Grad</w:t>
                            </w:r>
                            <w:r>
                              <w:rPr>
                                <w:rStyle w:val="mi"/>
                                <w:rFonts w:ascii="Cambria Math" w:eastAsiaTheme="majorEastAsia" w:hAnsi="Cambria Math" w:cs="Cambria Math"/>
                                <w:color w:val="000000"/>
                                <w:bdr w:val="none" w:sz="0" w:space="0" w:color="auto" w:frame="1"/>
                                <w:vertAlign w:val="subscript"/>
                              </w:rPr>
                              <w:t>bi</w:t>
                            </w:r>
                            <w:r>
                              <w:rPr>
                                <w:rStyle w:val="mi"/>
                                <w:rFonts w:ascii="STIXGeneral-Italic" w:eastAsiaTheme="majorEastAsia" w:hAnsi="STIXGeneral-Italic"/>
                                <w:color w:val="000000"/>
                                <w:bdr w:val="none" w:sz="0" w:space="0" w:color="auto" w:frame="1"/>
                              </w:rPr>
                              <w:t xml:space="preserve"> </w:t>
                            </w:r>
                            <w:r w:rsidR="007F7C6C" w:rsidRPr="004A466E">
                              <w:t>←</w:t>
                            </w:r>
                            <w:r w:rsidR="007F7C6C">
                              <w:t xml:space="preserve"> </w:t>
                            </w:r>
                            <w:r>
                              <w:t>Gradient w.r.t each individual weight/bias parameter</w:t>
                            </w:r>
                          </w:p>
                          <w:p w14:paraId="2A64B929" w14:textId="77777777" w:rsidR="007F7C6C" w:rsidRDefault="007F7C6C" w:rsidP="007F7C6C"/>
                          <w:p w14:paraId="0E818B08" w14:textId="534F51F4" w:rsidR="00757F71" w:rsidRDefault="00757F71" w:rsidP="00757F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0D492" id="_x0000_s1043" type="#_x0000_t202" style="position:absolute;margin-left:45.7pt;margin-top:390.95pt;width:258.35pt;height:49.15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" fillcolor="white [3201]" strokeweight=".5pt">
                <v:textbox>
                  <w:txbxContent>
                    <w:p w14:paraId="6209013E" w14:textId="7E3A545E" w:rsidR="00757F71" w:rsidRPr="00A37BE2" w:rsidRDefault="00757F71" w:rsidP="00757F71"/>
                    <w:p w14:paraId="17F4EE40" w14:textId="315AB9AD" w:rsidR="007F7C6C" w:rsidRDefault="00990404" w:rsidP="007F7C6C">
                      <w:r>
                        <w:rPr>
                          <w:rStyle w:val="mi"/>
                          <w:rFonts w:ascii="Cambria Math" w:eastAsiaTheme="majorEastAsia" w:hAnsi="Cambria Math" w:cs="Cambria Math"/>
                          <w:color w:val="000000"/>
                          <w:bdr w:val="none" w:sz="0" w:space="0" w:color="auto" w:frame="1"/>
                        </w:rPr>
                        <w:t>G</w:t>
                      </w:r>
                      <w:r w:rsidR="007F7C6C">
                        <w:rPr>
                          <w:rStyle w:val="mi"/>
                          <w:rFonts w:ascii="Cambria Math" w:eastAsiaTheme="majorEastAsia" w:hAnsi="Cambria Math" w:cs="Cambria Math"/>
                          <w:color w:val="000000"/>
                          <w:bdr w:val="none" w:sz="0" w:space="0" w:color="auto" w:frame="1"/>
                        </w:rPr>
                        <w:t>rad</w:t>
                      </w:r>
                      <w:r>
                        <w:rPr>
                          <w:rStyle w:val="mi"/>
                          <w:rFonts w:ascii="Cambria Math" w:eastAsiaTheme="majorEastAsia" w:hAnsi="Cambria Math" w:cs="Cambria Math"/>
                          <w:color w:val="000000"/>
                          <w:bdr w:val="none" w:sz="0" w:space="0" w:color="auto" w:frame="1"/>
                          <w:vertAlign w:val="subscript"/>
                        </w:rPr>
                        <w:t>wi</w:t>
                      </w:r>
                      <w:r w:rsidR="007F7C6C">
                        <w:rPr>
                          <w:rStyle w:val="mi"/>
                          <w:rFonts w:ascii="STIXGeneral-Italic" w:eastAsiaTheme="majorEastAsia" w:hAnsi="STIXGeneral-Italic"/>
                          <w:color w:val="000000"/>
                          <w:bdr w:val="none" w:sz="0" w:space="0" w:color="auto" w:frame="1"/>
                        </w:rPr>
                        <w:t xml:space="preserve"> </w:t>
                      </w:r>
                      <w:r>
                        <w:rPr>
                          <w:rStyle w:val="mi"/>
                          <w:rFonts w:ascii="STIXGeneral-Italic" w:eastAsiaTheme="majorEastAsia" w:hAnsi="STIXGeneral-Italic"/>
                          <w:color w:val="000000"/>
                          <w:bdr w:val="none" w:sz="0" w:space="0" w:color="auto" w:frame="1"/>
                        </w:rPr>
                        <w:t xml:space="preserve">/ </w:t>
                      </w:r>
                      <w:r>
                        <w:rPr>
                          <w:rStyle w:val="mi"/>
                          <w:rFonts w:ascii="Cambria Math" w:eastAsiaTheme="majorEastAsia" w:hAnsi="Cambria Math" w:cs="Cambria Math"/>
                          <w:color w:val="000000"/>
                          <w:bdr w:val="none" w:sz="0" w:space="0" w:color="auto" w:frame="1"/>
                        </w:rPr>
                        <w:t>Grad</w:t>
                      </w:r>
                      <w:r>
                        <w:rPr>
                          <w:rStyle w:val="mi"/>
                          <w:rFonts w:ascii="Cambria Math" w:eastAsiaTheme="majorEastAsia" w:hAnsi="Cambria Math" w:cs="Cambria Math"/>
                          <w:color w:val="000000"/>
                          <w:bdr w:val="none" w:sz="0" w:space="0" w:color="auto" w:frame="1"/>
                          <w:vertAlign w:val="subscript"/>
                        </w:rPr>
                        <w:t>bi</w:t>
                      </w:r>
                      <w:r>
                        <w:rPr>
                          <w:rStyle w:val="mi"/>
                          <w:rFonts w:ascii="STIXGeneral-Italic" w:eastAsiaTheme="majorEastAsia" w:hAnsi="STIXGeneral-Italic"/>
                          <w:color w:val="000000"/>
                          <w:bdr w:val="none" w:sz="0" w:space="0" w:color="auto" w:frame="1"/>
                        </w:rPr>
                        <w:t xml:space="preserve"> </w:t>
                      </w:r>
                      <w:r w:rsidR="007F7C6C" w:rsidRPr="004A466E">
                        <w:t>←</w:t>
                      </w:r>
                      <w:r w:rsidR="007F7C6C">
                        <w:t xml:space="preserve"> </w:t>
                      </w:r>
                      <w:r>
                        <w:t>Gradient w.r.t each individual weight/bias parameter</w:t>
                      </w:r>
                    </w:p>
                    <w:p w14:paraId="2A64B929" w14:textId="77777777" w:rsidR="007F7C6C" w:rsidRDefault="007F7C6C" w:rsidP="007F7C6C"/>
                    <w:p w14:paraId="0E818B08" w14:textId="534F51F4" w:rsidR="00757F71" w:rsidRDefault="00757F71" w:rsidP="00757F71"/>
                  </w:txbxContent>
                </v:textbox>
              </v:shape>
            </w:pict>
          </mc:Fallback>
        </mc:AlternateContent>
      </w:r>
      <w:r w:rsidR="00FF03B7" w:rsidRPr="00CD1044">
        <w:rPr>
          <w:rFonts w:asciiTheme="minorHAnsi" w:hAnsiTheme="minorHAnsi"/>
          <w:noProof/>
          <w14:ligatures w14:val="standardContextual"/>
        </w:rPr>
        <mc:AlternateContent>
          <mc:Choice Requires="wps">
            <w:drawing>
              <wp:anchor distT="0" distB="0" distL="114300" distR="114300" simplePos="0" relativeHeight="251695104" behindDoc="0" locked="0" layoutInCell="1" allowOverlap="1" wp14:anchorId="099863EF" wp14:editId="214F4DD6">
                <wp:simplePos x="0" y="0"/>
                <wp:positionH relativeFrom="column">
                  <wp:posOffset>2904565</wp:posOffset>
                </wp:positionH>
                <wp:positionV relativeFrom="paragraph">
                  <wp:posOffset>2968924</wp:posOffset>
                </wp:positionV>
                <wp:extent cx="1247887" cy="1429049"/>
                <wp:effectExtent l="0" t="25400" r="60325" b="19050"/>
                <wp:wrapNone/>
                <wp:docPr id="484048707" name="Curved Connector 7"/>
                <wp:cNvGraphicFramePr/>
                <a:graphic xmlns:a="http://schemas.openxmlformats.org/drawingml/2006/main">
                  <a:graphicData uri="http://schemas.microsoft.com/office/word/2010/wordprocessingShape">
                    <wps:wsp>
                      <wps:cNvCnPr/>
                      <wps:spPr>
                        <a:xfrm flipV="1">
                          <a:off x="0" y="0"/>
                          <a:ext cx="1247887" cy="1429049"/>
                        </a:xfrm>
                        <a:prstGeom prst="curvedConnector3">
                          <a:avLst>
                            <a:gd name="adj1" fmla="val 10115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067643" id="Curved Connector 7" o:spid="_x0000_s1026" type="#_x0000_t38" style="position:absolute;margin-left:228.7pt;margin-top:233.75pt;width:98.25pt;height:112.5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" adj="21850" strokecolor="#156082 [3204]" strokeweight=".5pt">
                <v:stroke endarrow="block" joinstyle="miter"/>
              </v:shape>
            </w:pict>
          </mc:Fallback>
        </mc:AlternateContent>
      </w:r>
      <w:r w:rsidR="004B71C7" w:rsidRPr="00CD1044">
        <w:rPr>
          <w:rFonts w:asciiTheme="minorHAnsi" w:hAnsiTheme="minorHAnsi"/>
          <w:noProof/>
          <w14:ligatures w14:val="standardContextual"/>
        </w:rPr>
        <mc:AlternateContent>
          <mc:Choice Requires="wps">
            <w:drawing>
              <wp:anchor distT="0" distB="0" distL="114300" distR="114300" simplePos="0" relativeHeight="251701248" behindDoc="0" locked="0" layoutInCell="1" allowOverlap="1" wp14:anchorId="44543F61" wp14:editId="37B57DB1">
                <wp:simplePos x="0" y="0"/>
                <wp:positionH relativeFrom="column">
                  <wp:posOffset>5712178</wp:posOffset>
                </wp:positionH>
                <wp:positionV relativeFrom="paragraph">
                  <wp:posOffset>3353011</wp:posOffset>
                </wp:positionV>
                <wp:extent cx="1399822" cy="931333"/>
                <wp:effectExtent l="0" t="50800" r="10160" b="21590"/>
                <wp:wrapNone/>
                <wp:docPr id="1429822559" name="Curved Connector 7"/>
                <wp:cNvGraphicFramePr/>
                <a:graphic xmlns:a="http://schemas.openxmlformats.org/drawingml/2006/main">
                  <a:graphicData uri="http://schemas.microsoft.com/office/word/2010/wordprocessingShape">
                    <wps:wsp>
                      <wps:cNvCnPr/>
                      <wps:spPr>
                        <a:xfrm flipH="1" flipV="1">
                          <a:off x="0" y="0"/>
                          <a:ext cx="1399822" cy="931333"/>
                        </a:xfrm>
                        <a:prstGeom prst="curvedConnector3">
                          <a:avLst>
                            <a:gd name="adj1" fmla="val 6398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16A893" id="Curved Connector 7" o:spid="_x0000_s1026" type="#_x0000_t38" style="position:absolute;margin-left:449.8pt;margin-top:264pt;width:110.2pt;height:73.35pt;flip:x 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" adj="13821" strokecolor="#156082 [3204]" strokeweight=".5pt">
                <v:stroke endarrow="block" joinstyle="miter"/>
              </v:shape>
            </w:pict>
          </mc:Fallback>
        </mc:AlternateContent>
      </w:r>
      <w:r w:rsidR="001F61C7" w:rsidRPr="00CD1044">
        <w:rPr>
          <w:rFonts w:asciiTheme="minorHAnsi" w:hAnsiTheme="minorHAnsi"/>
          <w:noProof/>
          <w14:ligatures w14:val="standardContextual"/>
        </w:rPr>
        <mc:AlternateContent>
          <mc:Choice Requires="wps">
            <w:drawing>
              <wp:anchor distT="0" distB="0" distL="114300" distR="114300" simplePos="0" relativeHeight="251700224" behindDoc="0" locked="0" layoutInCell="1" allowOverlap="1" wp14:anchorId="25D8FE5A" wp14:editId="1C600E9A">
                <wp:simplePos x="0" y="0"/>
                <wp:positionH relativeFrom="column">
                  <wp:posOffset>5408789</wp:posOffset>
                </wp:positionH>
                <wp:positionV relativeFrom="paragraph">
                  <wp:posOffset>4283569</wp:posOffset>
                </wp:positionV>
                <wp:extent cx="3566160" cy="681355"/>
                <wp:effectExtent l="0" t="0" r="15240" b="17145"/>
                <wp:wrapNone/>
                <wp:docPr id="274072382" name="Text Box 6"/>
                <wp:cNvGraphicFramePr/>
                <a:graphic xmlns:a="http://schemas.openxmlformats.org/drawingml/2006/main">
                  <a:graphicData uri="http://schemas.microsoft.com/office/word/2010/wordprocessingShape">
                    <wps:wsp>
                      <wps:cNvSpPr txBox="1"/>
                      <wps:spPr>
                        <a:xfrm flipH="1">
                          <a:off x="0" y="0"/>
                          <a:ext cx="3566160" cy="681355"/>
                        </a:xfrm>
                        <a:prstGeom prst="rect">
                          <a:avLst/>
                        </a:prstGeom>
                        <a:solidFill>
                          <a:schemeClr val="lt1"/>
                        </a:solidFill>
                        <a:ln w="6350">
                          <a:solidFill>
                            <a:prstClr val="black"/>
                          </a:solidFill>
                        </a:ln>
                      </wps:spPr>
                      <wps:txbx>
                        <w:txbxContent>
                          <w:p w14:paraId="7929F2D8" w14:textId="77777777" w:rsidR="00757F71" w:rsidRPr="00A37BE2" w:rsidRDefault="00757F71" w:rsidP="00757F71">
                            <w:pPr>
                              <w:rPr>
                                <w:rFonts w:ascii="Helvetica Neue" w:hAnsi="Helvetica Neue"/>
                                <w:color w:val="E6E8F0"/>
                                <w:sz w:val="28"/>
                                <w:szCs w:val="28"/>
                              </w:rPr>
                            </w:pPr>
                            <m:oMath>
                              <m:r>
                                <m:rPr>
                                  <m:sty m:val="p"/>
                                </m:rPr>
                                <w:rPr>
                                  <w:rFonts w:ascii="Cambria Math" w:hAnsi="Cambria Math"/>
                                </w:rPr>
                                <m:t>L</m:t>
                              </m:r>
                            </m:oMath>
                            <w:r>
                              <w:t xml:space="preserve"> </w:t>
                            </w:r>
                            <w:r w:rsidRPr="004A466E">
                              <w:t>←</w:t>
                            </w:r>
                            <w:r>
                              <w:t xml:space="preserve"> Loss function to be minimised (I decided to implement this as an objective function </w:t>
                            </w:r>
                            <m:oMath>
                              <m:r>
                                <w:rPr>
                                  <w:rFonts w:ascii="Cambria Math" w:hAnsi="Cambria Math"/>
                                </w:rPr>
                                <m:t>J</m:t>
                              </m:r>
                              <m:r>
                                <m:rPr>
                                  <m:sty m:val="p"/>
                                </m:rPr>
                                <w:rPr>
                                  <w:rFonts w:ascii="Cambria Math" w:hAnsi="Cambria Math"/>
                                </w:rPr>
                                <m:t>(</m:t>
                              </m:r>
                              <m:r>
                                <w:rPr>
                                  <w:rFonts w:ascii="Cambria Math" w:hAnsi="Cambria Math"/>
                                </w:rPr>
                                <m:t>π</m:t>
                              </m:r>
                              <m:r>
                                <m:rPr>
                                  <m:sty m:val="p"/>
                                </m:rPr>
                                <w:rPr>
                                  <w:rFonts w:ascii="Cambria Math" w:hAnsi="Cambria Math"/>
                                </w:rPr>
                                <m:t>)</m:t>
                              </m:r>
                            </m:oMath>
                            <w:r w:rsidRPr="003662B2">
                              <w:t xml:space="preserve"> to be maximised. This is the negative of Loss)</w:t>
                            </w:r>
                          </w:p>
                          <w:p w14:paraId="5956362A" w14:textId="77777777" w:rsidR="00757F71" w:rsidRPr="00A37BE2" w:rsidRDefault="00757F71" w:rsidP="00757F71">
                            <w:pPr>
                              <w:rPr>
                                <w:rFonts w:ascii="Helvetica Neue" w:hAnsi="Helvetica Neue"/>
                                <w:color w:val="E6E8F0"/>
                                <w:sz w:val="28"/>
                                <w:szCs w:val="28"/>
                              </w:rPr>
                            </w:pPr>
                            <w:r w:rsidRPr="00A37BE2">
                              <w:rPr>
                                <w:rFonts w:ascii="Cambria Math" w:hAnsi="Cambria Math" w:cs="Cambria Math"/>
                                <w:color w:val="E6E8F0"/>
                                <w:sz w:val="28"/>
                                <w:szCs w:val="28"/>
                              </w:rPr>
                              <w:t>𝐽</w:t>
                            </w:r>
                            <w:r w:rsidRPr="00A37BE2">
                              <w:rPr>
                                <w:rFonts w:ascii="Helvetica Neue" w:hAnsi="Helvetica Neue"/>
                                <w:color w:val="E6E8F0"/>
                                <w:sz w:val="28"/>
                                <w:szCs w:val="28"/>
                              </w:rPr>
                              <w:t>(</w:t>
                            </w:r>
                            <w:r w:rsidRPr="00A37BE2">
                              <w:rPr>
                                <w:rFonts w:ascii="Cambria Math" w:hAnsi="Cambria Math" w:cs="Cambria Math"/>
                                <w:color w:val="E6E8F0"/>
                                <w:sz w:val="28"/>
                                <w:szCs w:val="28"/>
                              </w:rPr>
                              <w:t>𝜋</w:t>
                            </w:r>
                            <w:r w:rsidRPr="00A37BE2">
                              <w:rPr>
                                <w:rFonts w:ascii="Helvetica Neue" w:hAnsi="Helvetica Neue"/>
                                <w:color w:val="E6E8F0"/>
                                <w:sz w:val="28"/>
                                <w:szCs w:val="28"/>
                              </w:rPr>
                              <w:t>)</w:t>
                            </w:r>
                          </w:p>
                          <w:p w14:paraId="5B68C019" w14:textId="77777777" w:rsidR="00757F71" w:rsidRPr="00A37BE2" w:rsidRDefault="00757F71" w:rsidP="00757F71"/>
                          <w:p w14:paraId="5C9E6CED" w14:textId="77777777" w:rsidR="00757F71" w:rsidRDefault="00757F71" w:rsidP="00757F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8FE5A" id="_x0000_s1044" type="#_x0000_t202" style="position:absolute;margin-left:425.9pt;margin-top:337.3pt;width:280.8pt;height:53.6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" fillcolor="white [3201]" strokeweight=".5pt">
                <v:textbox>
                  <w:txbxContent>
                    <w:p w14:paraId="7929F2D8" w14:textId="77777777" w:rsidR="00757F71" w:rsidRPr="00A37BE2" w:rsidRDefault="00757F71" w:rsidP="00757F71">
                      <w:pPr>
                        <w:rPr>
                          <w:rFonts w:ascii="Helvetica Neue" w:hAnsi="Helvetica Neue"/>
                          <w:color w:val="E6E8F0"/>
                          <w:sz w:val="28"/>
                          <w:szCs w:val="28"/>
                        </w:rPr>
                      </w:pPr>
                      <m:oMath>
                        <m:r>
                          <m:rPr>
                            <m:sty m:val="p"/>
                          </m:rPr>
                          <w:rPr>
                            <w:rFonts w:ascii="Cambria Math" w:hAnsi="Cambria Math"/>
                          </w:rPr>
                          <m:t>L</m:t>
                        </m:r>
                      </m:oMath>
                      <w:r>
                        <w:t xml:space="preserve"> </w:t>
                      </w:r>
                      <w:r w:rsidRPr="004A466E">
                        <w:t>←</w:t>
                      </w:r>
                      <w:r>
                        <w:t xml:space="preserve"> Loss function to be minimised (I decided to implement this as an objective function </w:t>
                      </w:r>
                      <m:oMath>
                        <m:r>
                          <w:rPr>
                            <w:rFonts w:ascii="Cambria Math" w:hAnsi="Cambria Math"/>
                          </w:rPr>
                          <m:t>J</m:t>
                        </m:r>
                        <m:r>
                          <m:rPr>
                            <m:sty m:val="p"/>
                          </m:rPr>
                          <w:rPr>
                            <w:rFonts w:ascii="Cambria Math" w:hAnsi="Cambria Math"/>
                          </w:rPr>
                          <m:t>(</m:t>
                        </m:r>
                        <m:r>
                          <w:rPr>
                            <w:rFonts w:ascii="Cambria Math" w:hAnsi="Cambria Math"/>
                          </w:rPr>
                          <m:t>π</m:t>
                        </m:r>
                        <m:r>
                          <m:rPr>
                            <m:sty m:val="p"/>
                          </m:rPr>
                          <w:rPr>
                            <w:rFonts w:ascii="Cambria Math" w:hAnsi="Cambria Math"/>
                          </w:rPr>
                          <m:t>)</m:t>
                        </m:r>
                      </m:oMath>
                      <w:r w:rsidRPr="003662B2">
                        <w:t xml:space="preserve"> to be maximised. This is the negative of Loss)</w:t>
                      </w:r>
                    </w:p>
                    <w:p w14:paraId="5956362A" w14:textId="77777777" w:rsidR="00757F71" w:rsidRPr="00A37BE2" w:rsidRDefault="00757F71" w:rsidP="00757F71">
                      <w:pPr>
                        <w:rPr>
                          <w:rFonts w:ascii="Helvetica Neue" w:hAnsi="Helvetica Neue"/>
                          <w:color w:val="E6E8F0"/>
                          <w:sz w:val="28"/>
                          <w:szCs w:val="28"/>
                        </w:rPr>
                      </w:pPr>
                      <w:r w:rsidRPr="00A37BE2">
                        <w:rPr>
                          <w:rFonts w:ascii="Cambria Math" w:hAnsi="Cambria Math" w:cs="Cambria Math"/>
                          <w:color w:val="E6E8F0"/>
                          <w:sz w:val="28"/>
                          <w:szCs w:val="28"/>
                        </w:rPr>
                        <w:t>𝐽</w:t>
                      </w:r>
                      <w:r w:rsidRPr="00A37BE2">
                        <w:rPr>
                          <w:rFonts w:ascii="Helvetica Neue" w:hAnsi="Helvetica Neue"/>
                          <w:color w:val="E6E8F0"/>
                          <w:sz w:val="28"/>
                          <w:szCs w:val="28"/>
                        </w:rPr>
                        <w:t>(</w:t>
                      </w:r>
                      <w:r w:rsidRPr="00A37BE2">
                        <w:rPr>
                          <w:rFonts w:ascii="Cambria Math" w:hAnsi="Cambria Math" w:cs="Cambria Math"/>
                          <w:color w:val="E6E8F0"/>
                          <w:sz w:val="28"/>
                          <w:szCs w:val="28"/>
                        </w:rPr>
                        <w:t>𝜋</w:t>
                      </w:r>
                      <w:r w:rsidRPr="00A37BE2">
                        <w:rPr>
                          <w:rFonts w:ascii="Helvetica Neue" w:hAnsi="Helvetica Neue"/>
                          <w:color w:val="E6E8F0"/>
                          <w:sz w:val="28"/>
                          <w:szCs w:val="28"/>
                        </w:rPr>
                        <w:t>)</w:t>
                      </w:r>
                    </w:p>
                    <w:p w14:paraId="5B68C019" w14:textId="77777777" w:rsidR="00757F71" w:rsidRPr="00A37BE2" w:rsidRDefault="00757F71" w:rsidP="00757F71"/>
                    <w:p w14:paraId="5C9E6CED" w14:textId="77777777" w:rsidR="00757F71" w:rsidRDefault="00757F71" w:rsidP="00757F71"/>
                  </w:txbxContent>
                </v:textbox>
              </v:shape>
            </w:pict>
          </mc:Fallback>
        </mc:AlternateContent>
      </w:r>
      <w:r w:rsidR="00757F71" w:rsidRPr="00CD1044">
        <w:rPr>
          <w:rFonts w:asciiTheme="minorHAnsi" w:hAnsiTheme="minorHAnsi"/>
          <w:noProof/>
          <w14:ligatures w14:val="standardContextual"/>
        </w:rPr>
        <mc:AlternateContent>
          <mc:Choice Requires="wps">
            <w:drawing>
              <wp:anchor distT="0" distB="0" distL="114300" distR="114300" simplePos="0" relativeHeight="251689984" behindDoc="0" locked="0" layoutInCell="1" allowOverlap="1" wp14:anchorId="6EC3236F" wp14:editId="041E46BC">
                <wp:simplePos x="0" y="0"/>
                <wp:positionH relativeFrom="column">
                  <wp:posOffset>4963160</wp:posOffset>
                </wp:positionH>
                <wp:positionV relativeFrom="paragraph">
                  <wp:posOffset>2529802</wp:posOffset>
                </wp:positionV>
                <wp:extent cx="1265518" cy="442109"/>
                <wp:effectExtent l="25400" t="63500" r="17780" b="15240"/>
                <wp:wrapNone/>
                <wp:docPr id="1721703445" name="Curved Connector 7"/>
                <wp:cNvGraphicFramePr/>
                <a:graphic xmlns:a="http://schemas.openxmlformats.org/drawingml/2006/main">
                  <a:graphicData uri="http://schemas.microsoft.com/office/word/2010/wordprocessingShape">
                    <wps:wsp>
                      <wps:cNvCnPr/>
                      <wps:spPr>
                        <a:xfrm flipH="1" flipV="1">
                          <a:off x="0" y="0"/>
                          <a:ext cx="1265518" cy="442109"/>
                        </a:xfrm>
                        <a:prstGeom prst="curvedConnector3">
                          <a:avLst>
                            <a:gd name="adj1" fmla="val 5666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E82A6D" id="Curved Connector 7" o:spid="_x0000_s1026" type="#_x0000_t38" style="position:absolute;margin-left:390.8pt;margin-top:199.2pt;width:99.65pt;height:34.8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" adj="12240" strokecolor="#156082 [3204]" strokeweight=".5pt">
                <v:stroke endarrow="block" joinstyle="miter"/>
              </v:shape>
            </w:pict>
          </mc:Fallback>
        </mc:AlternateContent>
      </w:r>
      <w:r w:rsidR="003662B2" w:rsidRPr="00CD1044">
        <w:rPr>
          <w:rFonts w:asciiTheme="minorHAnsi" w:hAnsiTheme="minorHAnsi"/>
          <w:noProof/>
          <w14:ligatures w14:val="standardContextual"/>
        </w:rPr>
        <mc:AlternateContent>
          <mc:Choice Requires="wps">
            <w:drawing>
              <wp:anchor distT="0" distB="0" distL="114300" distR="114300" simplePos="0" relativeHeight="251688960" behindDoc="0" locked="0" layoutInCell="1" allowOverlap="1" wp14:anchorId="785D0577" wp14:editId="4F0D728E">
                <wp:simplePos x="0" y="0"/>
                <wp:positionH relativeFrom="column">
                  <wp:posOffset>6229407</wp:posOffset>
                </wp:positionH>
                <wp:positionV relativeFrom="paragraph">
                  <wp:posOffset>2971800</wp:posOffset>
                </wp:positionV>
                <wp:extent cx="3566160" cy="681643"/>
                <wp:effectExtent l="0" t="0" r="15240" b="17145"/>
                <wp:wrapNone/>
                <wp:docPr id="696953484" name="Text Box 6"/>
                <wp:cNvGraphicFramePr/>
                <a:graphic xmlns:a="http://schemas.openxmlformats.org/drawingml/2006/main">
                  <a:graphicData uri="http://schemas.microsoft.com/office/word/2010/wordprocessingShape">
                    <wps:wsp>
                      <wps:cNvSpPr txBox="1"/>
                      <wps:spPr>
                        <a:xfrm flipH="1">
                          <a:off x="0" y="0"/>
                          <a:ext cx="3566160" cy="681643"/>
                        </a:xfrm>
                        <a:prstGeom prst="rect">
                          <a:avLst/>
                        </a:prstGeom>
                        <a:solidFill>
                          <a:schemeClr val="lt1"/>
                        </a:solidFill>
                        <a:ln w="6350">
                          <a:solidFill>
                            <a:prstClr val="black"/>
                          </a:solidFill>
                        </a:ln>
                      </wps:spPr>
                      <wps:txbx>
                        <w:txbxContent>
                          <w:p w14:paraId="467884FB" w14:textId="370E37A1" w:rsidR="00A37BE2" w:rsidRPr="00A37BE2" w:rsidRDefault="00D26892" w:rsidP="00A37BE2">
                            <w:pPr>
                              <w:rPr>
                                <w:rFonts w:ascii="Helvetica Neue" w:hAnsi="Helvetica Neue"/>
                                <w:color w:val="E6E8F0"/>
                                <w:sz w:val="28"/>
                                <w:szCs w:val="28"/>
                              </w:rPr>
                            </w:pPr>
                            <m:oMath>
                              <m:r>
                                <m:rPr>
                                  <m:sty m:val="p"/>
                                </m:rPr>
                                <w:rPr>
                                  <w:rFonts w:ascii="Cambria Math" w:hAnsi="Cambria Math"/>
                                </w:rPr>
                                <m:t>L</m:t>
                              </m:r>
                            </m:oMath>
                            <w:r>
                              <w:t xml:space="preserve"> </w:t>
                            </w:r>
                            <w:r w:rsidRPr="004A466E">
                              <w:t>←</w:t>
                            </w:r>
                            <w:r>
                              <w:t xml:space="preserve"> Loss function</w:t>
                            </w:r>
                            <w:r w:rsidR="00A37BE2">
                              <w:t xml:space="preserve"> to be minimised</w:t>
                            </w:r>
                            <w:r>
                              <w:t xml:space="preserve"> (I</w:t>
                            </w:r>
                            <w:r w:rsidR="00A37BE2">
                              <w:t xml:space="preserve"> </w:t>
                            </w:r>
                            <w:r>
                              <w:t>decide</w:t>
                            </w:r>
                            <w:r w:rsidR="00A37BE2">
                              <w:t>d</w:t>
                            </w:r>
                            <w:r>
                              <w:t xml:space="preserve"> to implement this as </w:t>
                            </w:r>
                            <w:r w:rsidR="00A37BE2">
                              <w:t xml:space="preserve">an objective function </w:t>
                            </w:r>
                            <m:oMath>
                              <m:r>
                                <w:rPr>
                                  <w:rFonts w:ascii="Cambria Math" w:hAnsi="Cambria Math"/>
                                </w:rPr>
                                <m:t>J</m:t>
                              </m:r>
                              <m:r>
                                <m:rPr>
                                  <m:sty m:val="p"/>
                                </m:rPr>
                                <w:rPr>
                                  <w:rFonts w:ascii="Cambria Math" w:hAnsi="Cambria Math"/>
                                </w:rPr>
                                <m:t>(</m:t>
                              </m:r>
                              <m:r>
                                <w:rPr>
                                  <w:rFonts w:ascii="Cambria Math" w:hAnsi="Cambria Math"/>
                                </w:rPr>
                                <m:t>π</m:t>
                              </m:r>
                              <m:r>
                                <m:rPr>
                                  <m:sty m:val="p"/>
                                </m:rPr>
                                <w:rPr>
                                  <w:rFonts w:ascii="Cambria Math" w:hAnsi="Cambria Math"/>
                                </w:rPr>
                                <m:t>)</m:t>
                              </m:r>
                            </m:oMath>
                            <w:r w:rsidR="00A37BE2" w:rsidRPr="003662B2">
                              <w:t xml:space="preserve"> to be maximised. This is the negative of Loss)</w:t>
                            </w:r>
                          </w:p>
                          <w:p w14:paraId="18926EC6" w14:textId="77777777" w:rsidR="00A37BE2" w:rsidRPr="00A37BE2" w:rsidRDefault="00A37BE2" w:rsidP="00A37BE2">
                            <w:pPr>
                              <w:rPr>
                                <w:rFonts w:ascii="Helvetica Neue" w:hAnsi="Helvetica Neue"/>
                                <w:color w:val="E6E8F0"/>
                                <w:sz w:val="28"/>
                                <w:szCs w:val="28"/>
                              </w:rPr>
                            </w:pPr>
                            <w:r w:rsidRPr="00A37BE2">
                              <w:rPr>
                                <w:rFonts w:ascii="Cambria Math" w:hAnsi="Cambria Math" w:cs="Cambria Math"/>
                                <w:color w:val="E6E8F0"/>
                                <w:sz w:val="28"/>
                                <w:szCs w:val="28"/>
                              </w:rPr>
                              <w:t>𝐽</w:t>
                            </w:r>
                            <w:r w:rsidRPr="00A37BE2">
                              <w:rPr>
                                <w:rFonts w:ascii="Helvetica Neue" w:hAnsi="Helvetica Neue"/>
                                <w:color w:val="E6E8F0"/>
                                <w:sz w:val="28"/>
                                <w:szCs w:val="28"/>
                              </w:rPr>
                              <w:t>(</w:t>
                            </w:r>
                            <w:r w:rsidRPr="00A37BE2">
                              <w:rPr>
                                <w:rFonts w:ascii="Cambria Math" w:hAnsi="Cambria Math" w:cs="Cambria Math"/>
                                <w:color w:val="E6E8F0"/>
                                <w:sz w:val="28"/>
                                <w:szCs w:val="28"/>
                              </w:rPr>
                              <w:t>𝜋</w:t>
                            </w:r>
                            <w:r w:rsidRPr="00A37BE2">
                              <w:rPr>
                                <w:rFonts w:ascii="Helvetica Neue" w:hAnsi="Helvetica Neue"/>
                                <w:color w:val="E6E8F0"/>
                                <w:sz w:val="28"/>
                                <w:szCs w:val="28"/>
                              </w:rPr>
                              <w:t>)</w:t>
                            </w:r>
                          </w:p>
                          <w:p w14:paraId="44B05063" w14:textId="77777777" w:rsidR="00A37BE2" w:rsidRPr="00A37BE2" w:rsidRDefault="00A37BE2" w:rsidP="00A37BE2"/>
                          <w:p w14:paraId="7AC1F284" w14:textId="3B08B11E" w:rsidR="00D26892" w:rsidRDefault="00D26892" w:rsidP="00D268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D0577" id="_x0000_s1045" type="#_x0000_t202" style="position:absolute;margin-left:490.5pt;margin-top:234pt;width:280.8pt;height:53.6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" fillcolor="white [3201]" strokeweight=".5pt">
                <v:textbox>
                  <w:txbxContent>
                    <w:p w14:paraId="467884FB" w14:textId="370E37A1" w:rsidR="00A37BE2" w:rsidRPr="00A37BE2" w:rsidRDefault="00D26892" w:rsidP="00A37BE2">
                      <w:pPr>
                        <w:rPr>
                          <w:rFonts w:ascii="Helvetica Neue" w:hAnsi="Helvetica Neue"/>
                          <w:color w:val="E6E8F0"/>
                          <w:sz w:val="28"/>
                          <w:szCs w:val="28"/>
                        </w:rPr>
                      </w:pPr>
                      <m:oMath>
                        <m:r>
                          <m:rPr>
                            <m:sty m:val="p"/>
                          </m:rPr>
                          <w:rPr>
                            <w:rFonts w:ascii="Cambria Math" w:hAnsi="Cambria Math"/>
                          </w:rPr>
                          <m:t>L</m:t>
                        </m:r>
                      </m:oMath>
                      <w:r>
                        <w:t xml:space="preserve"> </w:t>
                      </w:r>
                      <w:r w:rsidRPr="004A466E">
                        <w:t>←</w:t>
                      </w:r>
                      <w:r>
                        <w:t xml:space="preserve"> Loss function</w:t>
                      </w:r>
                      <w:r w:rsidR="00A37BE2">
                        <w:t xml:space="preserve"> to be minimised</w:t>
                      </w:r>
                      <w:r>
                        <w:t xml:space="preserve"> (I</w:t>
                      </w:r>
                      <w:r w:rsidR="00A37BE2">
                        <w:t xml:space="preserve"> </w:t>
                      </w:r>
                      <w:r>
                        <w:t>decide</w:t>
                      </w:r>
                      <w:r w:rsidR="00A37BE2">
                        <w:t>d</w:t>
                      </w:r>
                      <w:r>
                        <w:t xml:space="preserve"> to implement this as </w:t>
                      </w:r>
                      <w:r w:rsidR="00A37BE2">
                        <w:t xml:space="preserve">an objective function </w:t>
                      </w:r>
                      <m:oMath>
                        <m:r>
                          <w:rPr>
                            <w:rFonts w:ascii="Cambria Math" w:hAnsi="Cambria Math"/>
                          </w:rPr>
                          <m:t>J</m:t>
                        </m:r>
                        <m:r>
                          <m:rPr>
                            <m:sty m:val="p"/>
                          </m:rPr>
                          <w:rPr>
                            <w:rFonts w:ascii="Cambria Math" w:hAnsi="Cambria Math"/>
                          </w:rPr>
                          <m:t>(</m:t>
                        </m:r>
                        <m:r>
                          <w:rPr>
                            <w:rFonts w:ascii="Cambria Math" w:hAnsi="Cambria Math"/>
                          </w:rPr>
                          <m:t>π</m:t>
                        </m:r>
                        <m:r>
                          <m:rPr>
                            <m:sty m:val="p"/>
                          </m:rPr>
                          <w:rPr>
                            <w:rFonts w:ascii="Cambria Math" w:hAnsi="Cambria Math"/>
                          </w:rPr>
                          <m:t>)</m:t>
                        </m:r>
                      </m:oMath>
                      <w:r w:rsidR="00A37BE2" w:rsidRPr="003662B2">
                        <w:t xml:space="preserve"> to be maximised. This is the negative of Loss)</w:t>
                      </w:r>
                    </w:p>
                    <w:p w14:paraId="18926EC6" w14:textId="77777777" w:rsidR="00A37BE2" w:rsidRPr="00A37BE2" w:rsidRDefault="00A37BE2" w:rsidP="00A37BE2">
                      <w:pPr>
                        <w:rPr>
                          <w:rFonts w:ascii="Helvetica Neue" w:hAnsi="Helvetica Neue"/>
                          <w:color w:val="E6E8F0"/>
                          <w:sz w:val="28"/>
                          <w:szCs w:val="28"/>
                        </w:rPr>
                      </w:pPr>
                      <w:r w:rsidRPr="00A37BE2">
                        <w:rPr>
                          <w:rFonts w:ascii="Cambria Math" w:hAnsi="Cambria Math" w:cs="Cambria Math"/>
                          <w:color w:val="E6E8F0"/>
                          <w:sz w:val="28"/>
                          <w:szCs w:val="28"/>
                        </w:rPr>
                        <w:t>𝐽</w:t>
                      </w:r>
                      <w:r w:rsidRPr="00A37BE2">
                        <w:rPr>
                          <w:rFonts w:ascii="Helvetica Neue" w:hAnsi="Helvetica Neue"/>
                          <w:color w:val="E6E8F0"/>
                          <w:sz w:val="28"/>
                          <w:szCs w:val="28"/>
                        </w:rPr>
                        <w:t>(</w:t>
                      </w:r>
                      <w:r w:rsidRPr="00A37BE2">
                        <w:rPr>
                          <w:rFonts w:ascii="Cambria Math" w:hAnsi="Cambria Math" w:cs="Cambria Math"/>
                          <w:color w:val="E6E8F0"/>
                          <w:sz w:val="28"/>
                          <w:szCs w:val="28"/>
                        </w:rPr>
                        <w:t>𝜋</w:t>
                      </w:r>
                      <w:r w:rsidRPr="00A37BE2">
                        <w:rPr>
                          <w:rFonts w:ascii="Helvetica Neue" w:hAnsi="Helvetica Neue"/>
                          <w:color w:val="E6E8F0"/>
                          <w:sz w:val="28"/>
                          <w:szCs w:val="28"/>
                        </w:rPr>
                        <w:t>)</w:t>
                      </w:r>
                    </w:p>
                    <w:p w14:paraId="44B05063" w14:textId="77777777" w:rsidR="00A37BE2" w:rsidRPr="00A37BE2" w:rsidRDefault="00A37BE2" w:rsidP="00A37BE2"/>
                    <w:p w14:paraId="7AC1F284" w14:textId="3B08B11E" w:rsidR="00D26892" w:rsidRDefault="00D26892" w:rsidP="00D26892"/>
                  </w:txbxContent>
                </v:textbox>
              </v:shape>
            </w:pict>
          </mc:Fallback>
        </mc:AlternateContent>
      </w:r>
      <w:r w:rsidR="00C46944" w:rsidRPr="00CD1044">
        <w:rPr>
          <w:rFonts w:asciiTheme="minorHAnsi" w:hAnsiTheme="minorHAnsi"/>
          <w:noProof/>
          <w14:ligatures w14:val="standardContextual"/>
        </w:rPr>
        <mc:AlternateContent>
          <mc:Choice Requires="wps">
            <w:drawing>
              <wp:anchor distT="0" distB="0" distL="114300" distR="114300" simplePos="0" relativeHeight="251686912" behindDoc="0" locked="0" layoutInCell="1" allowOverlap="1" wp14:anchorId="3D661F5D" wp14:editId="51F0A367">
                <wp:simplePos x="0" y="0"/>
                <wp:positionH relativeFrom="column">
                  <wp:posOffset>5403272</wp:posOffset>
                </wp:positionH>
                <wp:positionV relativeFrom="paragraph">
                  <wp:posOffset>2340089</wp:posOffset>
                </wp:positionV>
                <wp:extent cx="905163" cy="96982"/>
                <wp:effectExtent l="0" t="50800" r="9525" b="17780"/>
                <wp:wrapNone/>
                <wp:docPr id="1392639259" name="Curved Connector 7"/>
                <wp:cNvGraphicFramePr/>
                <a:graphic xmlns:a="http://schemas.openxmlformats.org/drawingml/2006/main">
                  <a:graphicData uri="http://schemas.microsoft.com/office/word/2010/wordprocessingShape">
                    <wps:wsp>
                      <wps:cNvCnPr/>
                      <wps:spPr>
                        <a:xfrm flipH="1" flipV="1">
                          <a:off x="0" y="0"/>
                          <a:ext cx="905163" cy="96982"/>
                        </a:xfrm>
                        <a:prstGeom prst="curvedConnector3">
                          <a:avLst>
                            <a:gd name="adj1" fmla="val 5666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37DFC5" id="Curved Connector 7" o:spid="_x0000_s1026" type="#_x0000_t38" style="position:absolute;margin-left:425.45pt;margin-top:184.25pt;width:71.25pt;height:7.65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" adj="12240" strokecolor="#156082 [3204]" strokeweight=".5pt">
                <v:stroke endarrow="block" joinstyle="miter"/>
              </v:shape>
            </w:pict>
          </mc:Fallback>
        </mc:AlternateContent>
      </w:r>
      <w:r w:rsidR="00C46944" w:rsidRPr="00CD1044">
        <w:rPr>
          <w:rFonts w:asciiTheme="minorHAnsi" w:hAnsiTheme="minorHAnsi"/>
          <w:noProof/>
          <w14:ligatures w14:val="standardContextual"/>
        </w:rPr>
        <mc:AlternateContent>
          <mc:Choice Requires="wps">
            <w:drawing>
              <wp:anchor distT="0" distB="0" distL="114300" distR="114300" simplePos="0" relativeHeight="251668480" behindDoc="0" locked="0" layoutInCell="1" allowOverlap="1" wp14:anchorId="16DF0133" wp14:editId="17B97CE3">
                <wp:simplePos x="0" y="0"/>
                <wp:positionH relativeFrom="column">
                  <wp:posOffset>4636654</wp:posOffset>
                </wp:positionH>
                <wp:positionV relativeFrom="paragraph">
                  <wp:posOffset>451254</wp:posOffset>
                </wp:positionV>
                <wp:extent cx="1898476" cy="175491"/>
                <wp:effectExtent l="25400" t="0" r="6985" b="66040"/>
                <wp:wrapNone/>
                <wp:docPr id="951717869" name="Curved Connector 7"/>
                <wp:cNvGraphicFramePr/>
                <a:graphic xmlns:a="http://schemas.openxmlformats.org/drawingml/2006/main">
                  <a:graphicData uri="http://schemas.microsoft.com/office/word/2010/wordprocessingShape">
                    <wps:wsp>
                      <wps:cNvCnPr/>
                      <wps:spPr>
                        <a:xfrm flipH="1">
                          <a:off x="0" y="0"/>
                          <a:ext cx="1898476" cy="175491"/>
                        </a:xfrm>
                        <a:prstGeom prst="curvedConnector3">
                          <a:avLst>
                            <a:gd name="adj1" fmla="val 7557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71D62C" id="Curved Connector 7" o:spid="_x0000_s1026" type="#_x0000_t38" style="position:absolute;margin-left:365.1pt;margin-top:35.55pt;width:149.5pt;height:13.8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" adj="16325" strokecolor="#156082 [3204]" strokeweight=".5pt">
                <v:stroke endarrow="block" joinstyle="miter"/>
              </v:shape>
            </w:pict>
          </mc:Fallback>
        </mc:AlternateContent>
      </w:r>
      <w:r w:rsidR="00C46944" w:rsidRPr="00CD1044">
        <w:rPr>
          <w:rFonts w:asciiTheme="minorHAnsi" w:hAnsiTheme="minorHAnsi"/>
          <w:noProof/>
          <w14:ligatures w14:val="standardContextual"/>
        </w:rPr>
        <mc:AlternateContent>
          <mc:Choice Requires="wps">
            <w:drawing>
              <wp:anchor distT="0" distB="0" distL="114300" distR="114300" simplePos="0" relativeHeight="251671552" behindDoc="0" locked="0" layoutInCell="1" allowOverlap="1" wp14:anchorId="72D669F2" wp14:editId="41F8DB78">
                <wp:simplePos x="0" y="0"/>
                <wp:positionH relativeFrom="column">
                  <wp:posOffset>4775199</wp:posOffset>
                </wp:positionH>
                <wp:positionV relativeFrom="paragraph">
                  <wp:posOffset>926926</wp:posOffset>
                </wp:positionV>
                <wp:extent cx="1764145" cy="115397"/>
                <wp:effectExtent l="0" t="50800" r="13970" b="24765"/>
                <wp:wrapNone/>
                <wp:docPr id="1080544858" name="Curved Connector 7"/>
                <wp:cNvGraphicFramePr/>
                <a:graphic xmlns:a="http://schemas.openxmlformats.org/drawingml/2006/main">
                  <a:graphicData uri="http://schemas.microsoft.com/office/word/2010/wordprocessingShape">
                    <wps:wsp>
                      <wps:cNvCnPr/>
                      <wps:spPr>
                        <a:xfrm flipH="1" flipV="1">
                          <a:off x="0" y="0"/>
                          <a:ext cx="1764145" cy="115397"/>
                        </a:xfrm>
                        <a:prstGeom prst="curvedConnector3">
                          <a:avLst>
                            <a:gd name="adj1" fmla="val 4447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3B10B8" id="Curved Connector 7" o:spid="_x0000_s1026" type="#_x0000_t38" style="position:absolute;margin-left:376pt;margin-top:73pt;width:138.9pt;height:9.1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" adj="9606" strokecolor="#156082 [3204]" strokeweight=".5pt">
                <v:stroke endarrow="block" joinstyle="miter"/>
              </v:shape>
            </w:pict>
          </mc:Fallback>
        </mc:AlternateContent>
      </w:r>
      <w:r w:rsidR="00C46944" w:rsidRPr="00CD1044">
        <w:rPr>
          <w:rFonts w:asciiTheme="minorHAnsi" w:hAnsiTheme="minorHAnsi"/>
          <w:noProof/>
          <w14:ligatures w14:val="standardContextual"/>
        </w:rPr>
        <mc:AlternateContent>
          <mc:Choice Requires="wps">
            <w:drawing>
              <wp:anchor distT="0" distB="0" distL="114300" distR="114300" simplePos="0" relativeHeight="251677696" behindDoc="0" locked="0" layoutInCell="1" allowOverlap="1" wp14:anchorId="0F2A406A" wp14:editId="2A627AB1">
                <wp:simplePos x="0" y="0"/>
                <wp:positionH relativeFrom="column">
                  <wp:posOffset>4963390</wp:posOffset>
                </wp:positionH>
                <wp:positionV relativeFrom="paragraph">
                  <wp:posOffset>1261745</wp:posOffset>
                </wp:positionV>
                <wp:extent cx="1557770" cy="57727"/>
                <wp:effectExtent l="0" t="50800" r="17145" b="31750"/>
                <wp:wrapNone/>
                <wp:docPr id="507127706" name="Curved Connector 7"/>
                <wp:cNvGraphicFramePr/>
                <a:graphic xmlns:a="http://schemas.openxmlformats.org/drawingml/2006/main">
                  <a:graphicData uri="http://schemas.microsoft.com/office/word/2010/wordprocessingShape">
                    <wps:wsp>
                      <wps:cNvCnPr/>
                      <wps:spPr>
                        <a:xfrm flipH="1" flipV="1">
                          <a:off x="0" y="0"/>
                          <a:ext cx="1557770" cy="57727"/>
                        </a:xfrm>
                        <a:prstGeom prst="curvedConnector3">
                          <a:avLst>
                            <a:gd name="adj1" fmla="val 659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DB740D" id="Curved Connector 7" o:spid="_x0000_s1026" type="#_x0000_t38" style="position:absolute;margin-left:390.8pt;margin-top:99.35pt;width:122.65pt;height:4.55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" adj="14252" strokecolor="#156082 [3204]" strokeweight=".5pt">
                <v:stroke endarrow="block" joinstyle="miter"/>
              </v:shape>
            </w:pict>
          </mc:Fallback>
        </mc:AlternateContent>
      </w:r>
      <w:r w:rsidR="0070220A" w:rsidRPr="00CD1044">
        <w:rPr>
          <w:rFonts w:asciiTheme="minorHAnsi" w:hAnsiTheme="minorHAnsi"/>
          <w:noProof/>
          <w14:ligatures w14:val="standardContextual"/>
        </w:rPr>
        <mc:AlternateContent>
          <mc:Choice Requires="wps">
            <w:drawing>
              <wp:anchor distT="0" distB="0" distL="114300" distR="114300" simplePos="0" relativeHeight="251683840" behindDoc="0" locked="0" layoutInCell="1" allowOverlap="1" wp14:anchorId="43DF2FBD" wp14:editId="2C778E0E">
                <wp:simplePos x="0" y="0"/>
                <wp:positionH relativeFrom="column">
                  <wp:posOffset>2843868</wp:posOffset>
                </wp:positionH>
                <wp:positionV relativeFrom="paragraph">
                  <wp:posOffset>1985464</wp:posOffset>
                </wp:positionV>
                <wp:extent cx="645952" cy="398652"/>
                <wp:effectExtent l="0" t="25400" r="40005" b="20955"/>
                <wp:wrapNone/>
                <wp:docPr id="363410406" name="Curved Connector 7"/>
                <wp:cNvGraphicFramePr/>
                <a:graphic xmlns:a="http://schemas.openxmlformats.org/drawingml/2006/main">
                  <a:graphicData uri="http://schemas.microsoft.com/office/word/2010/wordprocessingShape">
                    <wps:wsp>
                      <wps:cNvCnPr/>
                      <wps:spPr>
                        <a:xfrm flipV="1">
                          <a:off x="0" y="0"/>
                          <a:ext cx="645952" cy="398652"/>
                        </a:xfrm>
                        <a:prstGeom prst="curvedConnector3">
                          <a:avLst>
                            <a:gd name="adj1" fmla="val 7557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2FC758" id="Curved Connector 7" o:spid="_x0000_s1026" type="#_x0000_t38" style="position:absolute;margin-left:223.95pt;margin-top:156.35pt;width:50.85pt;height:31.4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" adj="16325" strokecolor="#156082 [3204]" strokeweight=".5pt">
                <v:stroke endarrow="block" joinstyle="miter"/>
              </v:shape>
            </w:pict>
          </mc:Fallback>
        </mc:AlternateContent>
      </w:r>
      <w:r w:rsidR="003043C7" w:rsidRPr="00CD1044">
        <w:rPr>
          <w:rFonts w:asciiTheme="minorHAnsi" w:hAnsiTheme="minorHAnsi" w:cstheme="minorHAnsi"/>
          <w:b/>
          <w:bCs/>
          <w:color w:val="000000" w:themeColor="text1"/>
        </w:rPr>
        <w:tab/>
        <w:t xml:space="preserve">    </w:t>
      </w:r>
      <w:r w:rsidR="003043C7" w:rsidRPr="00CD1044">
        <w:rPr>
          <w:rFonts w:asciiTheme="minorHAnsi" w:hAnsiTheme="minorHAnsi" w:cstheme="minorHAnsi"/>
          <w:b/>
          <w:bCs/>
          <w:color w:val="000000" w:themeColor="text1"/>
        </w:rPr>
        <w:tab/>
      </w:r>
      <w:r w:rsidR="000347A4" w:rsidRPr="00CD1044">
        <w:rPr>
          <w:rFonts w:asciiTheme="minorHAnsi" w:hAnsiTheme="minorHAnsi"/>
          <w:noProof/>
          <w14:ligatures w14:val="standardContextual"/>
        </w:rPr>
        <mc:AlternateContent>
          <mc:Choice Requires="wps">
            <w:drawing>
              <wp:anchor distT="0" distB="0" distL="114300" distR="114300" simplePos="0" relativeHeight="251685888" behindDoc="0" locked="0" layoutInCell="1" allowOverlap="1" wp14:anchorId="27196A7F" wp14:editId="5C253DD2">
                <wp:simplePos x="0" y="0"/>
                <wp:positionH relativeFrom="column">
                  <wp:posOffset>6309360</wp:posOffset>
                </wp:positionH>
                <wp:positionV relativeFrom="paragraph">
                  <wp:posOffset>2380730</wp:posOffset>
                </wp:positionV>
                <wp:extent cx="3266613" cy="465513"/>
                <wp:effectExtent l="0" t="0" r="10160" b="17145"/>
                <wp:wrapNone/>
                <wp:docPr id="1683633021" name="Text Box 6"/>
                <wp:cNvGraphicFramePr/>
                <a:graphic xmlns:a="http://schemas.openxmlformats.org/drawingml/2006/main">
                  <a:graphicData uri="http://schemas.microsoft.com/office/word/2010/wordprocessingShape">
                    <wps:wsp>
                      <wps:cNvSpPr txBox="1"/>
                      <wps:spPr>
                        <a:xfrm flipH="1">
                          <a:off x="0" y="0"/>
                          <a:ext cx="3266613" cy="465513"/>
                        </a:xfrm>
                        <a:prstGeom prst="rect">
                          <a:avLst/>
                        </a:prstGeom>
                        <a:solidFill>
                          <a:schemeClr val="lt1"/>
                        </a:solidFill>
                        <a:ln w="6350">
                          <a:solidFill>
                            <a:prstClr val="black"/>
                          </a:solidFill>
                        </a:ln>
                      </wps:spPr>
                      <wps:txbx>
                        <w:txbxContent>
                          <w:p w14:paraId="4D7B0307" w14:textId="71FD1CE9" w:rsidR="00257675" w:rsidRPr="00257675" w:rsidRDefault="00000000" w:rsidP="00257675">
                            <w:pPr>
                              <w:rPr>
                                <w:color w:val="000000"/>
                              </w:rPr>
                            </w:pPr>
                            <m:oMath>
                              <m:sSub>
                                <m:sSubPr>
                                  <m:ctrlPr>
                                    <w:rPr>
                                      <w:rFonts w:ascii="Cambria Math" w:hAnsi="Cambria Math"/>
                                    </w:rPr>
                                  </m:ctrlPr>
                                </m:sSubPr>
                                <m:e>
                                  <m:r>
                                    <w:rPr>
                                      <w:rFonts w:ascii="Cambria Math" w:hAnsi="Cambria Math"/>
                                    </w:rPr>
                                    <m:t>G</m:t>
                                  </m:r>
                                </m:e>
                                <m:sub>
                                  <m:r>
                                    <w:rPr>
                                      <w:rFonts w:ascii="Cambria Math" w:hAnsi="Cambria Math"/>
                                    </w:rPr>
                                    <m:t>t</m:t>
                                  </m:r>
                                </m:sub>
                              </m:sSub>
                            </m:oMath>
                            <w:r w:rsidR="00257675">
                              <w:t xml:space="preserve"> </w:t>
                            </w:r>
                            <w:r w:rsidR="00257675" w:rsidRPr="004A466E">
                              <w:t>←</w:t>
                            </w:r>
                            <w:r w:rsidR="00257675">
                              <w:t xml:space="preserve"> </w:t>
                            </w:r>
                            <w:r w:rsidR="00F87C9E">
                              <w:t>Monte Carlo</w:t>
                            </w:r>
                            <w:r w:rsidR="00770D65">
                              <w:t xml:space="preserve"> returns which is discounted sum of all subsequent rewards (discount factor </w:t>
                            </w:r>
                            <w:r w:rsidR="00770D65" w:rsidRPr="004A466E">
                              <w:t>γ</w:t>
                            </w:r>
                            <w:r w:rsidR="00770D65">
                              <w:t>)</w:t>
                            </w:r>
                          </w:p>
                          <w:p w14:paraId="4DFC2886" w14:textId="45DD14FD" w:rsidR="000347A4" w:rsidRDefault="000347A4" w:rsidP="000347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96A7F" id="_x0000_s1046" type="#_x0000_t202" style="position:absolute;margin-left:496.8pt;margin-top:187.45pt;width:257.2pt;height:36.6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" fillcolor="white [3201]" strokeweight=".5pt">
                <v:textbox>
                  <w:txbxContent>
                    <w:p w14:paraId="4D7B0307" w14:textId="71FD1CE9" w:rsidR="00257675" w:rsidRPr="00257675" w:rsidRDefault="00000000" w:rsidP="00257675">
                      <w:pPr>
                        <w:rPr>
                          <w:color w:val="000000"/>
                        </w:rPr>
                      </w:pPr>
                      <m:oMath>
                        <m:sSub>
                          <m:sSubPr>
                            <m:ctrlPr>
                              <w:rPr>
                                <w:rFonts w:ascii="Cambria Math" w:hAnsi="Cambria Math"/>
                              </w:rPr>
                            </m:ctrlPr>
                          </m:sSubPr>
                          <m:e>
                            <m:r>
                              <w:rPr>
                                <w:rFonts w:ascii="Cambria Math" w:hAnsi="Cambria Math"/>
                              </w:rPr>
                              <m:t>G</m:t>
                            </m:r>
                          </m:e>
                          <m:sub>
                            <m:r>
                              <w:rPr>
                                <w:rFonts w:ascii="Cambria Math" w:hAnsi="Cambria Math"/>
                              </w:rPr>
                              <m:t>t</m:t>
                            </m:r>
                          </m:sub>
                        </m:sSub>
                      </m:oMath>
                      <w:r w:rsidR="00257675">
                        <w:t xml:space="preserve"> </w:t>
                      </w:r>
                      <w:r w:rsidR="00257675" w:rsidRPr="004A466E">
                        <w:t>←</w:t>
                      </w:r>
                      <w:r w:rsidR="00257675">
                        <w:t xml:space="preserve"> </w:t>
                      </w:r>
                      <w:r w:rsidR="00F87C9E">
                        <w:t>Monte Carlo</w:t>
                      </w:r>
                      <w:r w:rsidR="00770D65">
                        <w:t xml:space="preserve"> returns which is discounted sum of all subsequent rewards (discount factor </w:t>
                      </w:r>
                      <w:r w:rsidR="00770D65" w:rsidRPr="004A466E">
                        <w:t>γ</w:t>
                      </w:r>
                      <w:r w:rsidR="00770D65">
                        <w:t>)</w:t>
                      </w:r>
                    </w:p>
                    <w:p w14:paraId="4DFC2886" w14:textId="45DD14FD" w:rsidR="000347A4" w:rsidRDefault="000347A4" w:rsidP="000347A4"/>
                  </w:txbxContent>
                </v:textbox>
              </v:shape>
            </w:pict>
          </mc:Fallback>
        </mc:AlternateContent>
      </w:r>
      <w:r w:rsidR="0053109A" w:rsidRPr="00CD1044">
        <w:rPr>
          <w:rFonts w:asciiTheme="minorHAnsi" w:hAnsiTheme="minorHAnsi"/>
          <w:noProof/>
          <w14:ligatures w14:val="standardContextual"/>
        </w:rPr>
        <mc:AlternateContent>
          <mc:Choice Requires="wps">
            <w:drawing>
              <wp:anchor distT="0" distB="0" distL="114300" distR="114300" simplePos="0" relativeHeight="251679744" behindDoc="0" locked="0" layoutInCell="1" allowOverlap="1" wp14:anchorId="01B73A90" wp14:editId="53B34CF7">
                <wp:simplePos x="0" y="0"/>
                <wp:positionH relativeFrom="column">
                  <wp:posOffset>6504891</wp:posOffset>
                </wp:positionH>
                <wp:positionV relativeFrom="paragraph">
                  <wp:posOffset>1829470</wp:posOffset>
                </wp:positionV>
                <wp:extent cx="2051050" cy="433705"/>
                <wp:effectExtent l="0" t="0" r="19050" b="10795"/>
                <wp:wrapNone/>
                <wp:docPr id="233394048" name="Text Box 6"/>
                <wp:cNvGraphicFramePr/>
                <a:graphic xmlns:a="http://schemas.openxmlformats.org/drawingml/2006/main">
                  <a:graphicData uri="http://schemas.microsoft.com/office/word/2010/wordprocessingShape">
                    <wps:wsp>
                      <wps:cNvSpPr txBox="1"/>
                      <wps:spPr>
                        <a:xfrm flipH="1">
                          <a:off x="0" y="0"/>
                          <a:ext cx="2051050" cy="433705"/>
                        </a:xfrm>
                        <a:prstGeom prst="rect">
                          <a:avLst/>
                        </a:prstGeom>
                        <a:solidFill>
                          <a:schemeClr val="lt1"/>
                        </a:solidFill>
                        <a:ln w="6350">
                          <a:solidFill>
                            <a:prstClr val="black"/>
                          </a:solidFill>
                        </a:ln>
                      </wps:spPr>
                      <wps:txbx>
                        <w:txbxContent>
                          <w:p w14:paraId="5DB13DFA" w14:textId="4931D4A5" w:rsidR="0053109A" w:rsidRDefault="0095154B" w:rsidP="0053109A">
                            <w:r>
                              <w:t>This is the explicit formula of the gaussian distribution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73A90" id="_x0000_s1047" type="#_x0000_t202" style="position:absolute;margin-left:512.2pt;margin-top:144.05pt;width:161.5pt;height:34.1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" fillcolor="white [3201]" strokeweight=".5pt">
                <v:textbox>
                  <w:txbxContent>
                    <w:p w14:paraId="5DB13DFA" w14:textId="4931D4A5" w:rsidR="0053109A" w:rsidRDefault="0095154B" w:rsidP="0053109A">
                      <w:r>
                        <w:t>This is the explicit formula of the gaussian distribution</w:t>
                      </w:r>
                    </w:p>
                  </w:txbxContent>
                </v:textbox>
              </v:shape>
            </w:pict>
          </mc:Fallback>
        </mc:AlternateContent>
      </w:r>
      <w:r w:rsidR="002064F6" w:rsidRPr="00CD1044">
        <w:rPr>
          <w:rFonts w:asciiTheme="minorHAnsi" w:hAnsiTheme="minorHAnsi"/>
          <w:noProof/>
          <w14:ligatures w14:val="standardContextual"/>
        </w:rPr>
        <mc:AlternateContent>
          <mc:Choice Requires="wps">
            <w:drawing>
              <wp:anchor distT="0" distB="0" distL="114300" distR="114300" simplePos="0" relativeHeight="251670528" behindDoc="0" locked="0" layoutInCell="1" allowOverlap="1" wp14:anchorId="0F63AF6A" wp14:editId="27DCE001">
                <wp:simplePos x="0" y="0"/>
                <wp:positionH relativeFrom="column">
                  <wp:posOffset>6541477</wp:posOffset>
                </wp:positionH>
                <wp:positionV relativeFrom="paragraph">
                  <wp:posOffset>826037</wp:posOffset>
                </wp:positionV>
                <wp:extent cx="2051538" cy="433754"/>
                <wp:effectExtent l="0" t="0" r="19050" b="10795"/>
                <wp:wrapNone/>
                <wp:docPr id="1547984302" name="Text Box 6"/>
                <wp:cNvGraphicFramePr/>
                <a:graphic xmlns:a="http://schemas.openxmlformats.org/drawingml/2006/main">
                  <a:graphicData uri="http://schemas.microsoft.com/office/word/2010/wordprocessingShape">
                    <wps:wsp>
                      <wps:cNvSpPr txBox="1"/>
                      <wps:spPr>
                        <a:xfrm flipH="1">
                          <a:off x="0" y="0"/>
                          <a:ext cx="2051538" cy="433754"/>
                        </a:xfrm>
                        <a:prstGeom prst="rect">
                          <a:avLst/>
                        </a:prstGeom>
                        <a:solidFill>
                          <a:schemeClr val="lt1"/>
                        </a:solidFill>
                        <a:ln w="6350">
                          <a:solidFill>
                            <a:prstClr val="black"/>
                          </a:solidFill>
                        </a:ln>
                      </wps:spPr>
                      <wps:txbx>
                        <w:txbxContent>
                          <w:p w14:paraId="6669E4E5" w14:textId="3185BEF5" w:rsidR="008459ED" w:rsidRDefault="002064F6" w:rsidP="008459ED">
                            <w:r>
                              <w:t>Output of each layer is passed as input to next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3AF6A" id="_x0000_s1048" type="#_x0000_t202" style="position:absolute;margin-left:515.1pt;margin-top:65.05pt;width:161.55pt;height:34.1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" fillcolor="white [3201]" strokeweight=".5pt">
                <v:textbox>
                  <w:txbxContent>
                    <w:p w14:paraId="6669E4E5" w14:textId="3185BEF5" w:rsidR="008459ED" w:rsidRDefault="002064F6" w:rsidP="008459ED">
                      <w:r>
                        <w:t>Output of each layer is passed as input to next layer</w:t>
                      </w:r>
                    </w:p>
                  </w:txbxContent>
                </v:textbox>
              </v:shape>
            </w:pict>
          </mc:Fallback>
        </mc:AlternateContent>
      </w:r>
      <w:r w:rsidR="00991018" w:rsidRPr="00CD1044">
        <w:rPr>
          <w:rFonts w:asciiTheme="minorHAnsi" w:hAnsiTheme="minorHAnsi"/>
          <w:noProof/>
          <w14:ligatures w14:val="standardContextual"/>
        </w:rPr>
        <mc:AlternateContent>
          <mc:Choice Requires="wps">
            <w:drawing>
              <wp:anchor distT="0" distB="0" distL="114300" distR="114300" simplePos="0" relativeHeight="251666432" behindDoc="0" locked="0" layoutInCell="1" allowOverlap="1" wp14:anchorId="2EAEFA04" wp14:editId="031643B2">
                <wp:simplePos x="0" y="0"/>
                <wp:positionH relativeFrom="column">
                  <wp:posOffset>6518031</wp:posOffset>
                </wp:positionH>
                <wp:positionV relativeFrom="paragraph">
                  <wp:posOffset>239882</wp:posOffset>
                </wp:positionV>
                <wp:extent cx="2532184" cy="445477"/>
                <wp:effectExtent l="0" t="0" r="8255" b="12065"/>
                <wp:wrapNone/>
                <wp:docPr id="1946779531" name="Text Box 6"/>
                <wp:cNvGraphicFramePr/>
                <a:graphic xmlns:a="http://schemas.openxmlformats.org/drawingml/2006/main">
                  <a:graphicData uri="http://schemas.microsoft.com/office/word/2010/wordprocessingShape">
                    <wps:wsp>
                      <wps:cNvSpPr txBox="1"/>
                      <wps:spPr>
                        <a:xfrm flipH="1">
                          <a:off x="0" y="0"/>
                          <a:ext cx="2532184" cy="445477"/>
                        </a:xfrm>
                        <a:prstGeom prst="rect">
                          <a:avLst/>
                        </a:prstGeom>
                        <a:solidFill>
                          <a:schemeClr val="lt1"/>
                        </a:solidFill>
                        <a:ln w="6350">
                          <a:solidFill>
                            <a:prstClr val="black"/>
                          </a:solidFill>
                        </a:ln>
                      </wps:spPr>
                      <wps:txbx>
                        <w:txbxContent>
                          <w:p w14:paraId="33C59805" w14:textId="077F77A1" w:rsidR="00991018" w:rsidRDefault="00991018" w:rsidP="00991018">
                            <w:r>
                              <w:t xml:space="preserve">Linear outputs wrapped in activation function to model </w:t>
                            </w:r>
                            <w:r w:rsidR="00980058">
                              <w:t>non-linear</w:t>
                            </w:r>
                            <w:r>
                              <w:t xml:space="preserve"> patterns.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EFA04" id="_x0000_s1049" type="#_x0000_t202" style="position:absolute;margin-left:513.25pt;margin-top:18.9pt;width:199.4pt;height:35.1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" fillcolor="white [3201]" strokeweight=".5pt">
                <v:textbox>
                  <w:txbxContent>
                    <w:p w14:paraId="33C59805" w14:textId="077F77A1" w:rsidR="00991018" w:rsidRDefault="00991018" w:rsidP="00991018">
                      <w:r>
                        <w:t xml:space="preserve">Linear outputs wrapped in activation function to model </w:t>
                      </w:r>
                      <w:r w:rsidR="00980058">
                        <w:t>non-linear</w:t>
                      </w:r>
                      <w:r>
                        <w:t xml:space="preserve"> patterns. </w:t>
                      </w:r>
                    </w:p>
                  </w:txbxContent>
                </v:textbox>
              </v:shape>
            </w:pict>
          </mc:Fallback>
        </mc:AlternateContent>
      </w:r>
      <w:r w:rsidR="00AE580E" w:rsidRPr="00CD1044">
        <w:rPr>
          <w:rFonts w:asciiTheme="minorHAnsi" w:hAnsiTheme="minorHAnsi"/>
          <w:noProof/>
        </w:rPr>
        <w:drawing>
          <wp:inline distT="0" distB="0" distL="0" distR="0" wp14:anchorId="65BEFD98" wp14:editId="56CDE846">
            <wp:extent cx="2922481" cy="3896751"/>
            <wp:effectExtent l="0" t="0" r="0" b="2540"/>
            <wp:docPr id="317243641" name="Picture 1" descr="A white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43641" name="Picture 1" descr="A whiteboard with writing on it&#10;&#10;AI-generated content may be incorrect."/>
                    <pic:cNvPicPr/>
                  </pic:nvPicPr>
                  <pic:blipFill>
                    <a:blip r:embed="rId42"/>
                    <a:stretch>
                      <a:fillRect/>
                    </a:stretch>
                  </pic:blipFill>
                  <pic:spPr>
                    <a:xfrm>
                      <a:off x="0" y="0"/>
                      <a:ext cx="3212897" cy="4283983"/>
                    </a:xfrm>
                    <a:prstGeom prst="rect">
                      <a:avLst/>
                    </a:prstGeom>
                  </pic:spPr>
                </pic:pic>
              </a:graphicData>
            </a:graphic>
          </wp:inline>
        </w:drawing>
      </w:r>
      <w:r w:rsidR="00F31D1D" w:rsidRPr="00CD1044">
        <w:rPr>
          <w:rFonts w:asciiTheme="minorHAnsi" w:hAnsiTheme="minorHAnsi" w:cstheme="minorHAnsi"/>
          <w:b/>
          <w:bCs/>
          <w:color w:val="000000" w:themeColor="text1"/>
        </w:rPr>
        <w:t xml:space="preserve"> </w:t>
      </w:r>
    </w:p>
    <w:p w14:paraId="6040E081" w14:textId="50078582" w:rsidR="002668DF" w:rsidRPr="00CD1044" w:rsidRDefault="005D61C5" w:rsidP="005D61C5">
      <w:pPr>
        <w:rPr>
          <w:rFonts w:asciiTheme="minorHAnsi" w:hAnsiTheme="minorHAnsi"/>
          <w:b/>
          <w:bCs/>
          <w:color w:val="000000"/>
        </w:rPr>
      </w:pPr>
      <w:r w:rsidRPr="00CD1044">
        <w:rPr>
          <w:rFonts w:asciiTheme="minorHAnsi" w:hAnsiTheme="minorHAnsi"/>
          <w:b/>
          <w:bCs/>
          <w:noProof/>
          <w:color w:val="000000"/>
        </w:rPr>
        <w:lastRenderedPageBreak/>
        <w:drawing>
          <wp:inline distT="0" distB="0" distL="0" distR="0" wp14:anchorId="30872960" wp14:editId="53481F12">
            <wp:extent cx="10795" cy="10795"/>
            <wp:effectExtent l="0" t="0" r="0" b="0"/>
            <wp:docPr id="11402556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p w14:paraId="26CDF3BC" w14:textId="4D42F4C9" w:rsidR="0052021D" w:rsidRPr="00CD1044" w:rsidRDefault="0052021D" w:rsidP="00A84A4F">
      <w:pPr>
        <w:pStyle w:val="Heading3"/>
        <w:numPr>
          <w:ilvl w:val="2"/>
          <w:numId w:val="8"/>
        </w:numPr>
      </w:pPr>
      <w:bookmarkStart w:id="16" w:name="_Toc224318095"/>
      <w:bookmarkStart w:id="17" w:name="_Toc243587737"/>
      <w:r w:rsidRPr="00CD1044">
        <w:t>Research Table</w:t>
      </w:r>
      <w:bookmarkEnd w:id="16"/>
      <w:bookmarkEnd w:id="17"/>
    </w:p>
    <w:tbl>
      <w:tblPr>
        <w:tblStyle w:val="GridTable1Light-Accent1"/>
        <w:tblW w:w="0" w:type="auto"/>
        <w:tblLook w:val="01A0" w:firstRow="1" w:lastRow="0" w:firstColumn="1" w:lastColumn="1" w:noHBand="0" w:noVBand="0"/>
      </w:tblPr>
      <w:tblGrid>
        <w:gridCol w:w="1524"/>
        <w:gridCol w:w="1364"/>
        <w:gridCol w:w="3018"/>
        <w:gridCol w:w="3110"/>
      </w:tblGrid>
      <w:tr w:rsidR="00A913EE" w:rsidRPr="00CD1044" w14:paraId="3E2222FC" w14:textId="77777777" w:rsidTr="00C005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5" w:type="dxa"/>
          </w:tcPr>
          <w:p w14:paraId="64FA6B12" w14:textId="34B9D05E" w:rsidR="002668DF" w:rsidRPr="00CD1044" w:rsidRDefault="00425A2D" w:rsidP="0052021D">
            <w:pPr>
              <w:rPr>
                <w:rFonts w:asciiTheme="minorHAnsi" w:hAnsiTheme="minorHAnsi" w:cstheme="minorHAnsi"/>
                <w:b w:val="0"/>
                <w:bCs w:val="0"/>
                <w:color w:val="000000" w:themeColor="text1"/>
              </w:rPr>
            </w:pPr>
            <w:r w:rsidRPr="00CD1044">
              <w:rPr>
                <w:rFonts w:asciiTheme="minorHAnsi" w:hAnsiTheme="minorHAnsi" w:cstheme="minorHAnsi"/>
                <w:b w:val="0"/>
                <w:bCs w:val="0"/>
                <w:color w:val="000000" w:themeColor="text1"/>
              </w:rPr>
              <w:t>Research Type</w:t>
            </w:r>
          </w:p>
        </w:tc>
        <w:tc>
          <w:tcPr>
            <w:tcW w:w="281" w:type="dxa"/>
          </w:tcPr>
          <w:p w14:paraId="75EA6DC6" w14:textId="7776F766" w:rsidR="002668DF" w:rsidRPr="00CD1044" w:rsidRDefault="00425A2D" w:rsidP="0052021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CD1044">
              <w:rPr>
                <w:rFonts w:asciiTheme="minorHAnsi" w:hAnsiTheme="minorHAnsi" w:cstheme="minorHAnsi"/>
                <w:b w:val="0"/>
                <w:bCs w:val="0"/>
                <w:color w:val="000000" w:themeColor="text1"/>
              </w:rPr>
              <w:t>Date</w:t>
            </w:r>
          </w:p>
        </w:tc>
        <w:tc>
          <w:tcPr>
            <w:tcW w:w="3686" w:type="dxa"/>
          </w:tcPr>
          <w:p w14:paraId="3D8235C6" w14:textId="645B3062" w:rsidR="002668DF" w:rsidRPr="00CD1044" w:rsidRDefault="00425A2D" w:rsidP="0052021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CD1044">
              <w:rPr>
                <w:rFonts w:asciiTheme="minorHAnsi" w:hAnsiTheme="minorHAnsi" w:cstheme="minorHAnsi"/>
                <w:b w:val="0"/>
                <w:bCs w:val="0"/>
                <w:color w:val="000000" w:themeColor="text1"/>
              </w:rPr>
              <w:t>Description</w:t>
            </w:r>
          </w:p>
        </w:tc>
        <w:tc>
          <w:tcPr>
            <w:cnfStyle w:val="000100000000" w:firstRow="0" w:lastRow="0" w:firstColumn="0" w:lastColumn="1" w:oddVBand="0" w:evenVBand="0" w:oddHBand="0" w:evenHBand="0" w:firstRowFirstColumn="0" w:firstRowLastColumn="0" w:lastRowFirstColumn="0" w:lastRowLastColumn="0"/>
            <w:tcW w:w="3634" w:type="dxa"/>
          </w:tcPr>
          <w:p w14:paraId="4755B589" w14:textId="3F0B2EE6" w:rsidR="002668DF" w:rsidRPr="00CD1044" w:rsidRDefault="00425A2D" w:rsidP="0052021D">
            <w:pPr>
              <w:rPr>
                <w:rFonts w:asciiTheme="minorHAnsi" w:hAnsiTheme="minorHAnsi" w:cstheme="minorHAnsi"/>
                <w:b w:val="0"/>
                <w:bCs w:val="0"/>
                <w:color w:val="000000" w:themeColor="text1"/>
              </w:rPr>
            </w:pPr>
            <w:r w:rsidRPr="00CD1044">
              <w:rPr>
                <w:rFonts w:asciiTheme="minorHAnsi" w:hAnsiTheme="minorHAnsi" w:cstheme="minorHAnsi"/>
                <w:b w:val="0"/>
                <w:bCs w:val="0"/>
                <w:color w:val="000000" w:themeColor="text1"/>
              </w:rPr>
              <w:t>Main actionable points</w:t>
            </w:r>
          </w:p>
        </w:tc>
      </w:tr>
      <w:tr w:rsidR="00A913EE" w:rsidRPr="00CD1044" w14:paraId="0067DDF7" w14:textId="77777777" w:rsidTr="00C0050F">
        <w:tc>
          <w:tcPr>
            <w:cnfStyle w:val="001000000000" w:firstRow="0" w:lastRow="0" w:firstColumn="1" w:lastColumn="0" w:oddVBand="0" w:evenVBand="0" w:oddHBand="0" w:evenHBand="0" w:firstRowFirstColumn="0" w:firstRowLastColumn="0" w:lastRowFirstColumn="0" w:lastRowLastColumn="0"/>
            <w:tcW w:w="1415" w:type="dxa"/>
          </w:tcPr>
          <w:p w14:paraId="3EA4EBB3" w14:textId="6403D48D" w:rsidR="002668DF" w:rsidRPr="00CD1044" w:rsidRDefault="00425A2D" w:rsidP="0052021D">
            <w:pPr>
              <w:rPr>
                <w:rFonts w:asciiTheme="minorHAnsi" w:hAnsiTheme="minorHAnsi" w:cstheme="minorHAnsi"/>
                <w:color w:val="000000" w:themeColor="text1"/>
              </w:rPr>
            </w:pPr>
            <w:r w:rsidRPr="00CD1044">
              <w:rPr>
                <w:rFonts w:asciiTheme="minorHAnsi" w:hAnsiTheme="minorHAnsi" w:cstheme="minorHAnsi"/>
                <w:b w:val="0"/>
                <w:bCs w:val="0"/>
                <w:color w:val="000000" w:themeColor="text1"/>
              </w:rPr>
              <w:t xml:space="preserve">Car </w:t>
            </w:r>
            <w:r w:rsidR="00BE52A6" w:rsidRPr="00CD1044">
              <w:rPr>
                <w:rFonts w:asciiTheme="minorHAnsi" w:hAnsiTheme="minorHAnsi" w:cstheme="minorHAnsi"/>
                <w:b w:val="0"/>
                <w:bCs w:val="0"/>
                <w:color w:val="000000" w:themeColor="text1"/>
              </w:rPr>
              <w:t>movement and physics</w:t>
            </w:r>
          </w:p>
        </w:tc>
        <w:tc>
          <w:tcPr>
            <w:tcW w:w="281" w:type="dxa"/>
          </w:tcPr>
          <w:p w14:paraId="57F2F6CF" w14:textId="4ECCAC7C" w:rsidR="002668DF" w:rsidRPr="00CD1044" w:rsidRDefault="00425A2D" w:rsidP="005202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D1044">
              <w:rPr>
                <w:rFonts w:asciiTheme="minorHAnsi" w:hAnsiTheme="minorHAnsi" w:cstheme="minorHAnsi"/>
                <w:color w:val="000000" w:themeColor="text1"/>
              </w:rPr>
              <w:t>June 2023</w:t>
            </w:r>
          </w:p>
        </w:tc>
        <w:tc>
          <w:tcPr>
            <w:tcW w:w="3686" w:type="dxa"/>
          </w:tcPr>
          <w:p w14:paraId="63D2F70F" w14:textId="4C8A0985" w:rsidR="002668DF" w:rsidRPr="00CD1044" w:rsidRDefault="00140F56" w:rsidP="0052021D">
            <w:pPr>
              <w:cnfStyle w:val="000000000000" w:firstRow="0" w:lastRow="0" w:firstColumn="0" w:lastColumn="0" w:oddVBand="0" w:evenVBand="0" w:oddHBand="0" w:evenHBand="0" w:firstRowFirstColumn="0" w:firstRowLastColumn="0" w:lastRowFirstColumn="0" w:lastRowLastColumn="0"/>
              <w:rPr>
                <w:rFonts w:asciiTheme="minorHAnsi" w:hAnsiTheme="minorHAnsi"/>
                <w:noProof/>
                <w14:ligatures w14:val="standardContextual"/>
              </w:rPr>
            </w:pPr>
            <w:r w:rsidRPr="00CD1044">
              <w:rPr>
                <w:rFonts w:asciiTheme="minorHAnsi" w:hAnsiTheme="minorHAnsi"/>
                <w:noProof/>
                <w14:ligatures w14:val="standardContextual"/>
              </w:rPr>
              <w:t xml:space="preserve">To simulate driving a car, I will create a Car object that </w:t>
            </w:r>
            <w:r w:rsidR="00C72654" w:rsidRPr="00CD1044">
              <w:rPr>
                <w:rFonts w:asciiTheme="minorHAnsi" w:hAnsiTheme="minorHAnsi"/>
                <w:noProof/>
                <w14:ligatures w14:val="standardContextual"/>
              </w:rPr>
              <w:t xml:space="preserve">is controlled using throttle and steering, </w:t>
            </w:r>
            <w:r w:rsidR="009B3F8C" w:rsidRPr="00CD1044">
              <w:rPr>
                <w:rFonts w:asciiTheme="minorHAnsi" w:hAnsiTheme="minorHAnsi"/>
                <w:noProof/>
                <w14:ligatures w14:val="standardContextual"/>
              </w:rPr>
              <w:t xml:space="preserve">similar to driving a car in real life. </w:t>
            </w:r>
            <w:r w:rsidR="00F9792C" w:rsidRPr="00CD1044">
              <w:rPr>
                <w:rFonts w:asciiTheme="minorHAnsi" w:hAnsiTheme="minorHAnsi"/>
                <w:noProof/>
                <w14:ligatures w14:val="standardContextual"/>
              </w:rPr>
              <w:t xml:space="preserve">These parameters can be controlled by a user or an AI agent. </w:t>
            </w:r>
            <w:r w:rsidR="009B3F8C" w:rsidRPr="00CD1044">
              <w:rPr>
                <w:rFonts w:asciiTheme="minorHAnsi" w:hAnsiTheme="minorHAnsi"/>
                <w:noProof/>
                <w14:ligatures w14:val="standardContextual"/>
              </w:rPr>
              <w:t xml:space="preserve">Simulating the physics of </w:t>
            </w:r>
            <w:r w:rsidR="00E07922" w:rsidRPr="00CD1044">
              <w:rPr>
                <w:rFonts w:asciiTheme="minorHAnsi" w:hAnsiTheme="minorHAnsi"/>
                <w:noProof/>
                <w14:ligatures w14:val="standardContextual"/>
              </w:rPr>
              <w:t>driving a real life car is highly complex and impractical, and so I will model an abstracted version of the physic</w:t>
            </w:r>
            <w:r w:rsidR="007443D5" w:rsidRPr="00CD1044">
              <w:rPr>
                <w:rFonts w:asciiTheme="minorHAnsi" w:hAnsiTheme="minorHAnsi"/>
                <w:noProof/>
                <w14:ligatures w14:val="standardContextual"/>
              </w:rPr>
              <w:t>s. The car position and velocity is updated directly using rates of change and vectors, which omits the need to model complex forces.</w:t>
            </w:r>
            <w:r w:rsidR="005110F5" w:rsidRPr="00CD1044">
              <w:rPr>
                <w:rFonts w:asciiTheme="minorHAnsi" w:hAnsiTheme="minorHAnsi"/>
                <w:noProof/>
                <w14:ligatures w14:val="standardContextual"/>
              </w:rPr>
              <w:t xml:space="preserve"> </w:t>
            </w:r>
          </w:p>
          <w:p w14:paraId="1EF359AA" w14:textId="227AD9A4" w:rsidR="001509A1" w:rsidRPr="00CD1044" w:rsidRDefault="003A619C" w:rsidP="0052021D">
            <w:pPr>
              <w:cnfStyle w:val="000000000000" w:firstRow="0" w:lastRow="0" w:firstColumn="0" w:lastColumn="0" w:oddVBand="0" w:evenVBand="0" w:oddHBand="0" w:evenHBand="0" w:firstRowFirstColumn="0" w:firstRowLastColumn="0" w:lastRowFirstColumn="0" w:lastRowLastColumn="0"/>
              <w:rPr>
                <w:rFonts w:asciiTheme="minorHAnsi" w:hAnsiTheme="minorHAnsi"/>
                <w:noProof/>
                <w14:ligatures w14:val="standardContextual"/>
              </w:rPr>
            </w:pPr>
            <w:r w:rsidRPr="00CD1044">
              <w:rPr>
                <w:rFonts w:asciiTheme="minorHAnsi" w:hAnsiTheme="minorHAnsi"/>
                <w:noProof/>
                <w14:ligatures w14:val="standardContextual"/>
              </w:rPr>
              <w:t xml:space="preserve">For </w:t>
            </w:r>
            <w:r w:rsidR="00BE2C16" w:rsidRPr="00CD1044">
              <w:rPr>
                <w:rFonts w:asciiTheme="minorHAnsi" w:hAnsiTheme="minorHAnsi"/>
                <w:noProof/>
                <w14:ligatures w14:val="standardContextual"/>
              </w:rPr>
              <w:t xml:space="preserve">steering, </w:t>
            </w:r>
            <w:r w:rsidR="00090661" w:rsidRPr="00CD1044">
              <w:rPr>
                <w:rFonts w:asciiTheme="minorHAnsi" w:hAnsiTheme="minorHAnsi"/>
                <w:noProof/>
                <w14:ligatures w14:val="standardContextual"/>
              </w:rPr>
              <w:t xml:space="preserve">I will also model changes in direcctions through vectors and vector roration. To simplify the modelling, I will omit modelling the </w:t>
            </w:r>
            <w:r w:rsidR="00323B36" w:rsidRPr="00CD1044">
              <w:rPr>
                <w:rFonts w:asciiTheme="minorHAnsi" w:hAnsiTheme="minorHAnsi"/>
                <w:noProof/>
                <w14:ligatures w14:val="standardContextual"/>
              </w:rPr>
              <w:t xml:space="preserve">4 wheels of the car individually </w:t>
            </w:r>
            <w:r w:rsidR="00CA155A" w:rsidRPr="00CD1044">
              <w:rPr>
                <w:rFonts w:asciiTheme="minorHAnsi" w:hAnsiTheme="minorHAnsi"/>
                <w:noProof/>
                <w14:ligatures w14:val="standardContextual"/>
              </w:rPr>
              <w:t xml:space="preserve">as well as </w:t>
            </w:r>
            <w:r w:rsidR="00323B36" w:rsidRPr="00CD1044">
              <w:rPr>
                <w:rFonts w:asciiTheme="minorHAnsi" w:hAnsiTheme="minorHAnsi"/>
                <w:noProof/>
                <w14:ligatures w14:val="standardContextual"/>
              </w:rPr>
              <w:t>slip and drifting</w:t>
            </w:r>
            <w:r w:rsidR="00CA155A" w:rsidRPr="00CD1044">
              <w:rPr>
                <w:rFonts w:asciiTheme="minorHAnsi" w:hAnsiTheme="minorHAnsi"/>
                <w:noProof/>
                <w14:ligatures w14:val="standardContextual"/>
              </w:rPr>
              <w:t>.</w:t>
            </w:r>
          </w:p>
        </w:tc>
        <w:tc>
          <w:tcPr>
            <w:cnfStyle w:val="000100000000" w:firstRow="0" w:lastRow="0" w:firstColumn="0" w:lastColumn="1" w:oddVBand="0" w:evenVBand="0" w:oddHBand="0" w:evenHBand="0" w:firstRowFirstColumn="0" w:firstRowLastColumn="0" w:lastRowFirstColumn="0" w:lastRowLastColumn="0"/>
            <w:tcW w:w="3634" w:type="dxa"/>
          </w:tcPr>
          <w:p w14:paraId="1EF42D02" w14:textId="59D381F2" w:rsidR="008814ED" w:rsidRPr="00CD1044" w:rsidRDefault="005C5CC1">
            <w:pPr>
              <w:pStyle w:val="ListParagraph"/>
              <w:numPr>
                <w:ilvl w:val="0"/>
                <w:numId w:val="28"/>
              </w:numPr>
              <w:rPr>
                <w:rFonts w:cstheme="minorHAnsi"/>
                <w:b w:val="0"/>
                <w:bCs w:val="0"/>
                <w:color w:val="000000" w:themeColor="text1"/>
                <w:sz w:val="21"/>
                <w:szCs w:val="18"/>
              </w:rPr>
            </w:pPr>
            <w:r w:rsidRPr="00CD1044">
              <w:rPr>
                <w:rFonts w:cstheme="minorHAnsi"/>
                <w:b w:val="0"/>
                <w:bCs w:val="0"/>
                <w:color w:val="000000" w:themeColor="text1"/>
                <w:sz w:val="21"/>
                <w:szCs w:val="18"/>
              </w:rPr>
              <w:t xml:space="preserve">Throttle directly updates the acceleration by being multiplied by an arbitrary constant. </w:t>
            </w:r>
            <w:r w:rsidR="00EF52BE" w:rsidRPr="00CD1044">
              <w:rPr>
                <w:rFonts w:cstheme="minorHAnsi"/>
                <w:b w:val="0"/>
                <w:bCs w:val="0"/>
                <w:color w:val="000000" w:themeColor="text1"/>
                <w:sz w:val="21"/>
                <w:szCs w:val="18"/>
              </w:rPr>
              <w:t xml:space="preserve">Velocity and </w:t>
            </w:r>
            <w:r w:rsidR="00F9792C" w:rsidRPr="00CD1044">
              <w:rPr>
                <w:rFonts w:cstheme="minorHAnsi"/>
                <w:b w:val="0"/>
                <w:bCs w:val="0"/>
                <w:color w:val="000000" w:themeColor="text1"/>
                <w:sz w:val="21"/>
                <w:szCs w:val="18"/>
              </w:rPr>
              <w:t xml:space="preserve">displacement </w:t>
            </w:r>
            <w:r w:rsidR="00E8556B" w:rsidRPr="00CD1044">
              <w:rPr>
                <w:rFonts w:cstheme="minorHAnsi"/>
                <w:b w:val="0"/>
                <w:bCs w:val="0"/>
                <w:color w:val="000000" w:themeColor="text1"/>
                <w:sz w:val="21"/>
                <w:szCs w:val="18"/>
              </w:rPr>
              <w:t>are</w:t>
            </w:r>
            <w:r w:rsidR="00F9792C" w:rsidRPr="00CD1044">
              <w:rPr>
                <w:rFonts w:cstheme="minorHAnsi"/>
                <w:b w:val="0"/>
                <w:bCs w:val="0"/>
                <w:color w:val="000000" w:themeColor="text1"/>
                <w:sz w:val="21"/>
                <w:szCs w:val="18"/>
              </w:rPr>
              <w:t xml:space="preserve"> then calculated using rates of change calculations.</w:t>
            </w:r>
          </w:p>
          <w:p w14:paraId="7594D33C" w14:textId="351D92F2" w:rsidR="008814ED" w:rsidRPr="00CD1044" w:rsidRDefault="008814ED">
            <w:pPr>
              <w:pStyle w:val="ListParagraph"/>
              <w:numPr>
                <w:ilvl w:val="0"/>
                <w:numId w:val="28"/>
              </w:numPr>
              <w:rPr>
                <w:rFonts w:cstheme="minorHAnsi"/>
                <w:b w:val="0"/>
                <w:bCs w:val="0"/>
                <w:color w:val="000000" w:themeColor="text1"/>
                <w:sz w:val="21"/>
                <w:szCs w:val="18"/>
              </w:rPr>
            </w:pPr>
            <w:r w:rsidRPr="00CD1044">
              <w:rPr>
                <w:rFonts w:cstheme="minorHAnsi"/>
                <w:b w:val="0"/>
                <w:bCs w:val="0"/>
                <w:color w:val="000000" w:themeColor="text1"/>
                <w:sz w:val="21"/>
                <w:szCs w:val="18"/>
              </w:rPr>
              <w:t xml:space="preserve">Implement the kinematics </w:t>
            </w:r>
            <w:r w:rsidR="002926AE" w:rsidRPr="00CD1044">
              <w:rPr>
                <w:rFonts w:cstheme="minorHAnsi"/>
                <w:b w:val="0"/>
                <w:bCs w:val="0"/>
                <w:color w:val="000000" w:themeColor="text1"/>
                <w:sz w:val="21"/>
                <w:szCs w:val="18"/>
              </w:rPr>
              <w:t xml:space="preserve">bicycle model of car physics </w:t>
            </w:r>
            <w:r w:rsidR="004163A8" w:rsidRPr="00CD1044">
              <w:rPr>
                <w:rFonts w:cstheme="minorHAnsi"/>
                <w:b w:val="0"/>
                <w:bCs w:val="0"/>
                <w:color w:val="000000" w:themeColor="text1"/>
                <w:sz w:val="21"/>
                <w:szCs w:val="18"/>
              </w:rPr>
              <w:t>that models the wheels of the car as 2</w:t>
            </w:r>
            <w:r w:rsidR="00813F73" w:rsidRPr="00CD1044">
              <w:rPr>
                <w:rFonts w:cstheme="minorHAnsi"/>
                <w:b w:val="0"/>
                <w:bCs w:val="0"/>
                <w:color w:val="000000" w:themeColor="text1"/>
                <w:sz w:val="21"/>
                <w:szCs w:val="18"/>
              </w:rPr>
              <w:t xml:space="preserve"> points </w:t>
            </w:r>
            <w:r w:rsidR="00F87C9E" w:rsidRPr="00CD1044">
              <w:rPr>
                <w:rFonts w:cstheme="minorHAnsi"/>
                <w:b w:val="0"/>
                <w:bCs w:val="0"/>
                <w:color w:val="000000" w:themeColor="text1"/>
                <w:sz w:val="21"/>
                <w:szCs w:val="18"/>
              </w:rPr>
              <w:t>separated</w:t>
            </w:r>
            <w:r w:rsidR="00813F73" w:rsidRPr="00CD1044">
              <w:rPr>
                <w:rFonts w:cstheme="minorHAnsi"/>
                <w:b w:val="0"/>
                <w:bCs w:val="0"/>
                <w:color w:val="000000" w:themeColor="text1"/>
                <w:sz w:val="21"/>
                <w:szCs w:val="18"/>
              </w:rPr>
              <w:t xml:space="preserve"> by the </w:t>
            </w:r>
            <w:r w:rsidR="00E8556B" w:rsidRPr="00CD1044">
              <w:rPr>
                <w:rFonts w:cstheme="minorHAnsi"/>
                <w:b w:val="0"/>
                <w:bCs w:val="0"/>
                <w:color w:val="000000" w:themeColor="text1"/>
                <w:sz w:val="21"/>
                <w:szCs w:val="18"/>
              </w:rPr>
              <w:t>wheelbase</w:t>
            </w:r>
            <w:r w:rsidR="00813F73" w:rsidRPr="00CD1044">
              <w:rPr>
                <w:rFonts w:cstheme="minorHAnsi"/>
                <w:b w:val="0"/>
                <w:bCs w:val="0"/>
                <w:color w:val="000000" w:themeColor="text1"/>
                <w:sz w:val="21"/>
                <w:szCs w:val="18"/>
              </w:rPr>
              <w:t xml:space="preserve"> of the car.</w:t>
            </w:r>
            <w:r w:rsidR="00F96EE2" w:rsidRPr="00CD1044">
              <w:rPr>
                <w:rFonts w:cstheme="minorHAnsi"/>
                <w:b w:val="0"/>
                <w:bCs w:val="0"/>
                <w:color w:val="000000" w:themeColor="text1"/>
                <w:sz w:val="21"/>
                <w:szCs w:val="18"/>
              </w:rPr>
              <w:t xml:space="preserve"> This allows for a more simplified calculation of  the angular velocity to model turning</w:t>
            </w:r>
          </w:p>
          <w:p w14:paraId="78C388E6" w14:textId="2659BC45" w:rsidR="002668DF" w:rsidRPr="00CD1044" w:rsidRDefault="00E321E0">
            <w:pPr>
              <w:pStyle w:val="ListParagraph"/>
              <w:numPr>
                <w:ilvl w:val="0"/>
                <w:numId w:val="28"/>
              </w:numPr>
              <w:rPr>
                <w:rFonts w:cstheme="minorHAnsi"/>
                <w:b w:val="0"/>
                <w:bCs w:val="0"/>
                <w:color w:val="000000" w:themeColor="text1"/>
                <w:sz w:val="21"/>
                <w:szCs w:val="18"/>
              </w:rPr>
            </w:pPr>
            <w:r w:rsidRPr="00CD1044">
              <w:rPr>
                <w:rFonts w:cstheme="minorHAnsi"/>
                <w:b w:val="0"/>
                <w:bCs w:val="0"/>
                <w:color w:val="000000" w:themeColor="text1"/>
                <w:sz w:val="21"/>
                <w:szCs w:val="18"/>
              </w:rPr>
              <w:t xml:space="preserve">Steering is modelling by </w:t>
            </w:r>
            <w:r w:rsidR="006469E2" w:rsidRPr="00CD1044">
              <w:rPr>
                <w:rFonts w:cstheme="minorHAnsi"/>
                <w:b w:val="0"/>
                <w:bCs w:val="0"/>
                <w:color w:val="000000" w:themeColor="text1"/>
                <w:sz w:val="21"/>
                <w:szCs w:val="18"/>
              </w:rPr>
              <w:t xml:space="preserve">updating the direction the car is facing based on its current angular velocity. Angular </w:t>
            </w:r>
            <w:r w:rsidR="00F87C9E" w:rsidRPr="00CD1044">
              <w:rPr>
                <w:rFonts w:cstheme="minorHAnsi"/>
                <w:b w:val="0"/>
                <w:bCs w:val="0"/>
                <w:color w:val="000000" w:themeColor="text1"/>
                <w:sz w:val="21"/>
                <w:szCs w:val="18"/>
              </w:rPr>
              <w:t>velocity</w:t>
            </w:r>
            <w:r w:rsidR="006469E2" w:rsidRPr="00CD1044">
              <w:rPr>
                <w:rFonts w:cstheme="minorHAnsi"/>
                <w:b w:val="0"/>
                <w:bCs w:val="0"/>
                <w:color w:val="000000" w:themeColor="text1"/>
                <w:sz w:val="21"/>
                <w:szCs w:val="18"/>
              </w:rPr>
              <w:t xml:space="preserve"> is calculated from the</w:t>
            </w:r>
            <w:r w:rsidR="005E5A33" w:rsidRPr="00CD1044">
              <w:rPr>
                <w:rFonts w:cstheme="minorHAnsi"/>
                <w:b w:val="0"/>
                <w:bCs w:val="0"/>
                <w:color w:val="000000" w:themeColor="text1"/>
                <w:sz w:val="21"/>
                <w:szCs w:val="18"/>
              </w:rPr>
              <w:t xml:space="preserve"> steer input, the current speed and the wheelbase of the car.</w:t>
            </w:r>
            <w:r w:rsidRPr="00CD1044">
              <w:rPr>
                <w:rFonts w:cstheme="minorHAnsi"/>
                <w:b w:val="0"/>
                <w:bCs w:val="0"/>
                <w:color w:val="000000" w:themeColor="text1"/>
                <w:sz w:val="21"/>
                <w:szCs w:val="18"/>
              </w:rPr>
              <w:t xml:space="preserve"> </w:t>
            </w:r>
          </w:p>
        </w:tc>
      </w:tr>
      <w:tr w:rsidR="00A913EE" w:rsidRPr="00CD1044" w14:paraId="4F8E903A" w14:textId="77777777" w:rsidTr="00C0050F">
        <w:tc>
          <w:tcPr>
            <w:cnfStyle w:val="001000000000" w:firstRow="0" w:lastRow="0" w:firstColumn="1" w:lastColumn="0" w:oddVBand="0" w:evenVBand="0" w:oddHBand="0" w:evenHBand="0" w:firstRowFirstColumn="0" w:firstRowLastColumn="0" w:lastRowFirstColumn="0" w:lastRowLastColumn="0"/>
            <w:tcW w:w="1415" w:type="dxa"/>
          </w:tcPr>
          <w:p w14:paraId="2BBAEA54" w14:textId="289969D2" w:rsidR="002668DF" w:rsidRPr="00CD1044" w:rsidRDefault="00466755" w:rsidP="0052021D">
            <w:pPr>
              <w:rPr>
                <w:rFonts w:asciiTheme="minorHAnsi" w:hAnsiTheme="minorHAnsi" w:cstheme="minorHAnsi"/>
                <w:b w:val="0"/>
                <w:bCs w:val="0"/>
                <w:color w:val="000000" w:themeColor="text1"/>
              </w:rPr>
            </w:pPr>
            <w:r w:rsidRPr="00CD1044">
              <w:rPr>
                <w:rFonts w:asciiTheme="minorHAnsi" w:hAnsiTheme="minorHAnsi" w:cstheme="minorHAnsi"/>
                <w:b w:val="0"/>
                <w:bCs w:val="0"/>
                <w:color w:val="000000" w:themeColor="text1"/>
              </w:rPr>
              <w:t>Collision detection optimisation</w:t>
            </w:r>
          </w:p>
        </w:tc>
        <w:tc>
          <w:tcPr>
            <w:tcW w:w="281" w:type="dxa"/>
          </w:tcPr>
          <w:p w14:paraId="3CBC68B1" w14:textId="72C9BEE1" w:rsidR="002668DF" w:rsidRPr="00CD1044" w:rsidRDefault="00466755" w:rsidP="005202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D1044">
              <w:rPr>
                <w:rFonts w:asciiTheme="minorHAnsi" w:hAnsiTheme="minorHAnsi" w:cstheme="minorHAnsi"/>
                <w:color w:val="000000" w:themeColor="text1"/>
              </w:rPr>
              <w:t>July 2023</w:t>
            </w:r>
          </w:p>
        </w:tc>
        <w:tc>
          <w:tcPr>
            <w:tcW w:w="3686" w:type="dxa"/>
          </w:tcPr>
          <w:p w14:paraId="081BB9EB" w14:textId="783640D4" w:rsidR="004C63A3" w:rsidRPr="00CD1044" w:rsidRDefault="004C63A3" w:rsidP="005202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D1044">
              <w:rPr>
                <w:rFonts w:asciiTheme="minorHAnsi" w:hAnsiTheme="minorHAnsi" w:cstheme="minorHAnsi"/>
                <w:color w:val="000000" w:themeColor="text1"/>
              </w:rPr>
              <w:t xml:space="preserve">In training an AI model, I will be simulating many cars simultaneously and each car will have multiple “sensors” to measure distances in different directions. This necessitates optimised collision detection methods to reduce computation load and avoid bottleneck. Many of these methods use data structures that divide the </w:t>
            </w:r>
            <w:r w:rsidRPr="00CD1044">
              <w:rPr>
                <w:rFonts w:asciiTheme="minorHAnsi" w:hAnsiTheme="minorHAnsi" w:cstheme="minorHAnsi"/>
                <w:color w:val="000000" w:themeColor="text1"/>
              </w:rPr>
              <w:lastRenderedPageBreak/>
              <w:t xml:space="preserve">environment into a </w:t>
            </w:r>
            <w:r w:rsidR="004D5819" w:rsidRPr="00CD1044">
              <w:rPr>
                <w:rFonts w:asciiTheme="minorHAnsi" w:hAnsiTheme="minorHAnsi" w:cstheme="minorHAnsi"/>
                <w:color w:val="000000" w:themeColor="text1"/>
              </w:rPr>
              <w:t>grid and</w:t>
            </w:r>
            <w:r w:rsidRPr="00CD1044">
              <w:rPr>
                <w:rFonts w:asciiTheme="minorHAnsi" w:hAnsiTheme="minorHAnsi" w:cstheme="minorHAnsi"/>
                <w:color w:val="000000" w:themeColor="text1"/>
              </w:rPr>
              <w:t xml:space="preserve"> only check collisions between objects in the same cell. </w:t>
            </w:r>
          </w:p>
          <w:p w14:paraId="23091DCD" w14:textId="3E97C909" w:rsidR="002668DF" w:rsidRPr="00CD1044" w:rsidRDefault="004C63A3" w:rsidP="005202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D1044">
              <w:rPr>
                <w:rFonts w:asciiTheme="minorHAnsi" w:hAnsiTheme="minorHAnsi" w:cstheme="minorHAnsi"/>
                <w:color w:val="000000" w:themeColor="text1"/>
              </w:rPr>
              <w:t>There are many methods of create a grid structure (Spatial Hash Grid, Quadtree etc) and traversing them (DDA, Bresenham line drawing).</w:t>
            </w:r>
          </w:p>
        </w:tc>
        <w:tc>
          <w:tcPr>
            <w:cnfStyle w:val="000100000000" w:firstRow="0" w:lastRow="0" w:firstColumn="0" w:lastColumn="1" w:oddVBand="0" w:evenVBand="0" w:oddHBand="0" w:evenHBand="0" w:firstRowFirstColumn="0" w:firstRowLastColumn="0" w:lastRowFirstColumn="0" w:lastRowLastColumn="0"/>
            <w:tcW w:w="3634" w:type="dxa"/>
          </w:tcPr>
          <w:p w14:paraId="20442A4F" w14:textId="7C3A7E23" w:rsidR="002668DF" w:rsidRPr="00CD1044" w:rsidRDefault="002F0DD4">
            <w:pPr>
              <w:pStyle w:val="ListParagraph"/>
              <w:numPr>
                <w:ilvl w:val="0"/>
                <w:numId w:val="28"/>
              </w:numPr>
              <w:rPr>
                <w:rFonts w:cstheme="minorHAnsi"/>
                <w:b w:val="0"/>
                <w:bCs w:val="0"/>
                <w:color w:val="000000" w:themeColor="text1"/>
                <w:sz w:val="21"/>
                <w:szCs w:val="18"/>
              </w:rPr>
            </w:pPr>
            <w:r w:rsidRPr="00CD1044">
              <w:rPr>
                <w:rFonts w:cstheme="minorHAnsi"/>
                <w:b w:val="0"/>
                <w:bCs w:val="0"/>
                <w:color w:val="000000" w:themeColor="text1"/>
                <w:sz w:val="21"/>
                <w:szCs w:val="18"/>
              </w:rPr>
              <w:lastRenderedPageBreak/>
              <w:t xml:space="preserve">I can use </w:t>
            </w:r>
            <w:r w:rsidR="00287973" w:rsidRPr="00CD1044">
              <w:rPr>
                <w:rFonts w:cstheme="minorHAnsi"/>
                <w:b w:val="0"/>
                <w:bCs w:val="0"/>
                <w:color w:val="000000" w:themeColor="text1"/>
                <w:sz w:val="21"/>
                <w:szCs w:val="18"/>
              </w:rPr>
              <w:t>Spatial</w:t>
            </w:r>
            <w:r w:rsidRPr="00CD1044">
              <w:rPr>
                <w:rFonts w:cstheme="minorHAnsi"/>
                <w:b w:val="0"/>
                <w:bCs w:val="0"/>
                <w:color w:val="000000" w:themeColor="text1"/>
                <w:sz w:val="21"/>
                <w:szCs w:val="18"/>
              </w:rPr>
              <w:t xml:space="preserve"> Hash Grid to divide screen into cells</w:t>
            </w:r>
            <w:r w:rsidR="00767326" w:rsidRPr="00CD1044">
              <w:rPr>
                <w:rFonts w:cstheme="minorHAnsi"/>
                <w:b w:val="0"/>
                <w:bCs w:val="0"/>
                <w:color w:val="000000" w:themeColor="text1"/>
                <w:sz w:val="21"/>
                <w:szCs w:val="18"/>
              </w:rPr>
              <w:t xml:space="preserve"> and hash all track </w:t>
            </w:r>
            <w:r w:rsidR="001E62DA" w:rsidRPr="00CD1044">
              <w:rPr>
                <w:rFonts w:cstheme="minorHAnsi"/>
                <w:b w:val="0"/>
                <w:bCs w:val="0"/>
                <w:color w:val="000000" w:themeColor="text1"/>
                <w:sz w:val="21"/>
                <w:szCs w:val="18"/>
              </w:rPr>
              <w:t xml:space="preserve">wall </w:t>
            </w:r>
            <w:r w:rsidR="00767326" w:rsidRPr="00CD1044">
              <w:rPr>
                <w:rFonts w:cstheme="minorHAnsi"/>
                <w:b w:val="0"/>
                <w:bCs w:val="0"/>
                <w:color w:val="000000" w:themeColor="text1"/>
                <w:sz w:val="21"/>
                <w:szCs w:val="18"/>
              </w:rPr>
              <w:t>segments to their respective cells</w:t>
            </w:r>
          </w:p>
          <w:p w14:paraId="5B45A801" w14:textId="77777777" w:rsidR="00767326" w:rsidRPr="00CD1044" w:rsidRDefault="00767326">
            <w:pPr>
              <w:pStyle w:val="ListParagraph"/>
              <w:numPr>
                <w:ilvl w:val="0"/>
                <w:numId w:val="27"/>
              </w:numPr>
              <w:rPr>
                <w:rFonts w:cstheme="minorHAnsi"/>
                <w:b w:val="0"/>
                <w:bCs w:val="0"/>
                <w:color w:val="000000" w:themeColor="text1"/>
                <w:sz w:val="21"/>
                <w:szCs w:val="18"/>
              </w:rPr>
            </w:pPr>
            <w:r w:rsidRPr="00CD1044">
              <w:rPr>
                <w:rFonts w:cstheme="minorHAnsi"/>
                <w:b w:val="0"/>
                <w:bCs w:val="0"/>
                <w:color w:val="000000" w:themeColor="text1"/>
                <w:sz w:val="21"/>
                <w:szCs w:val="18"/>
              </w:rPr>
              <w:t xml:space="preserve">To get sensor data of distances in different directions, </w:t>
            </w:r>
            <w:r w:rsidR="001E62DA" w:rsidRPr="00CD1044">
              <w:rPr>
                <w:rFonts w:cstheme="minorHAnsi"/>
                <w:b w:val="0"/>
                <w:bCs w:val="0"/>
                <w:color w:val="000000" w:themeColor="text1"/>
                <w:sz w:val="21"/>
                <w:szCs w:val="18"/>
              </w:rPr>
              <w:t>I can use ray casting. I can use the Digital Differential Analyser (DDA) algorithm to query cells that the rays pass through.</w:t>
            </w:r>
          </w:p>
          <w:p w14:paraId="2FC91099" w14:textId="548A01AF" w:rsidR="001E62DA" w:rsidRPr="00CD1044" w:rsidRDefault="001E62DA">
            <w:pPr>
              <w:pStyle w:val="ListParagraph"/>
              <w:numPr>
                <w:ilvl w:val="0"/>
                <w:numId w:val="27"/>
              </w:numPr>
              <w:rPr>
                <w:rFonts w:cstheme="minorHAnsi"/>
                <w:b w:val="0"/>
                <w:bCs w:val="0"/>
                <w:color w:val="000000" w:themeColor="text1"/>
                <w:sz w:val="21"/>
                <w:szCs w:val="18"/>
              </w:rPr>
            </w:pPr>
            <w:r w:rsidRPr="00CD1044">
              <w:rPr>
                <w:rFonts w:cstheme="minorHAnsi"/>
                <w:b w:val="0"/>
                <w:bCs w:val="0"/>
                <w:color w:val="000000" w:themeColor="text1"/>
                <w:sz w:val="21"/>
                <w:szCs w:val="18"/>
              </w:rPr>
              <w:lastRenderedPageBreak/>
              <w:t>To identify collisions between rays/hitbox and track wall segments, I can use a parametric line intersection algorithm that returns the point of collision.</w:t>
            </w:r>
          </w:p>
        </w:tc>
      </w:tr>
      <w:tr w:rsidR="00A913EE" w:rsidRPr="00CD1044" w14:paraId="6CA05D0B" w14:textId="77777777" w:rsidTr="00C0050F">
        <w:tc>
          <w:tcPr>
            <w:cnfStyle w:val="001000000000" w:firstRow="0" w:lastRow="0" w:firstColumn="1" w:lastColumn="0" w:oddVBand="0" w:evenVBand="0" w:oddHBand="0" w:evenHBand="0" w:firstRowFirstColumn="0" w:firstRowLastColumn="0" w:lastRowFirstColumn="0" w:lastRowLastColumn="0"/>
            <w:tcW w:w="1415" w:type="dxa"/>
          </w:tcPr>
          <w:p w14:paraId="2B3FE853" w14:textId="0D793F1C" w:rsidR="002668DF" w:rsidRPr="00CD1044" w:rsidRDefault="00BE52A6" w:rsidP="0052021D">
            <w:pPr>
              <w:rPr>
                <w:rFonts w:asciiTheme="minorHAnsi" w:hAnsiTheme="minorHAnsi" w:cstheme="minorHAnsi"/>
                <w:b w:val="0"/>
                <w:bCs w:val="0"/>
                <w:color w:val="000000" w:themeColor="text1"/>
              </w:rPr>
            </w:pPr>
            <w:r w:rsidRPr="00CD1044">
              <w:rPr>
                <w:rFonts w:asciiTheme="minorHAnsi" w:hAnsiTheme="minorHAnsi" w:cstheme="minorHAnsi"/>
                <w:b w:val="0"/>
                <w:bCs w:val="0"/>
                <w:color w:val="000000" w:themeColor="text1"/>
              </w:rPr>
              <w:lastRenderedPageBreak/>
              <w:t>Neural Network</w:t>
            </w:r>
          </w:p>
        </w:tc>
        <w:tc>
          <w:tcPr>
            <w:tcW w:w="281" w:type="dxa"/>
          </w:tcPr>
          <w:p w14:paraId="4DC0772B" w14:textId="4BD539E9" w:rsidR="002668DF" w:rsidRPr="00CD1044" w:rsidRDefault="00466755" w:rsidP="005202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D1044">
              <w:rPr>
                <w:rFonts w:asciiTheme="minorHAnsi" w:hAnsiTheme="minorHAnsi" w:cstheme="minorHAnsi"/>
                <w:color w:val="000000" w:themeColor="text1"/>
              </w:rPr>
              <w:t>September 2023</w:t>
            </w:r>
          </w:p>
        </w:tc>
        <w:tc>
          <w:tcPr>
            <w:tcW w:w="3686" w:type="dxa"/>
          </w:tcPr>
          <w:p w14:paraId="6BA87D3E" w14:textId="17C1D363" w:rsidR="002668DF" w:rsidRPr="00CD1044" w:rsidRDefault="004C63A3" w:rsidP="005202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D1044">
              <w:rPr>
                <w:rFonts w:asciiTheme="minorHAnsi" w:hAnsiTheme="minorHAnsi" w:cstheme="minorHAnsi"/>
                <w:color w:val="000000" w:themeColor="text1"/>
              </w:rPr>
              <w:t xml:space="preserve">To make an AI to effectively model my problem statement, neural networks are essential. A neural network is </w:t>
            </w:r>
            <w:r w:rsidR="00AC515D" w:rsidRPr="00CD1044">
              <w:rPr>
                <w:rFonts w:asciiTheme="minorHAnsi" w:hAnsiTheme="minorHAnsi" w:cstheme="minorHAnsi"/>
                <w:color w:val="000000" w:themeColor="text1"/>
              </w:rPr>
              <w:t xml:space="preserve">essential a universal function approximator, and deeper networks </w:t>
            </w:r>
            <w:r w:rsidR="00B33F74" w:rsidRPr="00CD1044">
              <w:rPr>
                <w:rFonts w:asciiTheme="minorHAnsi" w:hAnsiTheme="minorHAnsi" w:cstheme="minorHAnsi"/>
                <w:color w:val="000000" w:themeColor="text1"/>
              </w:rPr>
              <w:t>can model</w:t>
            </w:r>
            <w:r w:rsidR="00AC515D" w:rsidRPr="00CD1044">
              <w:rPr>
                <w:rFonts w:asciiTheme="minorHAnsi" w:hAnsiTheme="minorHAnsi" w:cstheme="minorHAnsi"/>
                <w:color w:val="000000" w:themeColor="text1"/>
              </w:rPr>
              <w:t xml:space="preserve"> more complex problems. I investigated the various types of networks like RNNs, CNNs, feedforward networks etc, to determine which one suits my problem best. I researched into the structuring a network using neurons (perform linear operations and wrapped in an activation function) organised into layers (pass data through the network). </w:t>
            </w:r>
          </w:p>
        </w:tc>
        <w:tc>
          <w:tcPr>
            <w:cnfStyle w:val="000100000000" w:firstRow="0" w:lastRow="0" w:firstColumn="0" w:lastColumn="1" w:oddVBand="0" w:evenVBand="0" w:oddHBand="0" w:evenHBand="0" w:firstRowFirstColumn="0" w:firstRowLastColumn="0" w:lastRowFirstColumn="0" w:lastRowLastColumn="0"/>
            <w:tcW w:w="3634" w:type="dxa"/>
          </w:tcPr>
          <w:p w14:paraId="3FB5E088" w14:textId="2671DFB0" w:rsidR="00444052" w:rsidRPr="00CD1044" w:rsidRDefault="00444052">
            <w:pPr>
              <w:pStyle w:val="ListParagraph"/>
              <w:numPr>
                <w:ilvl w:val="0"/>
                <w:numId w:val="28"/>
              </w:numPr>
              <w:rPr>
                <w:rFonts w:cstheme="minorHAnsi"/>
                <w:b w:val="0"/>
                <w:bCs w:val="0"/>
                <w:color w:val="000000" w:themeColor="text1"/>
                <w:sz w:val="21"/>
                <w:szCs w:val="18"/>
              </w:rPr>
            </w:pPr>
            <w:r w:rsidRPr="00CD1044">
              <w:rPr>
                <w:rFonts w:cstheme="minorHAnsi"/>
                <w:b w:val="0"/>
                <w:bCs w:val="0"/>
                <w:color w:val="000000" w:themeColor="text1"/>
                <w:sz w:val="21"/>
                <w:szCs w:val="18"/>
              </w:rPr>
              <w:t>Create “Layers” of nodes with their respective “weights” and “biases” to pass data both forward and backward through the network</w:t>
            </w:r>
          </w:p>
          <w:p w14:paraId="256ED162" w14:textId="617E3D7E" w:rsidR="00444052" w:rsidRPr="00CD1044" w:rsidRDefault="00444052">
            <w:pPr>
              <w:pStyle w:val="ListParagraph"/>
              <w:numPr>
                <w:ilvl w:val="0"/>
                <w:numId w:val="28"/>
              </w:numPr>
              <w:rPr>
                <w:rFonts w:cstheme="minorHAnsi"/>
                <w:b w:val="0"/>
                <w:bCs w:val="0"/>
                <w:color w:val="000000" w:themeColor="text1"/>
                <w:sz w:val="21"/>
                <w:szCs w:val="18"/>
              </w:rPr>
            </w:pPr>
            <w:r w:rsidRPr="00CD1044">
              <w:rPr>
                <w:rFonts w:cstheme="minorHAnsi"/>
                <w:b w:val="0"/>
                <w:bCs w:val="0"/>
                <w:color w:val="000000" w:themeColor="text1"/>
                <w:sz w:val="21"/>
                <w:szCs w:val="18"/>
              </w:rPr>
              <w:t>Get actions from network by feedforward through the layers using by computing dot product of input with weights and adding the bias vector. This value is wrapped in an activation function to compute the output vector with is passed as the input into the next layer.</w:t>
            </w:r>
          </w:p>
          <w:p w14:paraId="5F095627" w14:textId="29F3C865" w:rsidR="0057539E" w:rsidRPr="00CD1044" w:rsidRDefault="00E1519B">
            <w:pPr>
              <w:pStyle w:val="ListParagraph"/>
              <w:numPr>
                <w:ilvl w:val="0"/>
                <w:numId w:val="28"/>
              </w:numPr>
              <w:rPr>
                <w:rFonts w:cstheme="minorHAnsi"/>
                <w:color w:val="000000" w:themeColor="text1"/>
                <w:sz w:val="21"/>
                <w:szCs w:val="18"/>
              </w:rPr>
            </w:pPr>
            <w:r w:rsidRPr="00CD1044">
              <w:rPr>
                <w:rFonts w:cstheme="minorHAnsi"/>
                <w:b w:val="0"/>
                <w:bCs w:val="0"/>
                <w:color w:val="000000" w:themeColor="text1"/>
                <w:sz w:val="21"/>
                <w:szCs w:val="18"/>
              </w:rPr>
              <w:t xml:space="preserve">The parameters (weights and biases) of the network are updated </w:t>
            </w:r>
            <w:r w:rsidR="00DB7C64" w:rsidRPr="00CD1044">
              <w:rPr>
                <w:rFonts w:cstheme="minorHAnsi"/>
                <w:b w:val="0"/>
                <w:bCs w:val="0"/>
                <w:color w:val="000000" w:themeColor="text1"/>
                <w:sz w:val="21"/>
                <w:szCs w:val="18"/>
              </w:rPr>
              <w:t xml:space="preserve">by their gradients w.r.t an “advantage”. </w:t>
            </w:r>
            <w:r w:rsidR="0057539E" w:rsidRPr="00CD1044">
              <w:rPr>
                <w:rFonts w:cstheme="minorHAnsi"/>
                <w:b w:val="0"/>
                <w:bCs w:val="0"/>
                <w:color w:val="000000" w:themeColor="text1"/>
                <w:sz w:val="21"/>
                <w:szCs w:val="18"/>
              </w:rPr>
              <w:t>These gradients determine the direction in which the parameters are meant to be updated to maximise reward.</w:t>
            </w:r>
          </w:p>
          <w:p w14:paraId="39D99E72" w14:textId="2003DD7B" w:rsidR="0057539E" w:rsidRPr="00CD1044" w:rsidRDefault="0057539E">
            <w:pPr>
              <w:pStyle w:val="ListParagraph"/>
              <w:numPr>
                <w:ilvl w:val="0"/>
                <w:numId w:val="28"/>
              </w:numPr>
              <w:rPr>
                <w:rFonts w:cstheme="minorHAnsi"/>
                <w:color w:val="000000" w:themeColor="text1"/>
                <w:sz w:val="21"/>
                <w:szCs w:val="18"/>
              </w:rPr>
            </w:pPr>
            <w:r w:rsidRPr="00CD1044">
              <w:rPr>
                <w:rFonts w:cstheme="minorHAnsi"/>
                <w:b w:val="0"/>
                <w:bCs w:val="0"/>
                <w:color w:val="000000" w:themeColor="text1"/>
                <w:sz w:val="21"/>
                <w:szCs w:val="18"/>
              </w:rPr>
              <w:t xml:space="preserve">To optimise the updates of parameters, I will implement “Adaptive Moment Estimation (Adam)” optimiser. This optimisation algorithm computes the “momentum” and “velocity” of previous </w:t>
            </w:r>
            <w:r w:rsidRPr="00CD1044">
              <w:rPr>
                <w:rFonts w:cstheme="minorHAnsi"/>
                <w:b w:val="0"/>
                <w:bCs w:val="0"/>
                <w:color w:val="000000" w:themeColor="text1"/>
                <w:sz w:val="21"/>
                <w:szCs w:val="18"/>
              </w:rPr>
              <w:lastRenderedPageBreak/>
              <w:t>updates to determine updates</w:t>
            </w:r>
          </w:p>
        </w:tc>
      </w:tr>
      <w:tr w:rsidR="00A913EE" w:rsidRPr="00CD1044" w14:paraId="22B269D7" w14:textId="77777777" w:rsidTr="00C0050F">
        <w:tc>
          <w:tcPr>
            <w:cnfStyle w:val="001000000000" w:firstRow="0" w:lastRow="0" w:firstColumn="1" w:lastColumn="0" w:oddVBand="0" w:evenVBand="0" w:oddHBand="0" w:evenHBand="0" w:firstRowFirstColumn="0" w:firstRowLastColumn="0" w:lastRowFirstColumn="0" w:lastRowLastColumn="0"/>
            <w:tcW w:w="1415" w:type="dxa"/>
          </w:tcPr>
          <w:p w14:paraId="2E67B409" w14:textId="286F45BF" w:rsidR="00425A2D" w:rsidRPr="00CD1044" w:rsidRDefault="00502001" w:rsidP="0052021D">
            <w:pPr>
              <w:rPr>
                <w:rFonts w:asciiTheme="minorHAnsi" w:hAnsiTheme="minorHAnsi" w:cstheme="minorHAnsi"/>
                <w:b w:val="0"/>
                <w:bCs w:val="0"/>
                <w:color w:val="000000" w:themeColor="text1"/>
              </w:rPr>
            </w:pPr>
            <w:r w:rsidRPr="00CD1044">
              <w:rPr>
                <w:rFonts w:asciiTheme="minorHAnsi" w:hAnsiTheme="minorHAnsi" w:cstheme="minorHAnsi"/>
                <w:b w:val="0"/>
                <w:bCs w:val="0"/>
                <w:color w:val="000000" w:themeColor="text1"/>
              </w:rPr>
              <w:lastRenderedPageBreak/>
              <w:t>Stochastic</w:t>
            </w:r>
            <w:r w:rsidR="00716222" w:rsidRPr="00CD1044">
              <w:rPr>
                <w:rFonts w:asciiTheme="minorHAnsi" w:hAnsiTheme="minorHAnsi" w:cstheme="minorHAnsi"/>
                <w:b w:val="0"/>
                <w:bCs w:val="0"/>
                <w:color w:val="000000" w:themeColor="text1"/>
              </w:rPr>
              <w:t xml:space="preserve"> Policy gradient</w:t>
            </w:r>
          </w:p>
        </w:tc>
        <w:tc>
          <w:tcPr>
            <w:tcW w:w="281" w:type="dxa"/>
          </w:tcPr>
          <w:p w14:paraId="5B728952" w14:textId="3AE53B97" w:rsidR="00425A2D" w:rsidRPr="00CD1044" w:rsidRDefault="00BE52A6" w:rsidP="005202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D1044">
              <w:rPr>
                <w:rFonts w:asciiTheme="minorHAnsi" w:hAnsiTheme="minorHAnsi" w:cstheme="minorHAnsi"/>
                <w:color w:val="000000" w:themeColor="text1"/>
              </w:rPr>
              <w:t>September 2023</w:t>
            </w:r>
          </w:p>
        </w:tc>
        <w:tc>
          <w:tcPr>
            <w:tcW w:w="3686" w:type="dxa"/>
          </w:tcPr>
          <w:p w14:paraId="540AF6A4" w14:textId="68095107" w:rsidR="00425A2D" w:rsidRPr="00CD1044" w:rsidRDefault="006A6CAC" w:rsidP="005202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D1044">
              <w:rPr>
                <w:rFonts w:asciiTheme="minorHAnsi" w:hAnsiTheme="minorHAnsi" w:cstheme="minorHAnsi"/>
                <w:color w:val="000000" w:themeColor="text1"/>
              </w:rPr>
              <w:t xml:space="preserve">This is a type of </w:t>
            </w:r>
            <w:r w:rsidR="00B3583A" w:rsidRPr="00CD1044">
              <w:rPr>
                <w:rFonts w:asciiTheme="minorHAnsi" w:hAnsiTheme="minorHAnsi" w:cstheme="minorHAnsi"/>
                <w:color w:val="000000" w:themeColor="text1"/>
              </w:rPr>
              <w:t xml:space="preserve">reinforcement learning </w:t>
            </w:r>
            <w:r w:rsidR="00326BB7" w:rsidRPr="00CD1044">
              <w:rPr>
                <w:rFonts w:asciiTheme="minorHAnsi" w:hAnsiTheme="minorHAnsi" w:cstheme="minorHAnsi"/>
                <w:color w:val="000000" w:themeColor="text1"/>
              </w:rPr>
              <w:t xml:space="preserve">where actions are chosen </w:t>
            </w:r>
            <w:r w:rsidR="00591EC9" w:rsidRPr="00CD1044">
              <w:rPr>
                <w:rFonts w:asciiTheme="minorHAnsi" w:hAnsiTheme="minorHAnsi" w:cstheme="minorHAnsi"/>
                <w:color w:val="000000" w:themeColor="text1"/>
              </w:rPr>
              <w:t>probabilistically</w:t>
            </w:r>
            <w:r w:rsidR="00326BB7" w:rsidRPr="00CD1044">
              <w:rPr>
                <w:rFonts w:asciiTheme="minorHAnsi" w:hAnsiTheme="minorHAnsi" w:cstheme="minorHAnsi"/>
                <w:color w:val="000000" w:themeColor="text1"/>
              </w:rPr>
              <w:t xml:space="preserve"> rather than deterministically. The policy (neural network) outputs parameters for probability distribution</w:t>
            </w:r>
            <w:r w:rsidR="00160702" w:rsidRPr="00CD1044">
              <w:rPr>
                <w:rFonts w:asciiTheme="minorHAnsi" w:hAnsiTheme="minorHAnsi" w:cstheme="minorHAnsi"/>
                <w:color w:val="000000" w:themeColor="text1"/>
              </w:rPr>
              <w:t xml:space="preserve">. The learning process follows that </w:t>
            </w:r>
            <w:r w:rsidR="0087346B" w:rsidRPr="00CD1044">
              <w:rPr>
                <w:rFonts w:asciiTheme="minorHAnsi" w:hAnsiTheme="minorHAnsi" w:cstheme="minorHAnsi"/>
                <w:color w:val="000000" w:themeColor="text1"/>
              </w:rPr>
              <w:t xml:space="preserve">the </w:t>
            </w:r>
            <w:r w:rsidR="005E757F" w:rsidRPr="00CD1044">
              <w:rPr>
                <w:rFonts w:asciiTheme="minorHAnsi" w:hAnsiTheme="minorHAnsi" w:cstheme="minorHAnsi"/>
                <w:color w:val="000000" w:themeColor="text1"/>
              </w:rPr>
              <w:t>probability</w:t>
            </w:r>
            <w:r w:rsidR="0087346B" w:rsidRPr="00CD1044">
              <w:rPr>
                <w:rFonts w:asciiTheme="minorHAnsi" w:hAnsiTheme="minorHAnsi" w:cstheme="minorHAnsi"/>
                <w:color w:val="000000" w:themeColor="text1"/>
              </w:rPr>
              <w:t xml:space="preserve"> of actions leading to greater rewards is increased and those leading to lesser rewards is decreased </w:t>
            </w:r>
            <w:r w:rsidR="005E757F" w:rsidRPr="00CD1044">
              <w:rPr>
                <w:rFonts w:asciiTheme="minorHAnsi" w:hAnsiTheme="minorHAnsi" w:cstheme="minorHAnsi"/>
                <w:color w:val="000000" w:themeColor="text1"/>
              </w:rPr>
              <w:t>proportional</w:t>
            </w:r>
            <w:r w:rsidR="0087346B" w:rsidRPr="00CD1044">
              <w:rPr>
                <w:rFonts w:asciiTheme="minorHAnsi" w:hAnsiTheme="minorHAnsi" w:cstheme="minorHAnsi"/>
                <w:color w:val="000000" w:themeColor="text1"/>
              </w:rPr>
              <w:t xml:space="preserve"> to their </w:t>
            </w:r>
            <w:r w:rsidR="00755F53" w:rsidRPr="00CD1044">
              <w:rPr>
                <w:rFonts w:asciiTheme="minorHAnsi" w:hAnsiTheme="minorHAnsi" w:cstheme="minorHAnsi"/>
                <w:color w:val="000000" w:themeColor="text1"/>
              </w:rPr>
              <w:t xml:space="preserve">probability and the scale or reward. </w:t>
            </w:r>
            <w:r w:rsidR="005E757F" w:rsidRPr="00CD1044">
              <w:rPr>
                <w:rFonts w:asciiTheme="minorHAnsi" w:hAnsiTheme="minorHAnsi" w:cstheme="minorHAnsi"/>
                <w:color w:val="000000" w:themeColor="text1"/>
              </w:rPr>
              <w:t>This allows policy to learn even when environment is noisy or uncertain.</w:t>
            </w:r>
          </w:p>
        </w:tc>
        <w:tc>
          <w:tcPr>
            <w:cnfStyle w:val="000100000000" w:firstRow="0" w:lastRow="0" w:firstColumn="0" w:lastColumn="1" w:oddVBand="0" w:evenVBand="0" w:oddHBand="0" w:evenHBand="0" w:firstRowFirstColumn="0" w:firstRowLastColumn="0" w:lastRowFirstColumn="0" w:lastRowLastColumn="0"/>
            <w:tcW w:w="3634" w:type="dxa"/>
          </w:tcPr>
          <w:p w14:paraId="49563409" w14:textId="77777777" w:rsidR="00425A2D" w:rsidRPr="00CD1044" w:rsidRDefault="004819CF">
            <w:pPr>
              <w:pStyle w:val="ListParagraph"/>
              <w:numPr>
                <w:ilvl w:val="0"/>
                <w:numId w:val="30"/>
              </w:numPr>
              <w:rPr>
                <w:rFonts w:cstheme="minorHAnsi"/>
                <w:color w:val="000000" w:themeColor="text1"/>
                <w:sz w:val="21"/>
                <w:szCs w:val="18"/>
              </w:rPr>
            </w:pPr>
            <w:r w:rsidRPr="00CD1044">
              <w:rPr>
                <w:rFonts w:cstheme="minorHAnsi"/>
                <w:b w:val="0"/>
                <w:bCs w:val="0"/>
                <w:color w:val="000000" w:themeColor="text1"/>
                <w:sz w:val="21"/>
                <w:szCs w:val="18"/>
              </w:rPr>
              <w:t>Manage instance of neural network (this is the policy that is parameterised by the weights and biases of the nodes)</w:t>
            </w:r>
          </w:p>
          <w:p w14:paraId="1C5EB106" w14:textId="77777777" w:rsidR="004819CF" w:rsidRPr="00CD1044" w:rsidRDefault="00157E7C">
            <w:pPr>
              <w:pStyle w:val="ListParagraph"/>
              <w:numPr>
                <w:ilvl w:val="0"/>
                <w:numId w:val="30"/>
              </w:numPr>
              <w:rPr>
                <w:rFonts w:cstheme="minorHAnsi"/>
                <w:color w:val="000000" w:themeColor="text1"/>
                <w:sz w:val="21"/>
                <w:szCs w:val="18"/>
              </w:rPr>
            </w:pPr>
            <w:r w:rsidRPr="00CD1044">
              <w:rPr>
                <w:rFonts w:cstheme="minorHAnsi"/>
                <w:b w:val="0"/>
                <w:bCs w:val="0"/>
                <w:color w:val="000000" w:themeColor="text1"/>
                <w:sz w:val="21"/>
                <w:szCs w:val="18"/>
              </w:rPr>
              <w:t>Produce a state vector from the position of the car on the track each time step and input it to the neural network</w:t>
            </w:r>
          </w:p>
          <w:p w14:paraId="1B4C432A" w14:textId="1579A364" w:rsidR="00FA0E6D" w:rsidRPr="00CD1044" w:rsidRDefault="005C4B4C">
            <w:pPr>
              <w:pStyle w:val="ListParagraph"/>
              <w:numPr>
                <w:ilvl w:val="0"/>
                <w:numId w:val="30"/>
              </w:numPr>
              <w:rPr>
                <w:rFonts w:cstheme="minorHAnsi"/>
                <w:color w:val="000000" w:themeColor="text1"/>
                <w:sz w:val="21"/>
                <w:szCs w:val="18"/>
              </w:rPr>
            </w:pPr>
            <w:r w:rsidRPr="00CD1044">
              <w:rPr>
                <w:rFonts w:cstheme="minorHAnsi"/>
                <w:b w:val="0"/>
                <w:bCs w:val="0"/>
                <w:color w:val="000000" w:themeColor="text1"/>
                <w:sz w:val="21"/>
                <w:szCs w:val="18"/>
              </w:rPr>
              <w:t>Use the output of the neural network (mean</w:t>
            </w:r>
            <w:r w:rsidR="00803790" w:rsidRPr="00CD1044">
              <w:rPr>
                <w:rFonts w:cstheme="minorHAnsi"/>
                <w:b w:val="0"/>
                <w:bCs w:val="0"/>
                <w:color w:val="000000" w:themeColor="text1"/>
                <w:sz w:val="21"/>
                <w:szCs w:val="18"/>
              </w:rPr>
              <w:t xml:space="preserve"> ‘μ’</w:t>
            </w:r>
            <w:r w:rsidR="0030081D" w:rsidRPr="00CD1044">
              <w:rPr>
                <w:rFonts w:cstheme="minorHAnsi"/>
                <w:b w:val="0"/>
                <w:bCs w:val="0"/>
                <w:color w:val="000000" w:themeColor="text1"/>
                <w:sz w:val="21"/>
                <w:szCs w:val="18"/>
              </w:rPr>
              <w:t>)</w:t>
            </w:r>
            <w:r w:rsidRPr="00CD1044">
              <w:rPr>
                <w:rFonts w:cstheme="minorHAnsi"/>
                <w:b w:val="0"/>
                <w:bCs w:val="0"/>
                <w:color w:val="000000" w:themeColor="text1"/>
                <w:sz w:val="21"/>
                <w:szCs w:val="18"/>
              </w:rPr>
              <w:t xml:space="preserve"> and standard deviation</w:t>
            </w:r>
            <w:r w:rsidR="0030081D" w:rsidRPr="00CD1044">
              <w:rPr>
                <w:rFonts w:cstheme="minorHAnsi"/>
                <w:b w:val="0"/>
                <w:bCs w:val="0"/>
                <w:color w:val="000000" w:themeColor="text1"/>
                <w:sz w:val="21"/>
                <w:szCs w:val="18"/>
              </w:rPr>
              <w:t xml:space="preserve"> (sigma</w:t>
            </w:r>
            <w:r w:rsidR="00803790" w:rsidRPr="00CD1044">
              <w:rPr>
                <w:rFonts w:cstheme="minorHAnsi"/>
                <w:b w:val="0"/>
                <w:bCs w:val="0"/>
                <w:color w:val="000000" w:themeColor="text1"/>
                <w:sz w:val="21"/>
                <w:szCs w:val="18"/>
              </w:rPr>
              <w:t xml:space="preserve"> ‘</w:t>
            </w:r>
            <w:r w:rsidR="00287973" w:rsidRPr="00CD1044">
              <w:rPr>
                <w:rFonts w:cstheme="minorHAnsi"/>
                <w:b w:val="0"/>
                <w:bCs w:val="0"/>
                <w:color w:val="000000" w:themeColor="text1"/>
                <w:sz w:val="21"/>
                <w:szCs w:val="18"/>
              </w:rPr>
              <w:t>σ’</w:t>
            </w:r>
            <w:r w:rsidR="0030081D" w:rsidRPr="00CD1044">
              <w:rPr>
                <w:rFonts w:cstheme="minorHAnsi"/>
                <w:b w:val="0"/>
                <w:bCs w:val="0"/>
                <w:color w:val="000000" w:themeColor="text1"/>
                <w:sz w:val="21"/>
                <w:szCs w:val="18"/>
              </w:rPr>
              <w:t>)</w:t>
            </w:r>
            <w:r w:rsidRPr="00CD1044">
              <w:rPr>
                <w:rFonts w:cstheme="minorHAnsi"/>
                <w:b w:val="0"/>
                <w:bCs w:val="0"/>
                <w:color w:val="000000" w:themeColor="text1"/>
                <w:sz w:val="21"/>
                <w:szCs w:val="18"/>
              </w:rPr>
              <w:t xml:space="preserve"> to sample actions from a Gaussian distribution</w:t>
            </w:r>
            <w:r w:rsidR="00FA0E6D" w:rsidRPr="00CD1044">
              <w:rPr>
                <w:rFonts w:cstheme="minorHAnsi"/>
                <w:b w:val="0"/>
                <w:bCs w:val="0"/>
                <w:color w:val="000000" w:themeColor="text1"/>
                <w:sz w:val="21"/>
                <w:szCs w:val="18"/>
              </w:rPr>
              <w:t>. This is done at each time step to control the agent.</w:t>
            </w:r>
          </w:p>
          <w:p w14:paraId="2616CA5D" w14:textId="77777777" w:rsidR="005C4B4C" w:rsidRPr="00CD1044" w:rsidRDefault="005C4B4C">
            <w:pPr>
              <w:pStyle w:val="ListParagraph"/>
              <w:numPr>
                <w:ilvl w:val="0"/>
                <w:numId w:val="30"/>
              </w:numPr>
              <w:rPr>
                <w:rFonts w:cstheme="minorHAnsi"/>
                <w:color w:val="000000" w:themeColor="text1"/>
                <w:sz w:val="21"/>
                <w:szCs w:val="18"/>
              </w:rPr>
            </w:pPr>
            <w:r w:rsidRPr="00CD1044">
              <w:rPr>
                <w:rFonts w:cstheme="minorHAnsi"/>
                <w:b w:val="0"/>
                <w:bCs w:val="0"/>
                <w:color w:val="000000" w:themeColor="text1"/>
                <w:sz w:val="21"/>
                <w:szCs w:val="18"/>
              </w:rPr>
              <w:t xml:space="preserve">Record trajectory (state, action and rewards) at each time step </w:t>
            </w:r>
          </w:p>
          <w:p w14:paraId="644E2B64" w14:textId="77777777" w:rsidR="00582CA6" w:rsidRPr="00CD1044" w:rsidRDefault="00AF0293">
            <w:pPr>
              <w:pStyle w:val="ListParagraph"/>
              <w:numPr>
                <w:ilvl w:val="0"/>
                <w:numId w:val="30"/>
              </w:numPr>
              <w:rPr>
                <w:rFonts w:cstheme="minorHAnsi"/>
                <w:color w:val="000000" w:themeColor="text1"/>
                <w:sz w:val="21"/>
                <w:szCs w:val="18"/>
              </w:rPr>
            </w:pPr>
            <w:r w:rsidRPr="00CD1044">
              <w:rPr>
                <w:rFonts w:cstheme="minorHAnsi"/>
                <w:b w:val="0"/>
                <w:bCs w:val="0"/>
                <w:color w:val="000000" w:themeColor="text1"/>
                <w:sz w:val="21"/>
                <w:szCs w:val="18"/>
              </w:rPr>
              <w:t xml:space="preserve">Calculate </w:t>
            </w:r>
            <w:r w:rsidR="009A5C57" w:rsidRPr="00CD1044">
              <w:rPr>
                <w:rFonts w:cstheme="minorHAnsi"/>
                <w:b w:val="0"/>
                <w:bCs w:val="0"/>
                <w:color w:val="000000" w:themeColor="text1"/>
                <w:sz w:val="21"/>
                <w:szCs w:val="18"/>
              </w:rPr>
              <w:t>gradient of parameters w.r.t</w:t>
            </w:r>
            <w:r w:rsidR="00A913EE" w:rsidRPr="00CD1044">
              <w:rPr>
                <w:rFonts w:cstheme="minorHAnsi"/>
                <w:b w:val="0"/>
                <w:bCs w:val="0"/>
                <w:color w:val="000000" w:themeColor="text1"/>
                <w:sz w:val="21"/>
                <w:szCs w:val="18"/>
              </w:rPr>
              <w:t xml:space="preserve"> to the advantage (which is calculated differently depending on the algorithm used)</w:t>
            </w:r>
          </w:p>
          <w:p w14:paraId="43A4C1FA" w14:textId="0150D239" w:rsidR="00A913EE" w:rsidRPr="00CD1044" w:rsidRDefault="00DC2C2D">
            <w:pPr>
              <w:pStyle w:val="ListParagraph"/>
              <w:numPr>
                <w:ilvl w:val="0"/>
                <w:numId w:val="30"/>
              </w:numPr>
              <w:rPr>
                <w:rFonts w:cstheme="minorHAnsi"/>
                <w:color w:val="000000" w:themeColor="text1"/>
                <w:sz w:val="21"/>
                <w:szCs w:val="18"/>
              </w:rPr>
            </w:pPr>
            <w:r w:rsidRPr="00CD1044">
              <w:rPr>
                <w:rFonts w:cstheme="minorHAnsi"/>
                <w:b w:val="0"/>
                <w:bCs w:val="0"/>
                <w:color w:val="000000" w:themeColor="text1"/>
                <w:sz w:val="21"/>
                <w:szCs w:val="18"/>
              </w:rPr>
              <w:t>Update the parameters (weights and biases) of the neural network with respect to these gradients.</w:t>
            </w:r>
          </w:p>
        </w:tc>
      </w:tr>
      <w:tr w:rsidR="006E36FF" w:rsidRPr="00CD1044" w14:paraId="2633781E" w14:textId="77777777" w:rsidTr="00C0050F">
        <w:tc>
          <w:tcPr>
            <w:cnfStyle w:val="001000000000" w:firstRow="0" w:lastRow="0" w:firstColumn="1" w:lastColumn="0" w:oddVBand="0" w:evenVBand="0" w:oddHBand="0" w:evenHBand="0" w:firstRowFirstColumn="0" w:firstRowLastColumn="0" w:lastRowFirstColumn="0" w:lastRowLastColumn="0"/>
            <w:tcW w:w="1415" w:type="dxa"/>
          </w:tcPr>
          <w:p w14:paraId="001CDAA4" w14:textId="24332A73" w:rsidR="006E36FF" w:rsidRPr="00CD1044" w:rsidRDefault="006E36FF" w:rsidP="006E36FF">
            <w:pPr>
              <w:rPr>
                <w:rFonts w:asciiTheme="minorHAnsi" w:hAnsiTheme="minorHAnsi" w:cstheme="minorHAnsi"/>
                <w:b w:val="0"/>
                <w:bCs w:val="0"/>
                <w:color w:val="000000" w:themeColor="text1"/>
              </w:rPr>
            </w:pPr>
            <w:r w:rsidRPr="00CD1044">
              <w:rPr>
                <w:rFonts w:asciiTheme="minorHAnsi" w:hAnsiTheme="minorHAnsi" w:cstheme="minorHAnsi"/>
                <w:b w:val="0"/>
                <w:bCs w:val="0"/>
                <w:color w:val="000000" w:themeColor="text1"/>
              </w:rPr>
              <w:t>REINFORCE algorithm</w:t>
            </w:r>
          </w:p>
        </w:tc>
        <w:tc>
          <w:tcPr>
            <w:tcW w:w="281" w:type="dxa"/>
          </w:tcPr>
          <w:p w14:paraId="6DFC7036" w14:textId="42B3511A" w:rsidR="006E36FF" w:rsidRPr="00CD1044" w:rsidRDefault="006E36FF" w:rsidP="006E36F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D1044">
              <w:rPr>
                <w:rFonts w:asciiTheme="minorHAnsi" w:hAnsiTheme="minorHAnsi" w:cstheme="minorHAnsi"/>
                <w:color w:val="000000" w:themeColor="text1"/>
              </w:rPr>
              <w:t>September 2023</w:t>
            </w:r>
          </w:p>
        </w:tc>
        <w:tc>
          <w:tcPr>
            <w:tcW w:w="3686" w:type="dxa"/>
          </w:tcPr>
          <w:p w14:paraId="0869AF06" w14:textId="1E51B2A6" w:rsidR="006E36FF" w:rsidRPr="00CD1044" w:rsidRDefault="00A6142F" w:rsidP="006E36F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D1044">
              <w:rPr>
                <w:rFonts w:asciiTheme="minorHAnsi" w:hAnsiTheme="minorHAnsi" w:cstheme="minorHAnsi"/>
                <w:color w:val="000000" w:themeColor="text1"/>
              </w:rPr>
              <w:t>This algorithm updates polic</w:t>
            </w:r>
            <w:r w:rsidR="00394923" w:rsidRPr="00CD1044">
              <w:rPr>
                <w:rFonts w:asciiTheme="minorHAnsi" w:hAnsiTheme="minorHAnsi" w:cstheme="minorHAnsi"/>
                <w:color w:val="000000" w:themeColor="text1"/>
              </w:rPr>
              <w:t xml:space="preserve">y using the total return of a full episode, and the log probabilities of the actions taken. The “advantage” is calculated </w:t>
            </w:r>
            <w:r w:rsidR="0018153E" w:rsidRPr="00CD1044">
              <w:rPr>
                <w:rFonts w:asciiTheme="minorHAnsi" w:hAnsiTheme="minorHAnsi" w:cstheme="minorHAnsi"/>
                <w:color w:val="000000" w:themeColor="text1"/>
              </w:rPr>
              <w:t xml:space="preserve">by normalising the return across the episode. The gradient update follows policy gradient ascent, where the </w:t>
            </w:r>
            <w:r w:rsidR="00B81D82" w:rsidRPr="00CD1044">
              <w:rPr>
                <w:rFonts w:asciiTheme="minorHAnsi" w:hAnsiTheme="minorHAnsi" w:cstheme="minorHAnsi"/>
                <w:color w:val="000000" w:themeColor="text1"/>
              </w:rPr>
              <w:t xml:space="preserve">log probability of each action is scaled by the advantage term so that </w:t>
            </w:r>
            <w:r w:rsidR="00B81D82" w:rsidRPr="00CD1044">
              <w:rPr>
                <w:rFonts w:asciiTheme="minorHAnsi" w:hAnsiTheme="minorHAnsi" w:cstheme="minorHAnsi"/>
                <w:color w:val="000000" w:themeColor="text1"/>
              </w:rPr>
              <w:lastRenderedPageBreak/>
              <w:t>better actions are made more likely.</w:t>
            </w:r>
          </w:p>
        </w:tc>
        <w:tc>
          <w:tcPr>
            <w:cnfStyle w:val="000100000000" w:firstRow="0" w:lastRow="0" w:firstColumn="0" w:lastColumn="1" w:oddVBand="0" w:evenVBand="0" w:oddHBand="0" w:evenHBand="0" w:firstRowFirstColumn="0" w:firstRowLastColumn="0" w:lastRowFirstColumn="0" w:lastRowLastColumn="0"/>
            <w:tcW w:w="3634" w:type="dxa"/>
          </w:tcPr>
          <w:p w14:paraId="4E155907" w14:textId="54FDDD60" w:rsidR="00E72AF8" w:rsidRPr="00CD1044" w:rsidRDefault="004D598D">
            <w:pPr>
              <w:pStyle w:val="ListParagraph"/>
              <w:numPr>
                <w:ilvl w:val="0"/>
                <w:numId w:val="30"/>
              </w:numPr>
              <w:rPr>
                <w:rFonts w:cstheme="minorHAnsi"/>
                <w:b w:val="0"/>
                <w:bCs w:val="0"/>
                <w:color w:val="000000" w:themeColor="text1"/>
              </w:rPr>
            </w:pPr>
            <w:r w:rsidRPr="00CD1044">
              <w:rPr>
                <w:rFonts w:cstheme="minorHAnsi"/>
                <w:b w:val="0"/>
                <w:bCs w:val="0"/>
                <w:color w:val="000000" w:themeColor="text1"/>
              </w:rPr>
              <w:lastRenderedPageBreak/>
              <w:t xml:space="preserve">Forward </w:t>
            </w:r>
            <w:r w:rsidR="00061D39" w:rsidRPr="00CD1044">
              <w:rPr>
                <w:rFonts w:cstheme="minorHAnsi"/>
                <w:b w:val="0"/>
                <w:bCs w:val="0"/>
                <w:color w:val="000000" w:themeColor="text1"/>
              </w:rPr>
              <w:t>propagate</w:t>
            </w:r>
            <w:r w:rsidRPr="00CD1044">
              <w:rPr>
                <w:rFonts w:cstheme="minorHAnsi"/>
                <w:b w:val="0"/>
                <w:bCs w:val="0"/>
                <w:color w:val="000000" w:themeColor="text1"/>
              </w:rPr>
              <w:t xml:space="preserve"> through a neural network </w:t>
            </w:r>
            <w:r w:rsidR="00E72AF8" w:rsidRPr="00CD1044">
              <w:rPr>
                <w:rFonts w:cstheme="minorHAnsi"/>
                <w:b w:val="0"/>
                <w:bCs w:val="0"/>
                <w:color w:val="000000" w:themeColor="text1"/>
              </w:rPr>
              <w:t>(</w:t>
            </w:r>
            <w:r w:rsidRPr="00CD1044">
              <w:rPr>
                <w:rFonts w:cstheme="minorHAnsi"/>
                <w:b w:val="0"/>
                <w:bCs w:val="0"/>
                <w:color w:val="000000" w:themeColor="text1"/>
              </w:rPr>
              <w:t>as described above</w:t>
            </w:r>
            <w:r w:rsidR="00E72AF8" w:rsidRPr="00CD1044">
              <w:rPr>
                <w:rFonts w:cstheme="minorHAnsi"/>
                <w:b w:val="0"/>
                <w:bCs w:val="0"/>
                <w:color w:val="000000" w:themeColor="text1"/>
              </w:rPr>
              <w:t>) for each time step</w:t>
            </w:r>
            <w:r w:rsidR="00FA0E6D" w:rsidRPr="00CD1044">
              <w:rPr>
                <w:rFonts w:cstheme="minorHAnsi"/>
                <w:b w:val="0"/>
                <w:bCs w:val="0"/>
                <w:color w:val="000000" w:themeColor="text1"/>
              </w:rPr>
              <w:t>.</w:t>
            </w:r>
          </w:p>
          <w:p w14:paraId="46DCC096" w14:textId="5C46EA63" w:rsidR="006E36FF" w:rsidRPr="00CD1044" w:rsidRDefault="004D598D">
            <w:pPr>
              <w:pStyle w:val="ListParagraph"/>
              <w:numPr>
                <w:ilvl w:val="0"/>
                <w:numId w:val="30"/>
              </w:numPr>
              <w:rPr>
                <w:rFonts w:cstheme="minorHAnsi"/>
                <w:b w:val="0"/>
                <w:bCs w:val="0"/>
                <w:color w:val="000000" w:themeColor="text1"/>
              </w:rPr>
            </w:pPr>
            <w:r w:rsidRPr="00CD1044">
              <w:rPr>
                <w:rFonts w:cstheme="minorHAnsi"/>
                <w:b w:val="0"/>
                <w:bCs w:val="0"/>
                <w:color w:val="000000" w:themeColor="text1"/>
              </w:rPr>
              <w:t xml:space="preserve">Compute </w:t>
            </w:r>
            <w:r w:rsidR="00F87C9E">
              <w:rPr>
                <w:rFonts w:cstheme="minorHAnsi"/>
                <w:b w:val="0"/>
                <w:bCs w:val="0"/>
                <w:color w:val="000000" w:themeColor="text1"/>
              </w:rPr>
              <w:t>Monte Carlo</w:t>
            </w:r>
            <w:r w:rsidRPr="00CD1044">
              <w:rPr>
                <w:rFonts w:cstheme="minorHAnsi"/>
                <w:b w:val="0"/>
                <w:bCs w:val="0"/>
                <w:color w:val="000000" w:themeColor="text1"/>
              </w:rPr>
              <w:t xml:space="preserve"> returns </w:t>
            </w:r>
            <w:r w:rsidR="000C16E2" w:rsidRPr="00CD1044">
              <w:rPr>
                <w:rFonts w:cstheme="minorHAnsi"/>
                <w:b w:val="0"/>
                <w:bCs w:val="0"/>
                <w:color w:val="000000" w:themeColor="text1"/>
              </w:rPr>
              <w:t>to estimate value of state</w:t>
            </w:r>
            <w:r w:rsidR="00494148" w:rsidRPr="00CD1044">
              <w:rPr>
                <w:rFonts w:cstheme="minorHAnsi"/>
                <w:b w:val="0"/>
                <w:bCs w:val="0"/>
                <w:color w:val="000000" w:themeColor="text1"/>
              </w:rPr>
              <w:t xml:space="preserve"> by taking the discounted sum of all rewards in episode.</w:t>
            </w:r>
          </w:p>
          <w:p w14:paraId="4517F064" w14:textId="77777777" w:rsidR="00494148" w:rsidRPr="00CD1044" w:rsidRDefault="005D140B">
            <w:pPr>
              <w:pStyle w:val="ListParagraph"/>
              <w:numPr>
                <w:ilvl w:val="0"/>
                <w:numId w:val="30"/>
              </w:numPr>
              <w:rPr>
                <w:rFonts w:cstheme="minorHAnsi"/>
                <w:b w:val="0"/>
                <w:bCs w:val="0"/>
                <w:color w:val="000000" w:themeColor="text1"/>
              </w:rPr>
            </w:pPr>
            <w:r w:rsidRPr="00CD1044">
              <w:rPr>
                <w:rFonts w:cstheme="minorHAnsi"/>
                <w:b w:val="0"/>
                <w:bCs w:val="0"/>
                <w:color w:val="000000" w:themeColor="text1"/>
              </w:rPr>
              <w:lastRenderedPageBreak/>
              <w:t>Compute “advantage”</w:t>
            </w:r>
            <w:r w:rsidR="00AE27AB" w:rsidRPr="00CD1044">
              <w:rPr>
                <w:rFonts w:cstheme="minorHAnsi"/>
                <w:b w:val="0"/>
                <w:bCs w:val="0"/>
                <w:color w:val="000000" w:themeColor="text1"/>
              </w:rPr>
              <w:t xml:space="preserve"> by taking the difference of the returns and the mean return.</w:t>
            </w:r>
          </w:p>
          <w:p w14:paraId="596C2E27" w14:textId="61502B4A" w:rsidR="00AE27AB" w:rsidRPr="00CD1044" w:rsidRDefault="00AE27AB">
            <w:pPr>
              <w:pStyle w:val="ListParagraph"/>
              <w:numPr>
                <w:ilvl w:val="0"/>
                <w:numId w:val="30"/>
              </w:numPr>
              <w:rPr>
                <w:rFonts w:cstheme="minorHAnsi"/>
                <w:b w:val="0"/>
                <w:bCs w:val="0"/>
                <w:color w:val="000000" w:themeColor="text1"/>
              </w:rPr>
            </w:pPr>
            <w:r w:rsidRPr="00CD1044">
              <w:rPr>
                <w:rFonts w:cstheme="minorHAnsi"/>
                <w:b w:val="0"/>
                <w:bCs w:val="0"/>
                <w:color w:val="000000" w:themeColor="text1"/>
              </w:rPr>
              <w:t xml:space="preserve">Perform </w:t>
            </w:r>
            <w:r w:rsidR="00061D39" w:rsidRPr="00CD1044">
              <w:rPr>
                <w:rFonts w:cstheme="minorHAnsi"/>
                <w:b w:val="0"/>
                <w:bCs w:val="0"/>
                <w:color w:val="000000" w:themeColor="text1"/>
              </w:rPr>
              <w:t>backpropagation of neural network (updating weights and biases)</w:t>
            </w:r>
            <w:r w:rsidR="00A83C66" w:rsidRPr="00CD1044">
              <w:rPr>
                <w:rFonts w:cstheme="minorHAnsi"/>
                <w:b w:val="0"/>
                <w:bCs w:val="0"/>
                <w:color w:val="000000" w:themeColor="text1"/>
              </w:rPr>
              <w:t xml:space="preserve"> and update values using gradient ascent w.r.t advantage.</w:t>
            </w:r>
          </w:p>
        </w:tc>
      </w:tr>
      <w:tr w:rsidR="006E36FF" w:rsidRPr="00CD1044" w14:paraId="642807DD" w14:textId="77777777" w:rsidTr="00C0050F">
        <w:tc>
          <w:tcPr>
            <w:cnfStyle w:val="001000000000" w:firstRow="0" w:lastRow="0" w:firstColumn="1" w:lastColumn="0" w:oddVBand="0" w:evenVBand="0" w:oddHBand="0" w:evenHBand="0" w:firstRowFirstColumn="0" w:firstRowLastColumn="0" w:lastRowFirstColumn="0" w:lastRowLastColumn="0"/>
            <w:tcW w:w="1415" w:type="dxa"/>
          </w:tcPr>
          <w:p w14:paraId="7C92E7BD" w14:textId="76812809" w:rsidR="006E36FF" w:rsidRPr="00CD1044" w:rsidRDefault="00F87C9E" w:rsidP="006E36FF">
            <w:pPr>
              <w:rPr>
                <w:rFonts w:asciiTheme="minorHAnsi" w:hAnsiTheme="minorHAnsi" w:cstheme="minorHAnsi"/>
                <w:b w:val="0"/>
                <w:bCs w:val="0"/>
                <w:color w:val="000000" w:themeColor="text1"/>
              </w:rPr>
            </w:pPr>
            <w:r>
              <w:rPr>
                <w:rFonts w:asciiTheme="minorHAnsi" w:hAnsiTheme="minorHAnsi" w:cstheme="minorHAnsi"/>
                <w:b w:val="0"/>
                <w:bCs w:val="0"/>
                <w:szCs w:val="22"/>
              </w:rPr>
              <w:lastRenderedPageBreak/>
              <w:t>Monte Carlo</w:t>
            </w:r>
            <w:r w:rsidR="001474B0" w:rsidRPr="00CD1044">
              <w:rPr>
                <w:rFonts w:asciiTheme="minorHAnsi" w:hAnsiTheme="minorHAnsi" w:cstheme="minorHAnsi"/>
                <w:b w:val="0"/>
                <w:bCs w:val="0"/>
                <w:szCs w:val="22"/>
              </w:rPr>
              <w:t xml:space="preserve"> Actor Critic (MCAC)</w:t>
            </w:r>
          </w:p>
        </w:tc>
        <w:tc>
          <w:tcPr>
            <w:tcW w:w="281" w:type="dxa"/>
          </w:tcPr>
          <w:p w14:paraId="2AD131A7" w14:textId="62FE4518" w:rsidR="006E36FF" w:rsidRPr="00CD1044" w:rsidRDefault="006E36FF" w:rsidP="006E36F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D1044">
              <w:rPr>
                <w:rFonts w:asciiTheme="minorHAnsi" w:hAnsiTheme="minorHAnsi" w:cstheme="minorHAnsi"/>
                <w:color w:val="000000" w:themeColor="text1"/>
              </w:rPr>
              <w:t>October 2023</w:t>
            </w:r>
          </w:p>
        </w:tc>
        <w:tc>
          <w:tcPr>
            <w:tcW w:w="3686" w:type="dxa"/>
          </w:tcPr>
          <w:p w14:paraId="366A8E0A" w14:textId="7EBB429F" w:rsidR="00AF14CA" w:rsidRPr="00CD1044" w:rsidRDefault="0059156C" w:rsidP="006E36F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D1044">
              <w:rPr>
                <w:rFonts w:asciiTheme="minorHAnsi" w:hAnsiTheme="minorHAnsi" w:cstheme="minorHAnsi"/>
                <w:color w:val="000000" w:themeColor="text1"/>
              </w:rPr>
              <w:t xml:space="preserve">A2C implements 2 separate neural networks: the “actor” which </w:t>
            </w:r>
            <w:r w:rsidR="00087EC0" w:rsidRPr="00CD1044">
              <w:rPr>
                <w:rFonts w:asciiTheme="minorHAnsi" w:hAnsiTheme="minorHAnsi" w:cstheme="minorHAnsi"/>
                <w:color w:val="000000" w:themeColor="text1"/>
              </w:rPr>
              <w:t xml:space="preserve">outputs actions (just like REINFORCE) and the “critic” which estimates the value function of each state. </w:t>
            </w:r>
            <w:r w:rsidR="00CE67E8" w:rsidRPr="00CD1044">
              <w:rPr>
                <w:rFonts w:asciiTheme="minorHAnsi" w:hAnsiTheme="minorHAnsi" w:cstheme="minorHAnsi"/>
                <w:color w:val="000000" w:themeColor="text1"/>
              </w:rPr>
              <w:t xml:space="preserve">Both networks are trained simultaneously. </w:t>
            </w:r>
            <w:r w:rsidR="004A1134" w:rsidRPr="00CD1044">
              <w:rPr>
                <w:rFonts w:asciiTheme="minorHAnsi" w:hAnsiTheme="minorHAnsi" w:cstheme="minorHAnsi"/>
                <w:color w:val="000000" w:themeColor="text1"/>
              </w:rPr>
              <w:t>The advantage term is now the difference between the returns</w:t>
            </w:r>
            <w:r w:rsidR="00470B8B" w:rsidRPr="00CD1044">
              <w:rPr>
                <w:rFonts w:asciiTheme="minorHAnsi" w:hAnsiTheme="minorHAnsi" w:cstheme="minorHAnsi"/>
                <w:color w:val="000000" w:themeColor="text1"/>
              </w:rPr>
              <w:t xml:space="preserve"> and the values output by the critic. </w:t>
            </w:r>
            <w:r w:rsidR="00AF14CA" w:rsidRPr="00CD1044">
              <w:rPr>
                <w:rFonts w:asciiTheme="minorHAnsi" w:hAnsiTheme="minorHAnsi" w:cstheme="minorHAnsi"/>
                <w:color w:val="000000" w:themeColor="text1"/>
              </w:rPr>
              <w:t>The returns computed by this method are n-step</w:t>
            </w:r>
            <w:r w:rsidR="007B368C" w:rsidRPr="00CD1044">
              <w:rPr>
                <w:rFonts w:asciiTheme="minorHAnsi" w:hAnsiTheme="minorHAnsi" w:cstheme="minorHAnsi"/>
                <w:color w:val="000000" w:themeColor="text1"/>
              </w:rPr>
              <w:t xml:space="preserve"> bootstrapped returns, which compute </w:t>
            </w:r>
            <w:r w:rsidR="006B00AB" w:rsidRPr="00CD1044">
              <w:rPr>
                <w:rFonts w:asciiTheme="minorHAnsi" w:hAnsiTheme="minorHAnsi" w:cstheme="minorHAnsi"/>
                <w:color w:val="000000" w:themeColor="text1"/>
              </w:rPr>
              <w:t>discounted sum over a fixed number of time steps instead of the full episode.</w:t>
            </w:r>
            <w:r w:rsidR="005F39F0" w:rsidRPr="00CD1044">
              <w:rPr>
                <w:rFonts w:asciiTheme="minorHAnsi" w:hAnsiTheme="minorHAnsi" w:cstheme="minorHAnsi"/>
                <w:color w:val="000000" w:themeColor="text1"/>
              </w:rPr>
              <w:t xml:space="preserve"> </w:t>
            </w:r>
          </w:p>
        </w:tc>
        <w:tc>
          <w:tcPr>
            <w:cnfStyle w:val="000100000000" w:firstRow="0" w:lastRow="0" w:firstColumn="0" w:lastColumn="1" w:oddVBand="0" w:evenVBand="0" w:oddHBand="0" w:evenHBand="0" w:firstRowFirstColumn="0" w:firstRowLastColumn="0" w:lastRowFirstColumn="0" w:lastRowLastColumn="0"/>
            <w:tcW w:w="3634" w:type="dxa"/>
          </w:tcPr>
          <w:p w14:paraId="2D6B12D6" w14:textId="4ACBF90C" w:rsidR="006E36FF" w:rsidRPr="00CD1044" w:rsidRDefault="00736E0E">
            <w:pPr>
              <w:pStyle w:val="ListParagraph"/>
              <w:numPr>
                <w:ilvl w:val="0"/>
                <w:numId w:val="28"/>
              </w:numPr>
              <w:rPr>
                <w:rFonts w:cstheme="minorHAnsi"/>
                <w:b w:val="0"/>
                <w:bCs w:val="0"/>
                <w:color w:val="000000" w:themeColor="text1"/>
                <w:sz w:val="21"/>
                <w:szCs w:val="18"/>
              </w:rPr>
            </w:pPr>
            <w:r w:rsidRPr="00CD1044">
              <w:rPr>
                <w:rFonts w:cstheme="minorHAnsi"/>
                <w:b w:val="0"/>
                <w:bCs w:val="0"/>
                <w:color w:val="000000" w:themeColor="text1"/>
                <w:sz w:val="21"/>
                <w:szCs w:val="18"/>
              </w:rPr>
              <w:t xml:space="preserve">Forward propagate through the </w:t>
            </w:r>
            <w:r w:rsidR="00E72AF8" w:rsidRPr="00CD1044">
              <w:rPr>
                <w:rFonts w:cstheme="minorHAnsi"/>
                <w:b w:val="0"/>
                <w:bCs w:val="0"/>
                <w:color w:val="000000" w:themeColor="text1"/>
                <w:sz w:val="21"/>
                <w:szCs w:val="18"/>
              </w:rPr>
              <w:t xml:space="preserve">actor </w:t>
            </w:r>
            <w:r w:rsidRPr="00CD1044">
              <w:rPr>
                <w:rFonts w:cstheme="minorHAnsi"/>
                <w:b w:val="0"/>
                <w:bCs w:val="0"/>
                <w:color w:val="000000" w:themeColor="text1"/>
                <w:sz w:val="21"/>
                <w:szCs w:val="18"/>
              </w:rPr>
              <w:t>network (same as REINFORCE)</w:t>
            </w:r>
            <w:r w:rsidR="00E72AF8" w:rsidRPr="00CD1044">
              <w:rPr>
                <w:rFonts w:cstheme="minorHAnsi"/>
                <w:b w:val="0"/>
                <w:bCs w:val="0"/>
                <w:color w:val="000000" w:themeColor="text1"/>
                <w:sz w:val="21"/>
                <w:szCs w:val="18"/>
              </w:rPr>
              <w:t xml:space="preserve"> to get actions</w:t>
            </w:r>
            <w:r w:rsidR="00FA0E6D" w:rsidRPr="00CD1044">
              <w:rPr>
                <w:rFonts w:cstheme="minorHAnsi"/>
                <w:b w:val="0"/>
                <w:bCs w:val="0"/>
                <w:color w:val="000000" w:themeColor="text1"/>
                <w:sz w:val="21"/>
                <w:szCs w:val="18"/>
              </w:rPr>
              <w:t xml:space="preserve"> at each time step.</w:t>
            </w:r>
          </w:p>
          <w:p w14:paraId="72C4D5E4" w14:textId="6A1712B0" w:rsidR="00736E0E" w:rsidRPr="00CD1044" w:rsidRDefault="00E72AF8">
            <w:pPr>
              <w:pStyle w:val="ListParagraph"/>
              <w:numPr>
                <w:ilvl w:val="0"/>
                <w:numId w:val="28"/>
              </w:numPr>
              <w:rPr>
                <w:rFonts w:cstheme="minorHAnsi"/>
                <w:b w:val="0"/>
                <w:bCs w:val="0"/>
                <w:color w:val="000000" w:themeColor="text1"/>
                <w:sz w:val="21"/>
                <w:szCs w:val="18"/>
              </w:rPr>
            </w:pPr>
            <w:r w:rsidRPr="00CD1044">
              <w:rPr>
                <w:rFonts w:cstheme="minorHAnsi"/>
                <w:b w:val="0"/>
                <w:bCs w:val="0"/>
                <w:color w:val="000000" w:themeColor="text1"/>
                <w:sz w:val="21"/>
                <w:szCs w:val="18"/>
              </w:rPr>
              <w:t>F</w:t>
            </w:r>
            <w:r w:rsidR="00CD6758" w:rsidRPr="00CD1044">
              <w:rPr>
                <w:rFonts w:cstheme="minorHAnsi"/>
                <w:b w:val="0"/>
                <w:bCs w:val="0"/>
                <w:color w:val="000000" w:themeColor="text1"/>
                <w:sz w:val="21"/>
                <w:szCs w:val="18"/>
              </w:rPr>
              <w:t>orward</w:t>
            </w:r>
            <w:r w:rsidR="004E199A" w:rsidRPr="00CD1044">
              <w:rPr>
                <w:rFonts w:cstheme="minorHAnsi"/>
                <w:b w:val="0"/>
                <w:bCs w:val="0"/>
                <w:color w:val="000000" w:themeColor="text1"/>
                <w:sz w:val="21"/>
                <w:szCs w:val="18"/>
              </w:rPr>
              <w:t xml:space="preserve"> propagate through the critic network at the end of the episode to </w:t>
            </w:r>
            <w:r w:rsidR="00535E40" w:rsidRPr="00CD1044">
              <w:rPr>
                <w:rFonts w:cstheme="minorHAnsi"/>
                <w:b w:val="0"/>
                <w:bCs w:val="0"/>
                <w:color w:val="000000" w:themeColor="text1"/>
                <w:sz w:val="21"/>
                <w:szCs w:val="18"/>
              </w:rPr>
              <w:t>compute the estimate value of each state</w:t>
            </w:r>
          </w:p>
          <w:p w14:paraId="7A4C913E" w14:textId="77777777" w:rsidR="00477354" w:rsidRPr="00CD1044" w:rsidRDefault="00E768BA">
            <w:pPr>
              <w:pStyle w:val="ListParagraph"/>
              <w:numPr>
                <w:ilvl w:val="0"/>
                <w:numId w:val="28"/>
              </w:numPr>
              <w:rPr>
                <w:rFonts w:cstheme="minorHAnsi"/>
                <w:b w:val="0"/>
                <w:bCs w:val="0"/>
                <w:color w:val="000000" w:themeColor="text1"/>
                <w:sz w:val="21"/>
                <w:szCs w:val="18"/>
              </w:rPr>
            </w:pPr>
            <w:r w:rsidRPr="00CD1044">
              <w:rPr>
                <w:rFonts w:cstheme="minorHAnsi"/>
                <w:b w:val="0"/>
                <w:bCs w:val="0"/>
                <w:color w:val="000000" w:themeColor="text1"/>
                <w:sz w:val="21"/>
                <w:szCs w:val="18"/>
              </w:rPr>
              <w:t>Update actor network using gradient ascent</w:t>
            </w:r>
            <w:r w:rsidR="003A12D6" w:rsidRPr="00CD1044">
              <w:rPr>
                <w:rFonts w:cstheme="minorHAnsi"/>
                <w:b w:val="0"/>
                <w:bCs w:val="0"/>
                <w:color w:val="000000" w:themeColor="text1"/>
                <w:sz w:val="21"/>
                <w:szCs w:val="18"/>
              </w:rPr>
              <w:t xml:space="preserve"> w.r.t advantage</w:t>
            </w:r>
          </w:p>
          <w:p w14:paraId="30D7DC37" w14:textId="74BF2D25" w:rsidR="003A12D6" w:rsidRPr="00CD1044" w:rsidRDefault="003A12D6">
            <w:pPr>
              <w:pStyle w:val="ListParagraph"/>
              <w:numPr>
                <w:ilvl w:val="0"/>
                <w:numId w:val="28"/>
              </w:numPr>
              <w:rPr>
                <w:rFonts w:cstheme="minorHAnsi"/>
                <w:b w:val="0"/>
                <w:bCs w:val="0"/>
                <w:color w:val="000000" w:themeColor="text1"/>
                <w:sz w:val="21"/>
                <w:szCs w:val="18"/>
              </w:rPr>
            </w:pPr>
            <w:r w:rsidRPr="00CD1044">
              <w:rPr>
                <w:rFonts w:cstheme="minorHAnsi"/>
                <w:b w:val="0"/>
                <w:bCs w:val="0"/>
                <w:color w:val="000000" w:themeColor="text1"/>
                <w:sz w:val="21"/>
                <w:szCs w:val="18"/>
              </w:rPr>
              <w:t xml:space="preserve">Update critic network using gradient descent w.r.t </w:t>
            </w:r>
            <w:r w:rsidR="00A83C66" w:rsidRPr="00CD1044">
              <w:rPr>
                <w:rFonts w:cstheme="minorHAnsi"/>
                <w:b w:val="0"/>
                <w:bCs w:val="0"/>
                <w:color w:val="000000" w:themeColor="text1"/>
                <w:sz w:val="21"/>
                <w:szCs w:val="18"/>
              </w:rPr>
              <w:t>value loss</w:t>
            </w:r>
          </w:p>
        </w:tc>
      </w:tr>
      <w:tr w:rsidR="00953B36" w:rsidRPr="00CD1044" w14:paraId="11A38054" w14:textId="77777777" w:rsidTr="00C0050F">
        <w:tc>
          <w:tcPr>
            <w:cnfStyle w:val="001000000000" w:firstRow="0" w:lastRow="0" w:firstColumn="1" w:lastColumn="0" w:oddVBand="0" w:evenVBand="0" w:oddHBand="0" w:evenHBand="0" w:firstRowFirstColumn="0" w:firstRowLastColumn="0" w:lastRowFirstColumn="0" w:lastRowLastColumn="0"/>
            <w:tcW w:w="1415" w:type="dxa"/>
          </w:tcPr>
          <w:p w14:paraId="0789C103" w14:textId="165D4B79" w:rsidR="00953B36" w:rsidRPr="00CD1044" w:rsidRDefault="00953B36" w:rsidP="006E36FF">
            <w:pPr>
              <w:rPr>
                <w:rFonts w:asciiTheme="minorHAnsi" w:hAnsiTheme="minorHAnsi" w:cstheme="minorHAnsi"/>
                <w:b w:val="0"/>
                <w:bCs w:val="0"/>
                <w:szCs w:val="22"/>
              </w:rPr>
            </w:pPr>
            <w:r w:rsidRPr="00CD1044">
              <w:rPr>
                <w:rFonts w:asciiTheme="minorHAnsi" w:hAnsiTheme="minorHAnsi" w:cstheme="minorHAnsi"/>
                <w:b w:val="0"/>
                <w:bCs w:val="0"/>
                <w:szCs w:val="22"/>
              </w:rPr>
              <w:t>Bezier Splines</w:t>
            </w:r>
          </w:p>
        </w:tc>
        <w:tc>
          <w:tcPr>
            <w:tcW w:w="281" w:type="dxa"/>
          </w:tcPr>
          <w:p w14:paraId="4ABE35DA" w14:textId="5D2E000B" w:rsidR="00953B36" w:rsidRPr="00CD1044" w:rsidRDefault="00953B36" w:rsidP="006E36F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D1044">
              <w:rPr>
                <w:rFonts w:asciiTheme="minorHAnsi" w:hAnsiTheme="minorHAnsi" w:cstheme="minorHAnsi"/>
                <w:color w:val="000000" w:themeColor="text1"/>
              </w:rPr>
              <w:t>October 2023</w:t>
            </w:r>
          </w:p>
        </w:tc>
        <w:tc>
          <w:tcPr>
            <w:tcW w:w="3686" w:type="dxa"/>
          </w:tcPr>
          <w:p w14:paraId="51D91C62" w14:textId="40242EBA" w:rsidR="00685737" w:rsidRPr="00CD1044" w:rsidRDefault="00953B36" w:rsidP="006E36F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D1044">
              <w:rPr>
                <w:rFonts w:asciiTheme="minorHAnsi" w:hAnsiTheme="minorHAnsi" w:cstheme="minorHAnsi"/>
                <w:color w:val="000000" w:themeColor="text1"/>
              </w:rPr>
              <w:t>To create tracks with generate from just specifying a few points,</w:t>
            </w:r>
            <w:r w:rsidR="00D02415" w:rsidRPr="00CD1044">
              <w:rPr>
                <w:rFonts w:asciiTheme="minorHAnsi" w:hAnsiTheme="minorHAnsi" w:cstheme="minorHAnsi"/>
                <w:color w:val="000000" w:themeColor="text1"/>
              </w:rPr>
              <w:t xml:space="preserve"> I wish to implement a curve tool that is like the curve shape tool in PowerPoint. </w:t>
            </w:r>
            <w:r w:rsidR="007A2EA9" w:rsidRPr="00CD1044">
              <w:rPr>
                <w:rFonts w:asciiTheme="minorHAnsi" w:hAnsiTheme="minorHAnsi" w:cstheme="minorHAnsi"/>
                <w:color w:val="000000" w:themeColor="text1"/>
              </w:rPr>
              <w:t>When the user clicks, a point is added and then smooth curved path is generated between all added points</w:t>
            </w:r>
            <w:r w:rsidR="00685737" w:rsidRPr="00CD1044">
              <w:rPr>
                <w:rFonts w:asciiTheme="minorHAnsi" w:hAnsiTheme="minorHAnsi" w:cstheme="minorHAnsi"/>
                <w:color w:val="000000" w:themeColor="text1"/>
              </w:rPr>
              <w:t>. Bezier splines allow the creation of smooth curves by specifying few points.</w:t>
            </w:r>
            <w:r w:rsidR="00015809" w:rsidRPr="00CD1044">
              <w:rPr>
                <w:rFonts w:asciiTheme="minorHAnsi" w:hAnsiTheme="minorHAnsi" w:cstheme="minorHAnsi"/>
                <w:color w:val="000000" w:themeColor="text1"/>
              </w:rPr>
              <w:t xml:space="preserve"> They </w:t>
            </w:r>
            <w:r w:rsidR="00FF4669" w:rsidRPr="00CD1044">
              <w:rPr>
                <w:rFonts w:asciiTheme="minorHAnsi" w:hAnsiTheme="minorHAnsi" w:cstheme="minorHAnsi"/>
                <w:color w:val="000000" w:themeColor="text1"/>
              </w:rPr>
              <w:lastRenderedPageBreak/>
              <w:t>also</w:t>
            </w:r>
            <w:r w:rsidR="00015809" w:rsidRPr="00CD1044">
              <w:rPr>
                <w:rFonts w:asciiTheme="minorHAnsi" w:hAnsiTheme="minorHAnsi" w:cstheme="minorHAnsi"/>
                <w:color w:val="000000" w:themeColor="text1"/>
              </w:rPr>
              <w:t xml:space="preserve"> allow for local control,</w:t>
            </w:r>
            <w:r w:rsidR="00FF4669" w:rsidRPr="00CD1044">
              <w:rPr>
                <w:rFonts w:asciiTheme="minorHAnsi" w:hAnsiTheme="minorHAnsi" w:cstheme="minorHAnsi"/>
                <w:color w:val="000000" w:themeColor="text1"/>
              </w:rPr>
              <w:t xml:space="preserve"> so individual sections of the track can be adapted independently</w:t>
            </w:r>
          </w:p>
          <w:p w14:paraId="7E24DB03" w14:textId="662A59E6" w:rsidR="00015809" w:rsidRPr="00CD1044" w:rsidRDefault="00015809" w:rsidP="006E36F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D1044">
              <w:rPr>
                <w:rFonts w:asciiTheme="minorHAnsi" w:hAnsiTheme="minorHAnsi" w:cstheme="minorHAnsi"/>
                <w:color w:val="000000" w:themeColor="text1"/>
              </w:rPr>
              <w:t xml:space="preserve">Additionally, to allow greater customisability, I also want to enable to the user to adapt the curvature of the track path at specific points. This </w:t>
            </w:r>
            <w:r w:rsidR="00C0050F" w:rsidRPr="00CD1044">
              <w:rPr>
                <w:rFonts w:asciiTheme="minorHAnsi" w:hAnsiTheme="minorHAnsi" w:cstheme="minorHAnsi"/>
                <w:color w:val="000000" w:themeColor="text1"/>
              </w:rPr>
              <w:t>is done by creating “handles” at each anchor point that the user can twist to adapt curvature.</w:t>
            </w:r>
          </w:p>
        </w:tc>
        <w:tc>
          <w:tcPr>
            <w:cnfStyle w:val="000100000000" w:firstRow="0" w:lastRow="0" w:firstColumn="0" w:lastColumn="1" w:oddVBand="0" w:evenVBand="0" w:oddHBand="0" w:evenHBand="0" w:firstRowFirstColumn="0" w:firstRowLastColumn="0" w:lastRowFirstColumn="0" w:lastRowLastColumn="0"/>
            <w:tcW w:w="3634" w:type="dxa"/>
          </w:tcPr>
          <w:p w14:paraId="407D6074" w14:textId="77777777" w:rsidR="00953B36" w:rsidRPr="00CD1044" w:rsidRDefault="00C0050F">
            <w:pPr>
              <w:pStyle w:val="ListParagraph"/>
              <w:numPr>
                <w:ilvl w:val="0"/>
                <w:numId w:val="30"/>
              </w:numPr>
              <w:rPr>
                <w:rFonts w:cstheme="minorHAnsi"/>
                <w:color w:val="000000" w:themeColor="text1"/>
              </w:rPr>
            </w:pPr>
            <w:r w:rsidRPr="00CD1044">
              <w:rPr>
                <w:rFonts w:cstheme="minorHAnsi"/>
                <w:b w:val="0"/>
                <w:bCs w:val="0"/>
                <w:color w:val="000000" w:themeColor="text1"/>
              </w:rPr>
              <w:lastRenderedPageBreak/>
              <w:t xml:space="preserve">Implement a canvas object that can track mouse events and allow the user to create and move points </w:t>
            </w:r>
            <w:r w:rsidR="00CF3FAA" w:rsidRPr="00CD1044">
              <w:rPr>
                <w:rFonts w:cstheme="minorHAnsi"/>
                <w:b w:val="0"/>
                <w:bCs w:val="0"/>
                <w:color w:val="000000" w:themeColor="text1"/>
              </w:rPr>
              <w:t>around</w:t>
            </w:r>
          </w:p>
          <w:p w14:paraId="5147D1E8" w14:textId="5B172769" w:rsidR="00CF3FAA" w:rsidRPr="00CD1044" w:rsidRDefault="00CF3FAA">
            <w:pPr>
              <w:pStyle w:val="ListParagraph"/>
              <w:numPr>
                <w:ilvl w:val="0"/>
                <w:numId w:val="30"/>
              </w:numPr>
              <w:rPr>
                <w:rFonts w:cstheme="minorHAnsi"/>
                <w:color w:val="000000" w:themeColor="text1"/>
              </w:rPr>
            </w:pPr>
            <w:r w:rsidRPr="00CD1044">
              <w:rPr>
                <w:rFonts w:cstheme="minorHAnsi"/>
                <w:b w:val="0"/>
                <w:bCs w:val="0"/>
                <w:color w:val="000000" w:themeColor="text1"/>
              </w:rPr>
              <w:t>Use Catmull-Rom splines to</w:t>
            </w:r>
            <w:r w:rsidR="000C5BE7" w:rsidRPr="00CD1044">
              <w:rPr>
                <w:rFonts w:cstheme="minorHAnsi"/>
                <w:b w:val="0"/>
                <w:bCs w:val="0"/>
                <w:color w:val="000000" w:themeColor="text1"/>
              </w:rPr>
              <w:t xml:space="preserve"> generate smooth curved path between the user defined points. Implement </w:t>
            </w:r>
            <w:r w:rsidR="00AB6791" w:rsidRPr="00CD1044">
              <w:rPr>
                <w:rFonts w:cstheme="minorHAnsi"/>
                <w:b w:val="0"/>
                <w:bCs w:val="0"/>
                <w:color w:val="000000" w:themeColor="text1"/>
              </w:rPr>
              <w:t>Catmull</w:t>
            </w:r>
            <w:r w:rsidR="000C5BE7" w:rsidRPr="00CD1044">
              <w:rPr>
                <w:rFonts w:cstheme="minorHAnsi"/>
                <w:b w:val="0"/>
                <w:bCs w:val="0"/>
                <w:color w:val="000000" w:themeColor="text1"/>
              </w:rPr>
              <w:t xml:space="preserve">-rom interpolation for </w:t>
            </w:r>
            <w:r w:rsidR="000C5BE7" w:rsidRPr="00CD1044">
              <w:rPr>
                <w:rFonts w:cstheme="minorHAnsi"/>
                <w:b w:val="0"/>
                <w:bCs w:val="0"/>
                <w:color w:val="000000" w:themeColor="text1"/>
              </w:rPr>
              <w:lastRenderedPageBreak/>
              <w:t>parametric curve generation</w:t>
            </w:r>
          </w:p>
          <w:p w14:paraId="66F2F4BA" w14:textId="3C403FD5" w:rsidR="000C5BE7" w:rsidRPr="00CD1044" w:rsidRDefault="000C5BE7">
            <w:pPr>
              <w:pStyle w:val="ListParagraph"/>
              <w:numPr>
                <w:ilvl w:val="0"/>
                <w:numId w:val="30"/>
              </w:numPr>
              <w:rPr>
                <w:rFonts w:cstheme="minorHAnsi"/>
                <w:color w:val="000000" w:themeColor="text1"/>
              </w:rPr>
            </w:pPr>
            <w:r w:rsidRPr="00CD1044">
              <w:rPr>
                <w:rFonts w:cstheme="minorHAnsi"/>
                <w:b w:val="0"/>
                <w:bCs w:val="0"/>
                <w:color w:val="000000" w:themeColor="text1"/>
              </w:rPr>
              <w:t xml:space="preserve">To generate </w:t>
            </w:r>
            <w:r w:rsidR="00FA0167" w:rsidRPr="00CD1044">
              <w:rPr>
                <w:rFonts w:cstheme="minorHAnsi"/>
                <w:b w:val="0"/>
                <w:bCs w:val="0"/>
                <w:color w:val="000000" w:themeColor="text1"/>
              </w:rPr>
              <w:t>handles at the</w:t>
            </w:r>
            <w:r w:rsidR="00F84C73" w:rsidRPr="00CD1044">
              <w:rPr>
                <w:rFonts w:cstheme="minorHAnsi"/>
                <w:b w:val="0"/>
                <w:bCs w:val="0"/>
                <w:color w:val="000000" w:themeColor="text1"/>
              </w:rPr>
              <w:t xml:space="preserve"> points, the implicit control points of </w:t>
            </w:r>
            <w:r w:rsidR="00AB6791" w:rsidRPr="00CD1044">
              <w:rPr>
                <w:rFonts w:cstheme="minorHAnsi"/>
                <w:b w:val="0"/>
                <w:bCs w:val="0"/>
                <w:color w:val="000000" w:themeColor="text1"/>
              </w:rPr>
              <w:t>Catmull</w:t>
            </w:r>
            <w:r w:rsidR="00F84C73" w:rsidRPr="00CD1044">
              <w:rPr>
                <w:rFonts w:cstheme="minorHAnsi"/>
                <w:b w:val="0"/>
                <w:bCs w:val="0"/>
                <w:color w:val="000000" w:themeColor="text1"/>
              </w:rPr>
              <w:t xml:space="preserve">-rom splines can be computed by converting back to standard </w:t>
            </w:r>
            <w:r w:rsidR="00AB6791" w:rsidRPr="00CD1044">
              <w:rPr>
                <w:rFonts w:cstheme="minorHAnsi"/>
                <w:b w:val="0"/>
                <w:bCs w:val="0"/>
                <w:color w:val="000000" w:themeColor="text1"/>
              </w:rPr>
              <w:t>Bezier</w:t>
            </w:r>
            <w:r w:rsidR="00F84C73" w:rsidRPr="00CD1044">
              <w:rPr>
                <w:rFonts w:cstheme="minorHAnsi"/>
                <w:b w:val="0"/>
                <w:bCs w:val="0"/>
                <w:color w:val="000000" w:themeColor="text1"/>
              </w:rPr>
              <w:t xml:space="preserve"> </w:t>
            </w:r>
            <w:r w:rsidR="00925BAA" w:rsidRPr="00CD1044">
              <w:rPr>
                <w:rFonts w:cstheme="minorHAnsi"/>
                <w:b w:val="0"/>
                <w:bCs w:val="0"/>
                <w:color w:val="000000" w:themeColor="text1"/>
              </w:rPr>
              <w:t>curves.</w:t>
            </w:r>
          </w:p>
        </w:tc>
      </w:tr>
    </w:tbl>
    <w:p w14:paraId="6CEA44AF" w14:textId="77777777" w:rsidR="00744249" w:rsidRPr="00CD1044" w:rsidRDefault="00744249">
      <w:pPr>
        <w:spacing w:after="160" w:line="278" w:lineRule="auto"/>
        <w:rPr>
          <w:rFonts w:asciiTheme="minorHAnsi" w:eastAsiaTheme="majorEastAsia" w:hAnsiTheme="minorHAnsi" w:cstheme="majorBidi"/>
          <w:color w:val="000000" w:themeColor="text1"/>
          <w:kern w:val="2"/>
          <w:sz w:val="32"/>
          <w:szCs w:val="32"/>
          <w14:ligatures w14:val="standardContextual"/>
        </w:rPr>
      </w:pPr>
      <w:r w:rsidRPr="00CD1044">
        <w:rPr>
          <w:rFonts w:asciiTheme="minorHAnsi" w:hAnsiTheme="minorHAnsi"/>
          <w:color w:val="000000" w:themeColor="text1"/>
        </w:rPr>
        <w:lastRenderedPageBreak/>
        <w:br w:type="page"/>
      </w:r>
    </w:p>
    <w:p w14:paraId="44BD9E90" w14:textId="2A2F1FF8" w:rsidR="00425A2D" w:rsidRPr="00CD1044" w:rsidRDefault="0052021D" w:rsidP="00A84A4F">
      <w:pPr>
        <w:pStyle w:val="Heading2"/>
        <w:numPr>
          <w:ilvl w:val="1"/>
          <w:numId w:val="8"/>
        </w:numPr>
        <w:ind w:left="567" w:hanging="567"/>
        <w:rPr>
          <w:rFonts w:asciiTheme="minorHAnsi" w:hAnsiTheme="minorHAnsi"/>
          <w:color w:val="000000" w:themeColor="text1"/>
        </w:rPr>
      </w:pPr>
      <w:bookmarkStart w:id="18" w:name="_Toc224318096"/>
      <w:bookmarkStart w:id="19" w:name="_Toc243587738"/>
      <w:r w:rsidRPr="00CD1044">
        <w:rPr>
          <w:rFonts w:asciiTheme="minorHAnsi" w:hAnsiTheme="minorHAnsi"/>
          <w:color w:val="000000" w:themeColor="text1"/>
        </w:rPr>
        <w:lastRenderedPageBreak/>
        <w:t>Prototypes</w:t>
      </w:r>
      <w:bookmarkEnd w:id="18"/>
      <w:bookmarkEnd w:id="19"/>
      <w:r w:rsidR="001E62DA" w:rsidRPr="00CD1044">
        <w:rPr>
          <w:rFonts w:asciiTheme="minorHAnsi" w:hAnsiTheme="minorHAnsi"/>
          <w:color w:val="000000" w:themeColor="text1"/>
        </w:rPr>
        <w:t xml:space="preserve"> </w:t>
      </w:r>
    </w:p>
    <w:p w14:paraId="5B10542F" w14:textId="7259D460" w:rsidR="008A353D" w:rsidRPr="00CD1044" w:rsidRDefault="008A353D" w:rsidP="008A353D">
      <w:pPr>
        <w:rPr>
          <w:rFonts w:asciiTheme="minorHAnsi" w:hAnsiTheme="minorHAnsi"/>
          <w:noProof/>
        </w:rPr>
      </w:pPr>
      <w:r w:rsidRPr="00CD1044">
        <w:rPr>
          <w:rFonts w:asciiTheme="minorHAnsi" w:hAnsiTheme="minorHAnsi"/>
          <w:noProof/>
        </w:rPr>
        <w:t>The car class enables dynamic control over the movement of a car sprite, which can be controlled both by an agentic AI, or the user. I intend for this car to be an abstract representation of the mechanics of driving a car.</w:t>
      </w:r>
    </w:p>
    <w:p w14:paraId="1C7A7F2B" w14:textId="77777777" w:rsidR="008A353D" w:rsidRPr="00CD1044" w:rsidRDefault="008A353D" w:rsidP="008A353D">
      <w:pPr>
        <w:rPr>
          <w:rFonts w:asciiTheme="minorHAnsi" w:hAnsiTheme="minorHAnsi"/>
        </w:rPr>
      </w:pPr>
      <w:r w:rsidRPr="00CD1044">
        <w:rPr>
          <w:rFonts w:asciiTheme="minorHAnsi" w:hAnsiTheme="minorHAnsi"/>
        </w:rPr>
        <w:t>I intend to have separate AI_Car and Player_Car classes that both inherit from an abstract Car class. This is so that they can both share the same physics, collision detection and rendering mechanism, while ensuring they have separate control mechanisms. I started off by coding a basic prototype of the Car class (with user controls) to test basic physics and updates.</w:t>
      </w:r>
    </w:p>
    <w:p w14:paraId="226D6446" w14:textId="77777777" w:rsidR="008A353D" w:rsidRPr="00CD1044" w:rsidRDefault="008A353D" w:rsidP="008A353D">
      <w:pPr>
        <w:rPr>
          <w:rFonts w:asciiTheme="minorHAnsi" w:hAnsiTheme="minorHAnsi"/>
          <w:b/>
          <w:bCs/>
          <w:u w:val="single"/>
        </w:rPr>
      </w:pPr>
      <w:r w:rsidRPr="00CD1044">
        <w:rPr>
          <w:rFonts w:asciiTheme="minorHAnsi" w:hAnsiTheme="minorHAnsi"/>
          <w:b/>
          <w:bCs/>
          <w:u w:val="single"/>
        </w:rPr>
        <w:t>Steering</w:t>
      </w:r>
    </w:p>
    <w:p w14:paraId="59AC8820" w14:textId="77777777" w:rsidR="008A353D" w:rsidRPr="00CD1044" w:rsidRDefault="008A353D" w:rsidP="008A353D">
      <w:pPr>
        <w:rPr>
          <w:rFonts w:asciiTheme="minorHAnsi" w:hAnsiTheme="minorHAnsi"/>
        </w:rPr>
      </w:pPr>
      <w:r w:rsidRPr="00CD1044">
        <w:rPr>
          <w:rFonts w:asciiTheme="minorHAnsi" w:hAnsiTheme="minorHAnsi"/>
        </w:rPr>
        <w:t>Initially, I made it so that the user can hold ‘D’ to increment steering (causing the car to steer right) and can hold ‘A’ to decrement the steering angle (causing it to steer left). I decided to smoothly increment the variable rather than just rotating the sprite to emulate how a steering wheel turns.</w:t>
      </w:r>
    </w:p>
    <w:p w14:paraId="4AEF2464" w14:textId="77777777" w:rsidR="008A353D" w:rsidRPr="00CD1044" w:rsidRDefault="008A353D" w:rsidP="008A353D">
      <w:pPr>
        <w:rPr>
          <w:rFonts w:asciiTheme="minorHAnsi" w:hAnsiTheme="minorHAnsi"/>
          <w:b/>
          <w:bCs/>
        </w:rPr>
      </w:pPr>
      <w:r w:rsidRPr="00CD1044">
        <w:rPr>
          <w:rFonts w:asciiTheme="minorHAnsi" w:hAnsiTheme="minorHAnsi"/>
          <w:b/>
          <w:bCs/>
          <w:noProof/>
        </w:rPr>
        <w:drawing>
          <wp:inline distT="0" distB="0" distL="0" distR="0" wp14:anchorId="3609A75F" wp14:editId="2B66B2F7">
            <wp:extent cx="5731510" cy="445135"/>
            <wp:effectExtent l="0" t="0" r="0" b="0"/>
            <wp:docPr id="17019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8092" name=""/>
                    <pic:cNvPicPr/>
                  </pic:nvPicPr>
                  <pic:blipFill>
                    <a:blip r:embed="rId44"/>
                    <a:stretch>
                      <a:fillRect/>
                    </a:stretch>
                  </pic:blipFill>
                  <pic:spPr>
                    <a:xfrm>
                      <a:off x="0" y="0"/>
                      <a:ext cx="5731510" cy="445135"/>
                    </a:xfrm>
                    <a:prstGeom prst="rect">
                      <a:avLst/>
                    </a:prstGeom>
                  </pic:spPr>
                </pic:pic>
              </a:graphicData>
            </a:graphic>
          </wp:inline>
        </w:drawing>
      </w:r>
    </w:p>
    <w:p w14:paraId="5353F854" w14:textId="77777777" w:rsidR="008A353D" w:rsidRPr="00CD1044" w:rsidRDefault="008A353D" w:rsidP="008A353D">
      <w:pPr>
        <w:rPr>
          <w:rFonts w:asciiTheme="minorHAnsi" w:hAnsiTheme="minorHAnsi"/>
          <w:b/>
          <w:bCs/>
        </w:rPr>
      </w:pPr>
      <w:r w:rsidRPr="00CD1044">
        <w:rPr>
          <w:rFonts w:asciiTheme="minorHAnsi" w:hAnsiTheme="minorHAnsi"/>
          <w:b/>
          <w:bCs/>
          <w:noProof/>
        </w:rPr>
        <w:drawing>
          <wp:inline distT="0" distB="0" distL="0" distR="0" wp14:anchorId="1DEC8433" wp14:editId="15986389">
            <wp:extent cx="5731510" cy="2835275"/>
            <wp:effectExtent l="0" t="0" r="0" b="0"/>
            <wp:docPr id="213137237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72378" name="Picture 1" descr="A computer screen shot of a computer code&#10;&#10;AI-generated content may be incorrect."/>
                    <pic:cNvPicPr/>
                  </pic:nvPicPr>
                  <pic:blipFill>
                    <a:blip r:embed="rId45"/>
                    <a:stretch>
                      <a:fillRect/>
                    </a:stretch>
                  </pic:blipFill>
                  <pic:spPr>
                    <a:xfrm>
                      <a:off x="0" y="0"/>
                      <a:ext cx="5731510" cy="2835275"/>
                    </a:xfrm>
                    <a:prstGeom prst="rect">
                      <a:avLst/>
                    </a:prstGeom>
                  </pic:spPr>
                </pic:pic>
              </a:graphicData>
            </a:graphic>
          </wp:inline>
        </w:drawing>
      </w:r>
    </w:p>
    <w:p w14:paraId="576A8CD9" w14:textId="35D20EED" w:rsidR="008A353D" w:rsidRPr="00CD1044" w:rsidRDefault="008A353D" w:rsidP="008A353D">
      <w:pPr>
        <w:rPr>
          <w:rFonts w:asciiTheme="minorHAnsi" w:hAnsiTheme="minorHAnsi"/>
        </w:rPr>
      </w:pPr>
      <w:r w:rsidRPr="00CD1044">
        <w:rPr>
          <w:rFonts w:asciiTheme="minorHAnsi" w:hAnsiTheme="minorHAnsi"/>
        </w:rPr>
        <w:t xml:space="preserve">However, this keyboard control </w:t>
      </w:r>
      <w:r w:rsidR="00AB6791" w:rsidRPr="00CD1044">
        <w:rPr>
          <w:rFonts w:asciiTheme="minorHAnsi" w:hAnsiTheme="minorHAnsi"/>
        </w:rPr>
        <w:t>doesn’t</w:t>
      </w:r>
      <w:r w:rsidRPr="00CD1044">
        <w:rPr>
          <w:rFonts w:asciiTheme="minorHAnsi" w:hAnsiTheme="minorHAnsi"/>
        </w:rPr>
        <w:t xml:space="preserve"> allow to hold a partial steer angle, since the steering keeps incrementing when the key is held. So, to solve this issue while still maintaining a similar modelling of a real-life steering wheel, I decided to experiment with using a slider to control the steering. This al</w:t>
      </w:r>
    </w:p>
    <w:p w14:paraId="2DAA54F9" w14:textId="77777777" w:rsidR="008A353D" w:rsidRPr="00CD1044" w:rsidRDefault="008A353D" w:rsidP="008A353D">
      <w:pPr>
        <w:rPr>
          <w:rFonts w:asciiTheme="minorHAnsi" w:hAnsiTheme="minorHAnsi"/>
          <w:b/>
          <w:bCs/>
          <w:noProof/>
        </w:rPr>
      </w:pPr>
      <w:r w:rsidRPr="00CD1044">
        <w:rPr>
          <w:rFonts w:asciiTheme="minorHAnsi" w:hAnsiTheme="minorHAnsi"/>
        </w:rPr>
        <w:t>For this prototype, I decided to simplify the physics of movement by omitting the modelling of forces affecting the motion of the car. This means not modelling traction, rolling resistance, drag, understeer and oversteer (drifting). Instead, acceleration, velocity and displacement are all modelled in as vectors which increment and decay by arbitrary rates.</w:t>
      </w:r>
      <w:r w:rsidRPr="00CD1044">
        <w:rPr>
          <w:rFonts w:asciiTheme="minorHAnsi" w:hAnsiTheme="minorHAnsi"/>
          <w:b/>
          <w:bCs/>
          <w:noProof/>
        </w:rPr>
        <w:t xml:space="preserve"> </w:t>
      </w:r>
    </w:p>
    <w:p w14:paraId="7A8A9CC2" w14:textId="77777777" w:rsidR="008A353D" w:rsidRPr="00CD1044" w:rsidRDefault="008A353D" w:rsidP="008A353D">
      <w:pPr>
        <w:rPr>
          <w:rFonts w:asciiTheme="minorHAnsi" w:hAnsiTheme="minorHAnsi"/>
          <w:noProof/>
        </w:rPr>
      </w:pPr>
      <w:r w:rsidRPr="00CD1044">
        <w:rPr>
          <w:rFonts w:asciiTheme="minorHAnsi" w:hAnsiTheme="minorHAnsi"/>
          <w:noProof/>
        </w:rPr>
        <w:t xml:space="preserve">I tested this class with a program created a slider for controlling steering, and with other UI elements to be able to see how the speed and throttle values are updated. </w:t>
      </w:r>
    </w:p>
    <w:p w14:paraId="32ACC98B" w14:textId="77777777" w:rsidR="008A353D" w:rsidRPr="00CD1044" w:rsidRDefault="008A353D" w:rsidP="008A353D">
      <w:pPr>
        <w:rPr>
          <w:rFonts w:asciiTheme="minorHAnsi" w:hAnsiTheme="minorHAnsi"/>
          <w:b/>
          <w:bCs/>
          <w:noProof/>
        </w:rPr>
      </w:pPr>
      <w:r w:rsidRPr="00CD1044">
        <w:rPr>
          <w:rFonts w:asciiTheme="minorHAnsi" w:hAnsiTheme="minorHAnsi"/>
          <w:noProof/>
        </w:rPr>
        <w:t>I also created a custom Gauge meter GUI element that extends the pygame UIElement class. Extending UIElement allows my cutsom GUI elements to be rendered by the same GUI manager. This gauge meter is used to represent a speedometer, where the rotation of the needle is directly propotional to the speed of the car.</w:t>
      </w:r>
    </w:p>
    <w:p w14:paraId="47F0B3A3" w14:textId="11A2A3E5" w:rsidR="008A353D" w:rsidRPr="00CD1044" w:rsidRDefault="008A353D" w:rsidP="008A353D">
      <w:pPr>
        <w:rPr>
          <w:rFonts w:asciiTheme="minorHAnsi" w:hAnsiTheme="minorHAnsi"/>
          <w:noProof/>
        </w:rPr>
        <w:sectPr w:rsidR="008A353D" w:rsidRPr="00CD1044" w:rsidSect="008A353D">
          <w:pgSz w:w="11906" w:h="16838"/>
          <w:pgMar w:top="1440" w:right="1440" w:bottom="1440" w:left="1440" w:header="708" w:footer="708" w:gutter="0"/>
          <w:cols w:space="708"/>
          <w:docGrid w:linePitch="360"/>
        </w:sectPr>
      </w:pPr>
    </w:p>
    <w:p w14:paraId="78285266" w14:textId="77777777" w:rsidR="008A353D" w:rsidRPr="00CD1044" w:rsidRDefault="008A353D" w:rsidP="008A353D">
      <w:pPr>
        <w:rPr>
          <w:rFonts w:asciiTheme="minorHAnsi" w:hAnsiTheme="minorHAnsi"/>
          <w:b/>
          <w:bCs/>
        </w:rPr>
      </w:pPr>
    </w:p>
    <w:p w14:paraId="3DEDF942" w14:textId="77777777" w:rsidR="008A353D" w:rsidRPr="00CD1044" w:rsidRDefault="008A353D" w:rsidP="008A353D">
      <w:pPr>
        <w:rPr>
          <w:rFonts w:asciiTheme="minorHAnsi" w:hAnsiTheme="minorHAnsi"/>
          <w:b/>
          <w:bCs/>
          <w:sz w:val="36"/>
          <w:szCs w:val="28"/>
        </w:rPr>
      </w:pPr>
      <w:r w:rsidRPr="00CD1044">
        <w:rPr>
          <w:rFonts w:asciiTheme="minorHAnsi" w:hAnsiTheme="minorHAnsi"/>
          <w:b/>
          <w:bCs/>
          <w:sz w:val="36"/>
          <w:szCs w:val="28"/>
        </w:rPr>
        <w:t>Output:</w:t>
      </w:r>
    </w:p>
    <w:p w14:paraId="6D802986" w14:textId="77777777" w:rsidR="008A353D" w:rsidRPr="00CD1044" w:rsidRDefault="008A353D" w:rsidP="008A353D">
      <w:pPr>
        <w:jc w:val="center"/>
        <w:rPr>
          <w:rFonts w:asciiTheme="minorHAnsi" w:hAnsiTheme="minorHAnsi"/>
          <w:b/>
          <w:bCs/>
        </w:rPr>
      </w:pPr>
    </w:p>
    <w:p w14:paraId="68C5DDA2" w14:textId="77777777" w:rsidR="008A353D" w:rsidRPr="00CD1044" w:rsidRDefault="008A353D" w:rsidP="008A353D">
      <w:pPr>
        <w:jc w:val="center"/>
        <w:rPr>
          <w:rFonts w:asciiTheme="minorHAnsi" w:hAnsiTheme="minorHAnsi"/>
          <w:b/>
          <w:bCs/>
        </w:rPr>
      </w:pPr>
      <w:r w:rsidRPr="00CD1044">
        <w:rPr>
          <w:rFonts w:asciiTheme="minorHAnsi" w:hAnsiTheme="minorHAnsi"/>
          <w:b/>
          <w:bCs/>
          <w:noProof/>
        </w:rPr>
        <w:drawing>
          <wp:inline distT="0" distB="0" distL="0" distR="0" wp14:anchorId="122F2B6E" wp14:editId="36A1D854">
            <wp:extent cx="4171660" cy="3357931"/>
            <wp:effectExtent l="12700" t="12700" r="6985" b="7620"/>
            <wp:docPr id="208399193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91931" name="Picture 1" descr="A screenshot of a video game&#10;&#10;AI-generated content may be incorrect."/>
                    <pic:cNvPicPr/>
                  </pic:nvPicPr>
                  <pic:blipFill>
                    <a:blip r:embed="rId46"/>
                    <a:stretch>
                      <a:fillRect/>
                    </a:stretch>
                  </pic:blipFill>
                  <pic:spPr>
                    <a:xfrm>
                      <a:off x="0" y="0"/>
                      <a:ext cx="4213636" cy="3391719"/>
                    </a:xfrm>
                    <a:prstGeom prst="rect">
                      <a:avLst/>
                    </a:prstGeom>
                    <a:ln>
                      <a:solidFill>
                        <a:schemeClr val="accent1"/>
                      </a:solidFill>
                    </a:ln>
                  </pic:spPr>
                </pic:pic>
              </a:graphicData>
            </a:graphic>
          </wp:inline>
        </w:drawing>
      </w:r>
      <w:r w:rsidRPr="00CD1044">
        <w:rPr>
          <w:rFonts w:asciiTheme="minorHAnsi" w:hAnsiTheme="minorHAnsi"/>
          <w:b/>
          <w:bCs/>
          <w:noProof/>
        </w:rPr>
        <w:drawing>
          <wp:inline distT="0" distB="0" distL="0" distR="0" wp14:anchorId="79F4DF49" wp14:editId="4226EC61">
            <wp:extent cx="4338918" cy="3366436"/>
            <wp:effectExtent l="12700" t="12700" r="17780" b="12065"/>
            <wp:docPr id="406641836" name="Picture 1" descr="A video game with a race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41836" name="Picture 1" descr="A video game with a race car&#10;&#10;AI-generated content may be incorrect."/>
                    <pic:cNvPicPr/>
                  </pic:nvPicPr>
                  <pic:blipFill>
                    <a:blip r:embed="rId47"/>
                    <a:stretch>
                      <a:fillRect/>
                    </a:stretch>
                  </pic:blipFill>
                  <pic:spPr>
                    <a:xfrm>
                      <a:off x="0" y="0"/>
                      <a:ext cx="4367300" cy="3388457"/>
                    </a:xfrm>
                    <a:prstGeom prst="rect">
                      <a:avLst/>
                    </a:prstGeom>
                    <a:ln>
                      <a:solidFill>
                        <a:schemeClr val="accent1"/>
                      </a:solidFill>
                    </a:ln>
                  </pic:spPr>
                </pic:pic>
              </a:graphicData>
            </a:graphic>
          </wp:inline>
        </w:drawing>
      </w:r>
    </w:p>
    <w:p w14:paraId="09D47588" w14:textId="77777777" w:rsidR="008A353D" w:rsidRPr="00CD1044" w:rsidRDefault="008A353D">
      <w:pPr>
        <w:pStyle w:val="ListParagraph"/>
        <w:numPr>
          <w:ilvl w:val="0"/>
          <w:numId w:val="31"/>
        </w:numPr>
        <w:rPr>
          <w:b/>
          <w:bCs/>
        </w:rPr>
      </w:pPr>
      <w:r w:rsidRPr="00CD1044">
        <w:t>The car steers and accelerates smoothly</w:t>
      </w:r>
    </w:p>
    <w:p w14:paraId="36ADA88A" w14:textId="77777777" w:rsidR="008A353D" w:rsidRPr="00CD1044" w:rsidRDefault="008A353D">
      <w:pPr>
        <w:pStyle w:val="ListParagraph"/>
        <w:numPr>
          <w:ilvl w:val="0"/>
          <w:numId w:val="31"/>
        </w:numPr>
        <w:rPr>
          <w:b/>
          <w:bCs/>
        </w:rPr>
      </w:pPr>
      <w:r w:rsidRPr="00CD1044">
        <w:t>Frictions works as desires, and the car slows down when no throttle is applied</w:t>
      </w:r>
    </w:p>
    <w:p w14:paraId="3F279092" w14:textId="77777777" w:rsidR="008A353D" w:rsidRPr="00CD1044" w:rsidRDefault="008A353D">
      <w:pPr>
        <w:pStyle w:val="ListParagraph"/>
        <w:numPr>
          <w:ilvl w:val="0"/>
          <w:numId w:val="31"/>
        </w:numPr>
        <w:rPr>
          <w:b/>
          <w:bCs/>
        </w:rPr>
      </w:pPr>
      <w:r w:rsidRPr="00CD1044">
        <w:t xml:space="preserve">The gauge meter functions well as a speedometer, by representing the speed of the car as a fraction of its max speed. </w:t>
      </w:r>
    </w:p>
    <w:p w14:paraId="6BE21418" w14:textId="77777777" w:rsidR="008A353D" w:rsidRPr="00CD1044" w:rsidRDefault="008A353D" w:rsidP="008A353D">
      <w:pPr>
        <w:rPr>
          <w:rFonts w:asciiTheme="minorHAnsi" w:hAnsiTheme="minorHAnsi"/>
          <w:b/>
          <w:bCs/>
        </w:rPr>
      </w:pPr>
    </w:p>
    <w:p w14:paraId="5B29BB80" w14:textId="77777777" w:rsidR="008A353D" w:rsidRPr="00CD1044" w:rsidRDefault="008A353D" w:rsidP="008A353D">
      <w:pPr>
        <w:rPr>
          <w:rFonts w:asciiTheme="minorHAnsi" w:hAnsiTheme="minorHAnsi"/>
          <w:b/>
          <w:bCs/>
        </w:rPr>
        <w:sectPr w:rsidR="008A353D" w:rsidRPr="00CD1044" w:rsidSect="008A353D">
          <w:pgSz w:w="16838" w:h="11906" w:orient="landscape"/>
          <w:pgMar w:top="1440" w:right="1440" w:bottom="1440" w:left="1440" w:header="708" w:footer="708" w:gutter="0"/>
          <w:cols w:space="708"/>
          <w:docGrid w:linePitch="360"/>
        </w:sectPr>
      </w:pPr>
    </w:p>
    <w:p w14:paraId="6B0B1528" w14:textId="77777777" w:rsidR="008A353D" w:rsidRPr="00CD1044" w:rsidRDefault="008A353D" w:rsidP="008A353D">
      <w:pPr>
        <w:rPr>
          <w:rFonts w:asciiTheme="minorHAnsi" w:hAnsiTheme="minorHAnsi"/>
        </w:rPr>
      </w:pPr>
      <w:r w:rsidRPr="00CD1044">
        <w:rPr>
          <w:rFonts w:asciiTheme="minorHAnsi" w:hAnsiTheme="minorHAnsi"/>
        </w:rPr>
        <w:lastRenderedPageBreak/>
        <w:t>This current setup however allows the car to rotate freely independent of its speed, meaning the car can around while being completely stationary. In real world, the rate of rotation determined by the steering scaled by the velocity. So, to make steering more realistic, I decided to scale the rate of rotation by the velocity.</w:t>
      </w:r>
    </w:p>
    <w:p w14:paraId="2337A2CF" w14:textId="77777777" w:rsidR="008A353D" w:rsidRPr="00CD1044" w:rsidRDefault="008A353D" w:rsidP="008A353D">
      <w:pPr>
        <w:rPr>
          <w:rFonts w:asciiTheme="minorHAnsi" w:hAnsiTheme="minorHAnsi"/>
        </w:rPr>
      </w:pPr>
    </w:p>
    <w:p w14:paraId="286D9BAB" w14:textId="77777777" w:rsidR="008A353D" w:rsidRPr="00CD1044" w:rsidRDefault="008A353D" w:rsidP="008A353D">
      <w:pPr>
        <w:rPr>
          <w:rFonts w:asciiTheme="minorHAnsi" w:hAnsiTheme="minorHAnsi"/>
          <w:b/>
          <w:bCs/>
          <w:u w:val="single"/>
        </w:rPr>
      </w:pPr>
      <w:r w:rsidRPr="00CD1044">
        <w:rPr>
          <w:rFonts w:asciiTheme="minorHAnsi" w:hAnsiTheme="minorHAnsi"/>
          <w:b/>
          <w:bCs/>
          <w:u w:val="single"/>
        </w:rPr>
        <w:t>Hitbox</w:t>
      </w:r>
    </w:p>
    <w:p w14:paraId="0FF9B901" w14:textId="77777777" w:rsidR="008A353D" w:rsidRPr="00CD1044" w:rsidRDefault="008A353D" w:rsidP="008A353D">
      <w:pPr>
        <w:rPr>
          <w:rFonts w:asciiTheme="minorHAnsi" w:hAnsiTheme="minorHAnsi"/>
        </w:rPr>
      </w:pPr>
      <w:r w:rsidRPr="00CD1044">
        <w:rPr>
          <w:rFonts w:asciiTheme="minorHAnsi" w:hAnsiTheme="minorHAnsi"/>
        </w:rPr>
        <w:t xml:space="preserve">My initial idea to use the rectangle object of the sprite as the hitbox for collision detection, however when I tested it, the collision detection seemed to be highly inaccurate. This was because in python, rectangle objects are axis aligned, so a rotation in the car surface wouldn’t rotate its rectangle, instead it would change size. So, I would have to create a separate polygon object that outlines the car surface to effectively create a hitbox for collision detection. </w:t>
      </w:r>
    </w:p>
    <w:p w14:paraId="7A3B1295" w14:textId="77777777" w:rsidR="008A353D" w:rsidRPr="00CD1044" w:rsidRDefault="008A353D" w:rsidP="008A353D">
      <w:pPr>
        <w:jc w:val="center"/>
        <w:rPr>
          <w:rFonts w:asciiTheme="minorHAnsi" w:hAnsiTheme="minorHAnsi"/>
          <w:noProof/>
        </w:rPr>
      </w:pPr>
      <w:r w:rsidRPr="00CD1044">
        <w:rPr>
          <w:rFonts w:asciiTheme="minorHAnsi" w:hAnsiTheme="minorHAnsi"/>
          <w:noProof/>
        </w:rPr>
        <w:drawing>
          <wp:inline distT="0" distB="0" distL="0" distR="0" wp14:anchorId="6A471EA0" wp14:editId="456ED4B7">
            <wp:extent cx="1664677" cy="1613456"/>
            <wp:effectExtent l="12700" t="12700" r="12065" b="12700"/>
            <wp:docPr id="976988546" name="Picture 1" descr="A red frame with a black and orange race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88546" name="Picture 1" descr="A red frame with a black and orange race car&#10;&#10;AI-generated content may be incorrect."/>
                    <pic:cNvPicPr/>
                  </pic:nvPicPr>
                  <pic:blipFill>
                    <a:blip r:embed="rId48"/>
                    <a:stretch>
                      <a:fillRect/>
                    </a:stretch>
                  </pic:blipFill>
                  <pic:spPr>
                    <a:xfrm>
                      <a:off x="0" y="0"/>
                      <a:ext cx="1679852" cy="1628164"/>
                    </a:xfrm>
                    <a:prstGeom prst="rect">
                      <a:avLst/>
                    </a:prstGeom>
                    <a:ln>
                      <a:solidFill>
                        <a:schemeClr val="accent1"/>
                      </a:solidFill>
                    </a:ln>
                  </pic:spPr>
                </pic:pic>
              </a:graphicData>
            </a:graphic>
          </wp:inline>
        </w:drawing>
      </w:r>
      <w:r w:rsidRPr="00CD1044">
        <w:rPr>
          <w:rFonts w:asciiTheme="minorHAnsi" w:hAnsiTheme="minorHAnsi"/>
          <w:noProof/>
        </w:rPr>
        <w:drawing>
          <wp:inline distT="0" distB="0" distL="0" distR="0" wp14:anchorId="47E33C3C" wp14:editId="738A95C5">
            <wp:extent cx="1610946" cy="1610946"/>
            <wp:effectExtent l="12700" t="12700" r="15240" b="15240"/>
            <wp:docPr id="702586613" name="Picture 1" descr="A red square with a black and orange race car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86613" name="Picture 1" descr="A red square with a black and orange race car in it&#10;&#10;AI-generated content may be incorrect."/>
                    <pic:cNvPicPr/>
                  </pic:nvPicPr>
                  <pic:blipFill>
                    <a:blip r:embed="rId49"/>
                    <a:stretch>
                      <a:fillRect/>
                    </a:stretch>
                  </pic:blipFill>
                  <pic:spPr>
                    <a:xfrm>
                      <a:off x="0" y="0"/>
                      <a:ext cx="1633046" cy="1633046"/>
                    </a:xfrm>
                    <a:prstGeom prst="rect">
                      <a:avLst/>
                    </a:prstGeom>
                    <a:ln>
                      <a:solidFill>
                        <a:schemeClr val="accent1"/>
                      </a:solidFill>
                    </a:ln>
                  </pic:spPr>
                </pic:pic>
              </a:graphicData>
            </a:graphic>
          </wp:inline>
        </w:drawing>
      </w:r>
    </w:p>
    <w:p w14:paraId="4744D950" w14:textId="77777777" w:rsidR="008A353D" w:rsidRPr="00CD1044" w:rsidRDefault="008A353D" w:rsidP="008A353D">
      <w:pPr>
        <w:rPr>
          <w:rFonts w:asciiTheme="minorHAnsi" w:hAnsiTheme="minorHAnsi"/>
          <w:noProof/>
        </w:rPr>
      </w:pPr>
      <w:r w:rsidRPr="00CD1044">
        <w:rPr>
          <w:rFonts w:asciiTheme="minorHAnsi" w:hAnsiTheme="minorHAnsi"/>
          <w:noProof/>
        </w:rPr>
        <w:drawing>
          <wp:inline distT="0" distB="0" distL="0" distR="0" wp14:anchorId="26A0ADD0" wp14:editId="7D38D927">
            <wp:extent cx="5731510" cy="1818005"/>
            <wp:effectExtent l="0" t="0" r="0" b="0"/>
            <wp:docPr id="18782074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07499" name="Picture 1" descr="A screenshot of a computer program&#10;&#10;AI-generated content may be incorrect."/>
                    <pic:cNvPicPr/>
                  </pic:nvPicPr>
                  <pic:blipFill>
                    <a:blip r:embed="rId50"/>
                    <a:stretch>
                      <a:fillRect/>
                    </a:stretch>
                  </pic:blipFill>
                  <pic:spPr>
                    <a:xfrm>
                      <a:off x="0" y="0"/>
                      <a:ext cx="5731510" cy="1818005"/>
                    </a:xfrm>
                    <a:prstGeom prst="rect">
                      <a:avLst/>
                    </a:prstGeom>
                  </pic:spPr>
                </pic:pic>
              </a:graphicData>
            </a:graphic>
          </wp:inline>
        </w:drawing>
      </w:r>
    </w:p>
    <w:p w14:paraId="37519D37" w14:textId="77777777" w:rsidR="008A353D" w:rsidRPr="00CD1044" w:rsidRDefault="008A353D" w:rsidP="008A353D">
      <w:pPr>
        <w:rPr>
          <w:rFonts w:asciiTheme="minorHAnsi" w:hAnsiTheme="minorHAnsi"/>
          <w:noProof/>
        </w:rPr>
      </w:pPr>
      <w:r w:rsidRPr="00CD1044">
        <w:rPr>
          <w:rFonts w:asciiTheme="minorHAnsi" w:hAnsiTheme="minorHAnsi"/>
          <w:noProof/>
        </w:rPr>
        <w:t>This new approach has a hitbox that records the 4 corners of the car sprite taking into account its orientation. The polygon hitbox can then be created using these points</w:t>
      </w:r>
    </w:p>
    <w:p w14:paraId="510927F0" w14:textId="77777777" w:rsidR="008A353D" w:rsidRPr="00CD1044" w:rsidRDefault="008A353D" w:rsidP="008A353D">
      <w:pPr>
        <w:jc w:val="center"/>
        <w:rPr>
          <w:rFonts w:asciiTheme="minorHAnsi" w:hAnsiTheme="minorHAnsi"/>
          <w:noProof/>
        </w:rPr>
      </w:pPr>
      <w:r w:rsidRPr="00CD1044">
        <w:rPr>
          <w:rFonts w:asciiTheme="minorHAnsi" w:hAnsiTheme="minorHAnsi"/>
          <w:noProof/>
        </w:rPr>
        <w:drawing>
          <wp:inline distT="0" distB="0" distL="0" distR="0" wp14:anchorId="08EFB025" wp14:editId="6E454265">
            <wp:extent cx="2108200" cy="1625600"/>
            <wp:effectExtent l="0" t="0" r="0" b="0"/>
            <wp:docPr id="1626315878" name="Picture 1" descr="A red and black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15878" name="Picture 1" descr="A red and black rectangular object with black lines&#10;&#10;AI-generated content may be incorrect."/>
                    <pic:cNvPicPr/>
                  </pic:nvPicPr>
                  <pic:blipFill>
                    <a:blip r:embed="rId51"/>
                    <a:stretch>
                      <a:fillRect/>
                    </a:stretch>
                  </pic:blipFill>
                  <pic:spPr>
                    <a:xfrm>
                      <a:off x="0" y="0"/>
                      <a:ext cx="2108200" cy="1625600"/>
                    </a:xfrm>
                    <a:prstGeom prst="rect">
                      <a:avLst/>
                    </a:prstGeom>
                  </pic:spPr>
                </pic:pic>
              </a:graphicData>
            </a:graphic>
          </wp:inline>
        </w:drawing>
      </w:r>
      <w:r w:rsidRPr="00CD1044">
        <w:rPr>
          <w:rFonts w:asciiTheme="minorHAnsi" w:hAnsiTheme="minorHAnsi"/>
          <w:noProof/>
        </w:rPr>
        <w:drawing>
          <wp:inline distT="0" distB="0" distL="0" distR="0" wp14:anchorId="72111D6A" wp14:editId="15A26DF6">
            <wp:extent cx="2312894" cy="1691839"/>
            <wp:effectExtent l="0" t="0" r="0" b="0"/>
            <wp:docPr id="329289428" name="Picture 1" descr="A black line with a red rectangle and a black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89428" name="Picture 1" descr="A black line with a red rectangle and a black and white rectangle&#10;&#10;AI-generated content may be incorrect."/>
                    <pic:cNvPicPr/>
                  </pic:nvPicPr>
                  <pic:blipFill>
                    <a:blip r:embed="rId52"/>
                    <a:stretch>
                      <a:fillRect/>
                    </a:stretch>
                  </pic:blipFill>
                  <pic:spPr>
                    <a:xfrm>
                      <a:off x="0" y="0"/>
                      <a:ext cx="2381166" cy="1741779"/>
                    </a:xfrm>
                    <a:prstGeom prst="rect">
                      <a:avLst/>
                    </a:prstGeom>
                  </pic:spPr>
                </pic:pic>
              </a:graphicData>
            </a:graphic>
          </wp:inline>
        </w:drawing>
      </w:r>
    </w:p>
    <w:p w14:paraId="57D1250B" w14:textId="77777777" w:rsidR="00511341" w:rsidRPr="00CD1044" w:rsidRDefault="00511341" w:rsidP="008A353D">
      <w:pPr>
        <w:jc w:val="center"/>
        <w:rPr>
          <w:rFonts w:asciiTheme="minorHAnsi" w:hAnsiTheme="minorHAnsi"/>
          <w:noProof/>
        </w:rPr>
      </w:pPr>
    </w:p>
    <w:p w14:paraId="27F17405" w14:textId="77777777" w:rsidR="008A1C86" w:rsidRDefault="008A1C86">
      <w:pPr>
        <w:spacing w:after="160" w:line="278" w:lineRule="auto"/>
        <w:rPr>
          <w:rFonts w:asciiTheme="minorHAnsi" w:hAnsiTheme="minorHAnsi"/>
          <w:b/>
          <w:bCs/>
          <w:noProof/>
          <w:sz w:val="36"/>
          <w:szCs w:val="28"/>
        </w:rPr>
      </w:pPr>
      <w:r>
        <w:rPr>
          <w:rFonts w:asciiTheme="minorHAnsi" w:hAnsiTheme="minorHAnsi"/>
          <w:b/>
          <w:bCs/>
          <w:noProof/>
          <w:sz w:val="36"/>
          <w:szCs w:val="28"/>
        </w:rPr>
        <w:br w:type="page"/>
      </w:r>
    </w:p>
    <w:p w14:paraId="5BDE78E9" w14:textId="0F90253E" w:rsidR="00511341" w:rsidRPr="00CD1044" w:rsidRDefault="00511341" w:rsidP="00511341">
      <w:pPr>
        <w:spacing w:after="160" w:line="278" w:lineRule="auto"/>
        <w:rPr>
          <w:rFonts w:asciiTheme="minorHAnsi" w:hAnsiTheme="minorHAnsi"/>
          <w:b/>
          <w:bCs/>
          <w:noProof/>
          <w:sz w:val="36"/>
          <w:szCs w:val="28"/>
        </w:rPr>
      </w:pPr>
      <w:r w:rsidRPr="00CD1044">
        <w:rPr>
          <w:rFonts w:asciiTheme="minorHAnsi" w:hAnsiTheme="minorHAnsi"/>
          <w:b/>
          <w:bCs/>
          <w:noProof/>
          <w:sz w:val="36"/>
          <w:szCs w:val="28"/>
        </w:rPr>
        <w:lastRenderedPageBreak/>
        <w:t>Track Creation interface:</w:t>
      </w:r>
    </w:p>
    <w:p w14:paraId="3C0771DB" w14:textId="77777777" w:rsidR="002817A8" w:rsidRPr="00CD1044" w:rsidRDefault="002817A8" w:rsidP="002817A8">
      <w:pPr>
        <w:rPr>
          <w:rFonts w:asciiTheme="minorHAnsi" w:hAnsiTheme="minorHAnsi"/>
          <w:b/>
          <w:bCs/>
          <w:noProof/>
        </w:rPr>
      </w:pPr>
      <w:r w:rsidRPr="00CD1044">
        <w:rPr>
          <w:rFonts w:asciiTheme="minorHAnsi" w:hAnsiTheme="minorHAnsi"/>
          <w:b/>
          <w:bCs/>
          <w:noProof/>
        </w:rPr>
        <w:t>Code:</w:t>
      </w:r>
    </w:p>
    <w:p w14:paraId="04A7B52E" w14:textId="77777777" w:rsidR="002817A8" w:rsidRPr="00CD1044" w:rsidRDefault="002817A8" w:rsidP="002817A8">
      <w:pPr>
        <w:rPr>
          <w:rFonts w:asciiTheme="minorHAnsi" w:hAnsiTheme="minorHAnsi"/>
          <w:noProof/>
        </w:rPr>
      </w:pPr>
      <w:r w:rsidRPr="00CD1044">
        <w:rPr>
          <w:rFonts w:asciiTheme="minorHAnsi" w:hAnsiTheme="minorHAnsi"/>
          <w:b/>
          <w:bCs/>
          <w:noProof/>
        </w:rPr>
        <w:drawing>
          <wp:inline distT="0" distB="0" distL="0" distR="0" wp14:anchorId="64964373" wp14:editId="73A6777A">
            <wp:extent cx="4708187" cy="3454723"/>
            <wp:effectExtent l="0" t="0" r="3810" b="0"/>
            <wp:docPr id="12734825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82571" name="Picture 1" descr="A screenshot of a computer program&#10;&#10;AI-generated content may be incorrect."/>
                    <pic:cNvPicPr/>
                  </pic:nvPicPr>
                  <pic:blipFill>
                    <a:blip r:embed="rId53"/>
                    <a:stretch>
                      <a:fillRect/>
                    </a:stretch>
                  </pic:blipFill>
                  <pic:spPr>
                    <a:xfrm>
                      <a:off x="0" y="0"/>
                      <a:ext cx="4750469" cy="3485748"/>
                    </a:xfrm>
                    <a:prstGeom prst="rect">
                      <a:avLst/>
                    </a:prstGeom>
                  </pic:spPr>
                </pic:pic>
              </a:graphicData>
            </a:graphic>
          </wp:inline>
        </w:drawing>
      </w:r>
      <w:r w:rsidRPr="00CD1044">
        <w:rPr>
          <w:rFonts w:asciiTheme="minorHAnsi" w:hAnsiTheme="minorHAnsi"/>
          <w:b/>
          <w:bCs/>
          <w:noProof/>
        </w:rPr>
        <w:drawing>
          <wp:inline distT="0" distB="0" distL="0" distR="0" wp14:anchorId="54428851" wp14:editId="17747527">
            <wp:extent cx="5009745" cy="2227910"/>
            <wp:effectExtent l="0" t="0" r="0" b="0"/>
            <wp:docPr id="83802978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29787" name="Picture 1" descr="A computer screen shot of a program&#10;&#10;AI-generated content may be incorrect."/>
                    <pic:cNvPicPr/>
                  </pic:nvPicPr>
                  <pic:blipFill>
                    <a:blip r:embed="rId54"/>
                    <a:stretch>
                      <a:fillRect/>
                    </a:stretch>
                  </pic:blipFill>
                  <pic:spPr>
                    <a:xfrm>
                      <a:off x="0" y="0"/>
                      <a:ext cx="5042994" cy="2242696"/>
                    </a:xfrm>
                    <a:prstGeom prst="rect">
                      <a:avLst/>
                    </a:prstGeom>
                  </pic:spPr>
                </pic:pic>
              </a:graphicData>
            </a:graphic>
          </wp:inline>
        </w:drawing>
      </w:r>
    </w:p>
    <w:p w14:paraId="30DE584A" w14:textId="77777777" w:rsidR="002817A8" w:rsidRPr="00CD1044" w:rsidRDefault="002817A8" w:rsidP="002817A8">
      <w:pPr>
        <w:rPr>
          <w:rFonts w:asciiTheme="minorHAnsi" w:hAnsiTheme="minorHAnsi"/>
          <w:noProof/>
        </w:rPr>
      </w:pPr>
      <w:r w:rsidRPr="00CD1044">
        <w:rPr>
          <w:rFonts w:asciiTheme="minorHAnsi" w:hAnsiTheme="minorHAnsi"/>
          <w:noProof/>
        </w:rPr>
        <w:t>The colour of anchor points have been set to random values for testing purpose to be able uniquely identify points. This will be changed to “Red” in later versions.</w:t>
      </w:r>
    </w:p>
    <w:p w14:paraId="1EC56A8D" w14:textId="77777777" w:rsidR="008A1C86" w:rsidRDefault="008A1C86">
      <w:pPr>
        <w:spacing w:after="160" w:line="278" w:lineRule="auto"/>
        <w:rPr>
          <w:rFonts w:asciiTheme="minorHAnsi" w:hAnsiTheme="minorHAnsi"/>
          <w:b/>
          <w:bCs/>
          <w:noProof/>
        </w:rPr>
      </w:pPr>
      <w:r>
        <w:rPr>
          <w:rFonts w:asciiTheme="minorHAnsi" w:hAnsiTheme="minorHAnsi"/>
          <w:b/>
          <w:bCs/>
          <w:noProof/>
        </w:rPr>
        <w:br w:type="page"/>
      </w:r>
    </w:p>
    <w:p w14:paraId="5CEDD9A9" w14:textId="74FCBC01" w:rsidR="002817A8" w:rsidRPr="00CD1044" w:rsidRDefault="002817A8" w:rsidP="002817A8">
      <w:pPr>
        <w:rPr>
          <w:rFonts w:asciiTheme="minorHAnsi" w:hAnsiTheme="minorHAnsi"/>
          <w:b/>
          <w:bCs/>
          <w:noProof/>
        </w:rPr>
      </w:pPr>
      <w:r w:rsidRPr="00CD1044">
        <w:rPr>
          <w:rFonts w:asciiTheme="minorHAnsi" w:hAnsiTheme="minorHAnsi"/>
          <w:b/>
          <w:bCs/>
          <w:noProof/>
        </w:rPr>
        <w:lastRenderedPageBreak/>
        <w:t>Output:</w:t>
      </w:r>
      <w:r w:rsidRPr="00CD1044">
        <w:rPr>
          <w:rFonts w:asciiTheme="minorHAnsi" w:hAnsiTheme="minorHAnsi"/>
          <w:b/>
          <w:bCs/>
          <w:noProof/>
        </w:rPr>
        <w:br/>
      </w:r>
    </w:p>
    <w:p w14:paraId="2BC40CE0" w14:textId="77777777" w:rsidR="002817A8" w:rsidRPr="00CD1044" w:rsidRDefault="002817A8" w:rsidP="002817A8">
      <w:pPr>
        <w:rPr>
          <w:rFonts w:asciiTheme="minorHAnsi" w:hAnsiTheme="minorHAnsi"/>
          <w:b/>
          <w:bCs/>
          <w:noProof/>
        </w:rPr>
      </w:pPr>
      <w:r w:rsidRPr="00CD1044">
        <w:rPr>
          <w:rFonts w:asciiTheme="minorHAnsi" w:hAnsiTheme="minorHAnsi"/>
          <w:b/>
          <w:bCs/>
          <w:noProof/>
        </w:rPr>
        <w:drawing>
          <wp:inline distT="0" distB="0" distL="0" distR="0" wp14:anchorId="69BF17F5" wp14:editId="4A681807">
            <wp:extent cx="3124200" cy="2012420"/>
            <wp:effectExtent l="0" t="0" r="0" b="0"/>
            <wp:docPr id="1025926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26390" name="Picture 1" descr="A screenshot of a computer&#10;&#10;AI-generated content may be incorrect."/>
                    <pic:cNvPicPr/>
                  </pic:nvPicPr>
                  <pic:blipFill>
                    <a:blip r:embed="rId55"/>
                    <a:stretch>
                      <a:fillRect/>
                    </a:stretch>
                  </pic:blipFill>
                  <pic:spPr>
                    <a:xfrm>
                      <a:off x="0" y="0"/>
                      <a:ext cx="3178941" cy="2047681"/>
                    </a:xfrm>
                    <a:prstGeom prst="rect">
                      <a:avLst/>
                    </a:prstGeom>
                  </pic:spPr>
                </pic:pic>
              </a:graphicData>
            </a:graphic>
          </wp:inline>
        </w:drawing>
      </w:r>
    </w:p>
    <w:p w14:paraId="1B2EB71B" w14:textId="77777777" w:rsidR="002817A8" w:rsidRPr="00CD1044" w:rsidRDefault="002817A8" w:rsidP="002817A8">
      <w:pPr>
        <w:rPr>
          <w:rFonts w:asciiTheme="minorHAnsi" w:hAnsiTheme="minorHAnsi"/>
          <w:noProof/>
        </w:rPr>
      </w:pPr>
      <w:r w:rsidRPr="00CD1044">
        <w:rPr>
          <w:rFonts w:asciiTheme="minorHAnsi" w:hAnsiTheme="minorHAnsi"/>
          <w:noProof/>
        </w:rPr>
        <w:t>A new point is created for every mouse button click. These points can be dragged and moved around independently as shown below.</w:t>
      </w:r>
    </w:p>
    <w:p w14:paraId="6A335675" w14:textId="77777777" w:rsidR="002817A8" w:rsidRPr="00CD1044" w:rsidRDefault="002817A8" w:rsidP="002817A8">
      <w:pPr>
        <w:rPr>
          <w:rFonts w:asciiTheme="minorHAnsi" w:hAnsiTheme="minorHAnsi"/>
          <w:b/>
          <w:bCs/>
          <w:noProof/>
        </w:rPr>
      </w:pPr>
      <w:r w:rsidRPr="00CD1044">
        <w:rPr>
          <w:rFonts w:asciiTheme="minorHAnsi" w:hAnsiTheme="minorHAnsi"/>
          <w:b/>
          <w:bCs/>
          <w:noProof/>
        </w:rPr>
        <w:drawing>
          <wp:inline distT="0" distB="0" distL="0" distR="0" wp14:anchorId="1CCEC0EB" wp14:editId="5D39DAEA">
            <wp:extent cx="3429000" cy="2221290"/>
            <wp:effectExtent l="0" t="0" r="0" b="1270"/>
            <wp:docPr id="55761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1243" name="Picture 1" descr="A screenshot of a computer&#10;&#10;AI-generated content may be incorrect."/>
                    <pic:cNvPicPr/>
                  </pic:nvPicPr>
                  <pic:blipFill>
                    <a:blip r:embed="rId56"/>
                    <a:stretch>
                      <a:fillRect/>
                    </a:stretch>
                  </pic:blipFill>
                  <pic:spPr>
                    <a:xfrm>
                      <a:off x="0" y="0"/>
                      <a:ext cx="3489011" cy="2260165"/>
                    </a:xfrm>
                    <a:prstGeom prst="rect">
                      <a:avLst/>
                    </a:prstGeom>
                  </pic:spPr>
                </pic:pic>
              </a:graphicData>
            </a:graphic>
          </wp:inline>
        </w:drawing>
      </w:r>
    </w:p>
    <w:p w14:paraId="4E88A390" w14:textId="77777777" w:rsidR="002817A8" w:rsidRPr="00CD1044" w:rsidRDefault="002817A8" w:rsidP="002817A8">
      <w:pPr>
        <w:rPr>
          <w:rFonts w:asciiTheme="minorHAnsi" w:hAnsiTheme="minorHAnsi"/>
          <w:b/>
          <w:bCs/>
          <w:noProof/>
        </w:rPr>
      </w:pPr>
      <w:r w:rsidRPr="00CD1044">
        <w:rPr>
          <w:rFonts w:asciiTheme="minorHAnsi" w:hAnsiTheme="minorHAnsi"/>
          <w:b/>
          <w:bCs/>
          <w:noProof/>
        </w:rPr>
        <w:t>Track shape:</w:t>
      </w:r>
    </w:p>
    <w:p w14:paraId="6AF7BC14" w14:textId="77777777" w:rsidR="002817A8" w:rsidRPr="00CD1044" w:rsidRDefault="002817A8" w:rsidP="002817A8">
      <w:pPr>
        <w:rPr>
          <w:rFonts w:asciiTheme="minorHAnsi" w:hAnsiTheme="minorHAnsi"/>
          <w:noProof/>
        </w:rPr>
      </w:pPr>
      <w:r w:rsidRPr="00CD1044">
        <w:rPr>
          <w:rFonts w:asciiTheme="minorHAnsi" w:hAnsiTheme="minorHAnsi"/>
          <w:noProof/>
        </w:rPr>
        <w:t xml:space="preserve">Joining all points together using straight lines can be used to create simple polygons. </w:t>
      </w:r>
    </w:p>
    <w:p w14:paraId="3CF73344" w14:textId="77777777" w:rsidR="002817A8" w:rsidRPr="00CD1044" w:rsidRDefault="002817A8" w:rsidP="002817A8">
      <w:pPr>
        <w:rPr>
          <w:rFonts w:asciiTheme="minorHAnsi" w:hAnsiTheme="minorHAnsi"/>
          <w:b/>
          <w:bCs/>
          <w:noProof/>
        </w:rPr>
      </w:pPr>
      <w:r w:rsidRPr="00CD1044">
        <w:rPr>
          <w:rFonts w:asciiTheme="minorHAnsi" w:hAnsiTheme="minorHAnsi"/>
          <w:b/>
          <w:bCs/>
          <w:noProof/>
        </w:rPr>
        <w:drawing>
          <wp:inline distT="0" distB="0" distL="0" distR="0" wp14:anchorId="1B630D20" wp14:editId="41FB4CA2">
            <wp:extent cx="6132540" cy="968188"/>
            <wp:effectExtent l="0" t="0" r="1905" b="0"/>
            <wp:docPr id="587974380" name="Picture 1" descr="A group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74380" name="Picture 1" descr="A group of text on a white background&#10;&#10;AI-generated content may be incorrect."/>
                    <pic:cNvPicPr/>
                  </pic:nvPicPr>
                  <pic:blipFill>
                    <a:blip r:embed="rId57"/>
                    <a:stretch>
                      <a:fillRect/>
                    </a:stretch>
                  </pic:blipFill>
                  <pic:spPr>
                    <a:xfrm>
                      <a:off x="0" y="0"/>
                      <a:ext cx="6349512" cy="1002443"/>
                    </a:xfrm>
                    <a:prstGeom prst="rect">
                      <a:avLst/>
                    </a:prstGeom>
                  </pic:spPr>
                </pic:pic>
              </a:graphicData>
            </a:graphic>
          </wp:inline>
        </w:drawing>
      </w:r>
    </w:p>
    <w:p w14:paraId="72769609" w14:textId="77777777" w:rsidR="002817A8" w:rsidRPr="00CD1044" w:rsidRDefault="002817A8" w:rsidP="002817A8">
      <w:pPr>
        <w:rPr>
          <w:rFonts w:asciiTheme="minorHAnsi" w:hAnsiTheme="minorHAnsi"/>
          <w:b/>
          <w:bCs/>
          <w:noProof/>
        </w:rPr>
      </w:pPr>
      <w:r w:rsidRPr="00CD1044">
        <w:rPr>
          <w:rFonts w:asciiTheme="minorHAnsi" w:hAnsiTheme="minorHAnsi"/>
          <w:b/>
          <w:bCs/>
          <w:noProof/>
        </w:rPr>
        <w:drawing>
          <wp:inline distT="0" distB="0" distL="0" distR="0" wp14:anchorId="60B7ABAE" wp14:editId="01422155">
            <wp:extent cx="3822663" cy="2452587"/>
            <wp:effectExtent l="0" t="0" r="635" b="0"/>
            <wp:docPr id="198971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1001" name="Picture 1" descr="A screenshot of a computer&#10;&#10;AI-generated content may be incorrect."/>
                    <pic:cNvPicPr/>
                  </pic:nvPicPr>
                  <pic:blipFill>
                    <a:blip r:embed="rId58"/>
                    <a:stretch>
                      <a:fillRect/>
                    </a:stretch>
                  </pic:blipFill>
                  <pic:spPr>
                    <a:xfrm>
                      <a:off x="0" y="0"/>
                      <a:ext cx="4133184" cy="2651814"/>
                    </a:xfrm>
                    <a:prstGeom prst="rect">
                      <a:avLst/>
                    </a:prstGeom>
                  </pic:spPr>
                </pic:pic>
              </a:graphicData>
            </a:graphic>
          </wp:inline>
        </w:drawing>
      </w:r>
    </w:p>
    <w:p w14:paraId="5D630D70" w14:textId="5E347721" w:rsidR="002817A8" w:rsidRPr="00CD1044" w:rsidRDefault="002817A8" w:rsidP="00C04152">
      <w:pPr>
        <w:rPr>
          <w:rFonts w:asciiTheme="minorHAnsi" w:hAnsiTheme="minorHAnsi"/>
          <w:noProof/>
        </w:rPr>
      </w:pPr>
      <w:r w:rsidRPr="00CD1044">
        <w:rPr>
          <w:rFonts w:asciiTheme="minorHAnsi" w:hAnsiTheme="minorHAnsi"/>
          <w:noProof/>
        </w:rPr>
        <w:lastRenderedPageBreak/>
        <w:t xml:space="preserve">However, this is not desireable since track shapes are often smooth curves instead of straight lines. Using this rendering method would require hundereds of points to create a smoothly curved path. Ideally, the user should be able to specify points where the curve must pass through, and should also have control over curvature and direction of the curve at different points. </w:t>
      </w:r>
      <w:r w:rsidR="00C04152" w:rsidRPr="00CD1044">
        <w:rPr>
          <w:rFonts w:asciiTheme="minorHAnsi" w:hAnsiTheme="minorHAnsi"/>
          <w:noProof/>
        </w:rPr>
        <w:t>This would be the idea for the actual track canvas I will make.</w:t>
      </w:r>
    </w:p>
    <w:p w14:paraId="1155FEBE" w14:textId="77777777" w:rsidR="00C04152" w:rsidRPr="00CD1044" w:rsidRDefault="00C04152" w:rsidP="00C04152">
      <w:pPr>
        <w:rPr>
          <w:rFonts w:asciiTheme="minorHAnsi" w:hAnsiTheme="minorHAnsi"/>
          <w:noProof/>
        </w:rPr>
      </w:pPr>
    </w:p>
    <w:p w14:paraId="00D16DA5" w14:textId="5903D560" w:rsidR="00511341" w:rsidRPr="00CD1044" w:rsidRDefault="00511341" w:rsidP="00511341">
      <w:pPr>
        <w:rPr>
          <w:rFonts w:asciiTheme="minorHAnsi" w:hAnsiTheme="minorHAnsi"/>
          <w:noProof/>
        </w:rPr>
      </w:pPr>
      <w:r w:rsidRPr="00CD1044">
        <w:rPr>
          <w:rFonts w:asciiTheme="minorHAnsi" w:hAnsiTheme="minorHAnsi"/>
          <w:noProof/>
        </w:rPr>
        <w:t>To protoype a Track UI</w:t>
      </w:r>
      <w:r w:rsidR="00C04152" w:rsidRPr="00CD1044">
        <w:rPr>
          <w:rFonts w:asciiTheme="minorHAnsi" w:hAnsiTheme="minorHAnsi"/>
          <w:noProof/>
        </w:rPr>
        <w:t xml:space="preserve"> for testing</w:t>
      </w:r>
      <w:r w:rsidRPr="00CD1044">
        <w:rPr>
          <w:rFonts w:asciiTheme="minorHAnsi" w:hAnsiTheme="minorHAnsi"/>
          <w:noProof/>
        </w:rPr>
        <w:t xml:space="preserve">, I created a UITrackCanvas class that inherits the pygame_gui UIElement. This means that this is rendered by the pygame_gui manager. The canvas allows basic drawing function, by clicking and draagging. The current mouse position is reecored every cycle and when dragging, a line is drawn connenting the mouse current point to the mouse previous point. Release left click and dragging again starts a new stroke, and allows to draw seperete non-connected segments. The canvas also allows the ability to load a track shape from a file and to save a track trawing to a file (for the protoype only one track is saved to a prenamed file). </w:t>
      </w:r>
    </w:p>
    <w:p w14:paraId="7D68151A" w14:textId="77777777" w:rsidR="00511341" w:rsidRPr="00CD1044" w:rsidRDefault="00511341" w:rsidP="00511341">
      <w:pPr>
        <w:rPr>
          <w:rFonts w:asciiTheme="minorHAnsi" w:hAnsiTheme="minorHAnsi"/>
          <w:noProof/>
          <w14:ligatures w14:val="standardContextual"/>
        </w:rPr>
      </w:pPr>
      <w:r w:rsidRPr="00CD1044">
        <w:rPr>
          <w:rFonts w:asciiTheme="minorHAnsi" w:hAnsiTheme="minorHAnsi"/>
          <w:noProof/>
        </w:rPr>
        <w:drawing>
          <wp:inline distT="0" distB="0" distL="0" distR="0" wp14:anchorId="5137308A" wp14:editId="4D4DF2F3">
            <wp:extent cx="5348495" cy="4884516"/>
            <wp:effectExtent l="0" t="0" r="0" b="5080"/>
            <wp:docPr id="17075324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3242" name="Picture 1" descr="A screenshot of a computer code&#10;&#10;AI-generated content may be incorrect."/>
                    <pic:cNvPicPr/>
                  </pic:nvPicPr>
                  <pic:blipFill>
                    <a:blip r:embed="rId59"/>
                    <a:stretch>
                      <a:fillRect/>
                    </a:stretch>
                  </pic:blipFill>
                  <pic:spPr>
                    <a:xfrm>
                      <a:off x="0" y="0"/>
                      <a:ext cx="5358645" cy="4893785"/>
                    </a:xfrm>
                    <a:prstGeom prst="rect">
                      <a:avLst/>
                    </a:prstGeom>
                  </pic:spPr>
                </pic:pic>
              </a:graphicData>
            </a:graphic>
          </wp:inline>
        </w:drawing>
      </w:r>
      <w:r w:rsidRPr="00CD1044">
        <w:rPr>
          <w:rFonts w:asciiTheme="minorHAnsi" w:hAnsiTheme="minorHAnsi"/>
          <w:noProof/>
          <w14:ligatures w14:val="standardContextual"/>
        </w:rPr>
        <w:t xml:space="preserve"> </w:t>
      </w:r>
      <w:r w:rsidRPr="00CD1044">
        <w:rPr>
          <w:rFonts w:asciiTheme="minorHAnsi" w:hAnsiTheme="minorHAnsi"/>
          <w:noProof/>
        </w:rPr>
        <w:drawing>
          <wp:inline distT="0" distB="0" distL="0" distR="0" wp14:anchorId="426E45CB" wp14:editId="1B785DB5">
            <wp:extent cx="5731510" cy="1097915"/>
            <wp:effectExtent l="0" t="0" r="0" b="0"/>
            <wp:docPr id="368652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52222" name="Picture 1" descr="A screenshot of a computer&#10;&#10;AI-generated content may be incorrect."/>
                    <pic:cNvPicPr/>
                  </pic:nvPicPr>
                  <pic:blipFill>
                    <a:blip r:embed="rId60"/>
                    <a:stretch>
                      <a:fillRect/>
                    </a:stretch>
                  </pic:blipFill>
                  <pic:spPr>
                    <a:xfrm>
                      <a:off x="0" y="0"/>
                      <a:ext cx="5731510" cy="1097915"/>
                    </a:xfrm>
                    <a:prstGeom prst="rect">
                      <a:avLst/>
                    </a:prstGeom>
                  </pic:spPr>
                </pic:pic>
              </a:graphicData>
            </a:graphic>
          </wp:inline>
        </w:drawing>
      </w:r>
    </w:p>
    <w:p w14:paraId="41287CD6" w14:textId="77777777" w:rsidR="00C2190A" w:rsidRPr="00CD1044" w:rsidRDefault="00C2190A" w:rsidP="00511341">
      <w:pPr>
        <w:rPr>
          <w:rFonts w:asciiTheme="minorHAnsi" w:hAnsiTheme="minorHAnsi"/>
          <w:noProof/>
          <w14:ligatures w14:val="standardContextual"/>
        </w:rPr>
      </w:pPr>
    </w:p>
    <w:p w14:paraId="1CFE6F33" w14:textId="75CFD4ED" w:rsidR="00511341" w:rsidRPr="00CD1044" w:rsidRDefault="00511341" w:rsidP="00511341">
      <w:pPr>
        <w:rPr>
          <w:rFonts w:asciiTheme="minorHAnsi" w:hAnsiTheme="minorHAnsi"/>
          <w:noProof/>
          <w14:ligatures w14:val="standardContextual"/>
        </w:rPr>
      </w:pPr>
      <w:r w:rsidRPr="00CD1044">
        <w:rPr>
          <w:rFonts w:asciiTheme="minorHAnsi" w:hAnsiTheme="minorHAnsi"/>
          <w:noProof/>
          <w14:ligatures w14:val="standardContextual"/>
        </w:rPr>
        <w:t>Testing:</w:t>
      </w:r>
    </w:p>
    <w:p w14:paraId="1CD6A1E7" w14:textId="6032B39A" w:rsidR="006E1478" w:rsidRPr="00CD1044" w:rsidRDefault="00511341" w:rsidP="00C2190A">
      <w:pPr>
        <w:spacing w:after="120"/>
        <w:rPr>
          <w:rFonts w:asciiTheme="minorHAnsi" w:hAnsiTheme="minorHAnsi"/>
          <w:noProof/>
          <w14:ligatures w14:val="standardContextual"/>
        </w:rPr>
      </w:pPr>
      <w:r w:rsidRPr="00CD1044">
        <w:rPr>
          <w:rFonts w:asciiTheme="minorHAnsi" w:hAnsiTheme="minorHAnsi"/>
          <w:noProof/>
          <w14:ligatures w14:val="standardContextual"/>
        </w:rPr>
        <w:drawing>
          <wp:inline distT="0" distB="0" distL="0" distR="0" wp14:anchorId="73AF9DE0" wp14:editId="2F3208C9">
            <wp:extent cx="3987800" cy="2478568"/>
            <wp:effectExtent l="0" t="0" r="0" b="0"/>
            <wp:docPr id="725516513" name="Picture 1" descr="A red and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16513" name="Picture 1" descr="A red and black line&#10;&#10;AI-generated content may be incorrect."/>
                    <pic:cNvPicPr/>
                  </pic:nvPicPr>
                  <pic:blipFill>
                    <a:blip r:embed="rId61"/>
                    <a:stretch>
                      <a:fillRect/>
                    </a:stretch>
                  </pic:blipFill>
                  <pic:spPr>
                    <a:xfrm>
                      <a:off x="0" y="0"/>
                      <a:ext cx="3993691" cy="2482229"/>
                    </a:xfrm>
                    <a:prstGeom prst="rect">
                      <a:avLst/>
                    </a:prstGeom>
                  </pic:spPr>
                </pic:pic>
              </a:graphicData>
            </a:graphic>
          </wp:inline>
        </w:drawing>
      </w:r>
    </w:p>
    <w:p w14:paraId="3CB627B4" w14:textId="2D87C31D" w:rsidR="006E1478" w:rsidRPr="008A1C86" w:rsidRDefault="00C04152" w:rsidP="008A1C86">
      <w:pPr>
        <w:spacing w:after="120"/>
        <w:rPr>
          <w:rFonts w:asciiTheme="minorHAnsi" w:hAnsiTheme="minorHAnsi"/>
          <w:noProof/>
          <w14:ligatures w14:val="standardContextual"/>
        </w:rPr>
      </w:pPr>
      <w:r w:rsidRPr="00CD1044">
        <w:rPr>
          <w:rFonts w:asciiTheme="minorHAnsi" w:hAnsiTheme="minorHAnsi"/>
          <w:noProof/>
          <w14:ligatures w14:val="standardContextual"/>
        </w:rPr>
        <w:t xml:space="preserve">This prototype allows for the creation of temporary tracks, and allows me to test </w:t>
      </w:r>
      <w:r w:rsidR="00827800" w:rsidRPr="00CD1044">
        <w:rPr>
          <w:rFonts w:asciiTheme="minorHAnsi" w:hAnsiTheme="minorHAnsi"/>
          <w:noProof/>
          <w14:ligatures w14:val="standardContextual"/>
        </w:rPr>
        <w:t>and experiment with collision detection, rendering, ray casting and so on. However, it is not completely ideal, since it is difficult to make smooth continuous tracks. It is also difficult to track car position on the track</w:t>
      </w:r>
      <w:r w:rsidR="00A53160" w:rsidRPr="00CD1044">
        <w:rPr>
          <w:rFonts w:asciiTheme="minorHAnsi" w:hAnsiTheme="minorHAnsi"/>
          <w:noProof/>
          <w14:ligatures w14:val="standardContextual"/>
        </w:rPr>
        <w:t>, since tracks don’t have any well defined properties: they are just walls that are connected with no re</w:t>
      </w:r>
      <w:r w:rsidR="00037BBC" w:rsidRPr="00CD1044">
        <w:rPr>
          <w:rFonts w:asciiTheme="minorHAnsi" w:hAnsiTheme="minorHAnsi"/>
          <w:noProof/>
          <w14:ligatures w14:val="standardContextual"/>
        </w:rPr>
        <w:t>gulation. But it does suffice for the purpose of testing.</w:t>
      </w:r>
    </w:p>
    <w:p w14:paraId="3234D5B5" w14:textId="22E0905C" w:rsidR="0052021D" w:rsidRPr="00CD1044" w:rsidRDefault="0052021D" w:rsidP="00A84A4F">
      <w:pPr>
        <w:pStyle w:val="Heading2"/>
        <w:numPr>
          <w:ilvl w:val="1"/>
          <w:numId w:val="8"/>
        </w:numPr>
        <w:ind w:left="567" w:hanging="567"/>
        <w:rPr>
          <w:rFonts w:asciiTheme="minorHAnsi" w:hAnsiTheme="minorHAnsi"/>
          <w:color w:val="000000" w:themeColor="text1"/>
        </w:rPr>
      </w:pPr>
      <w:r w:rsidRPr="00CD1044">
        <w:rPr>
          <w:rFonts w:asciiTheme="minorHAnsi" w:hAnsiTheme="minorHAnsi"/>
          <w:color w:val="000000" w:themeColor="text1"/>
        </w:rPr>
        <w:t xml:space="preserve"> </w:t>
      </w:r>
      <w:bookmarkStart w:id="20" w:name="_Toc224318097"/>
      <w:bookmarkStart w:id="21" w:name="_Toc243587739"/>
      <w:r w:rsidRPr="00CD1044">
        <w:rPr>
          <w:rFonts w:asciiTheme="minorHAnsi" w:hAnsiTheme="minorHAnsi"/>
          <w:color w:val="000000" w:themeColor="text1"/>
        </w:rPr>
        <w:t>Justification of chosen solution</w:t>
      </w:r>
      <w:bookmarkEnd w:id="20"/>
      <w:bookmarkEnd w:id="21"/>
    </w:p>
    <w:p w14:paraId="1CA6EEB8" w14:textId="5E2A5333" w:rsidR="005F053D" w:rsidRDefault="004476F5" w:rsidP="0052021D">
      <w:pPr>
        <w:rPr>
          <w:rFonts w:asciiTheme="minorHAnsi" w:hAnsiTheme="minorHAnsi" w:cstheme="minorHAnsi"/>
          <w:color w:val="000000" w:themeColor="text1"/>
        </w:rPr>
      </w:pPr>
      <w:r w:rsidRPr="00CD1044">
        <w:rPr>
          <w:rFonts w:asciiTheme="minorHAnsi" w:hAnsiTheme="minorHAnsi" w:cstheme="minorHAnsi"/>
          <w:color w:val="000000" w:themeColor="text1"/>
        </w:rPr>
        <w:t>Considering</w:t>
      </w:r>
      <w:r w:rsidR="00425A2D" w:rsidRPr="00CD1044">
        <w:rPr>
          <w:rFonts w:asciiTheme="minorHAnsi" w:hAnsiTheme="minorHAnsi" w:cstheme="minorHAnsi"/>
          <w:color w:val="000000" w:themeColor="text1"/>
        </w:rPr>
        <w:t xml:space="preserve"> the research conducted, I </w:t>
      </w:r>
      <w:r w:rsidRPr="00CD1044">
        <w:rPr>
          <w:rFonts w:asciiTheme="minorHAnsi" w:hAnsiTheme="minorHAnsi" w:cstheme="minorHAnsi"/>
          <w:color w:val="000000" w:themeColor="text1"/>
        </w:rPr>
        <w:t xml:space="preserve">decided to code the track maker, car simulation and AI model in python. For the track maker and car simulation. I decided to use the </w:t>
      </w:r>
      <w:r w:rsidR="00980508" w:rsidRPr="00CD1044">
        <w:rPr>
          <w:rFonts w:asciiTheme="minorHAnsi" w:hAnsiTheme="minorHAnsi" w:cstheme="minorHAnsi"/>
          <w:color w:val="000000" w:themeColor="text1"/>
        </w:rPr>
        <w:t>p</w:t>
      </w:r>
      <w:r w:rsidRPr="00CD1044">
        <w:rPr>
          <w:rFonts w:asciiTheme="minorHAnsi" w:hAnsiTheme="minorHAnsi" w:cstheme="minorHAnsi"/>
          <w:color w:val="000000" w:themeColor="text1"/>
        </w:rPr>
        <w:t>ygame package for developing the game environment</w:t>
      </w:r>
      <w:r w:rsidR="005F053D" w:rsidRPr="00CD1044">
        <w:rPr>
          <w:rFonts w:asciiTheme="minorHAnsi" w:hAnsiTheme="minorHAnsi" w:cstheme="minorHAnsi"/>
          <w:color w:val="000000" w:themeColor="text1"/>
        </w:rPr>
        <w:t xml:space="preserve">. </w:t>
      </w:r>
      <w:r w:rsidR="00980508" w:rsidRPr="00CD1044">
        <w:rPr>
          <w:rFonts w:asciiTheme="minorHAnsi" w:hAnsiTheme="minorHAnsi" w:cstheme="minorHAnsi"/>
          <w:color w:val="000000" w:themeColor="text1"/>
        </w:rPr>
        <w:t>p</w:t>
      </w:r>
      <w:r w:rsidR="005F053D" w:rsidRPr="00CD1044">
        <w:rPr>
          <w:rFonts w:asciiTheme="minorHAnsi" w:hAnsiTheme="minorHAnsi" w:cstheme="minorHAnsi"/>
          <w:color w:val="000000" w:themeColor="text1"/>
        </w:rPr>
        <w:t xml:space="preserve">ygame provides a wide range of </w:t>
      </w:r>
      <w:r w:rsidRPr="00CD1044">
        <w:rPr>
          <w:rFonts w:asciiTheme="minorHAnsi" w:hAnsiTheme="minorHAnsi" w:cstheme="minorHAnsi"/>
          <w:color w:val="000000" w:themeColor="text1"/>
        </w:rPr>
        <w:t xml:space="preserve">built-in functions for </w:t>
      </w:r>
      <w:r w:rsidR="005F053D" w:rsidRPr="00CD1044">
        <w:rPr>
          <w:rFonts w:asciiTheme="minorHAnsi" w:hAnsiTheme="minorHAnsi" w:cstheme="minorHAnsi"/>
          <w:color w:val="000000" w:themeColor="text1"/>
        </w:rPr>
        <w:t>rendering 2D graphics, event handling, and managing sprite objects</w:t>
      </w:r>
      <w:r w:rsidRPr="00CD1044">
        <w:rPr>
          <w:rFonts w:asciiTheme="minorHAnsi" w:hAnsiTheme="minorHAnsi" w:cstheme="minorHAnsi"/>
          <w:color w:val="000000" w:themeColor="text1"/>
        </w:rPr>
        <w:t xml:space="preserve">. </w:t>
      </w:r>
      <w:r w:rsidR="005F053D" w:rsidRPr="00CD1044">
        <w:rPr>
          <w:rFonts w:asciiTheme="minorHAnsi" w:hAnsiTheme="minorHAnsi" w:cstheme="minorHAnsi"/>
          <w:color w:val="000000" w:themeColor="text1"/>
        </w:rPr>
        <w:t>I used this in combination with the pygame_gui package which extends the functionality of pygame by enabling to create and render GUI elements like buttons, label and sliders.</w:t>
      </w:r>
      <w:r w:rsidRPr="00CD1044">
        <w:rPr>
          <w:rFonts w:asciiTheme="minorHAnsi" w:hAnsiTheme="minorHAnsi" w:cstheme="minorHAnsi"/>
          <w:color w:val="000000" w:themeColor="text1"/>
        </w:rPr>
        <w:t xml:space="preserve"> </w:t>
      </w:r>
      <w:r w:rsidR="005F053D" w:rsidRPr="00CD1044">
        <w:rPr>
          <w:rFonts w:asciiTheme="minorHAnsi" w:hAnsiTheme="minorHAnsi" w:cstheme="minorHAnsi"/>
          <w:color w:val="000000" w:themeColor="text1"/>
        </w:rPr>
        <w:t xml:space="preserve"> These libraries together help save time by simplifying development while still providing me control over the core logic of my program.</w:t>
      </w:r>
    </w:p>
    <w:p w14:paraId="7075C342" w14:textId="77777777" w:rsidR="00420DFF" w:rsidRPr="00CD1044" w:rsidRDefault="00420DFF" w:rsidP="0052021D">
      <w:pPr>
        <w:rPr>
          <w:rFonts w:asciiTheme="minorHAnsi" w:hAnsiTheme="minorHAnsi" w:cstheme="minorHAnsi"/>
          <w:color w:val="000000" w:themeColor="text1"/>
        </w:rPr>
      </w:pPr>
    </w:p>
    <w:p w14:paraId="309F22C6" w14:textId="7BBE28FA" w:rsidR="0052021D" w:rsidRDefault="00980508" w:rsidP="0052021D">
      <w:pPr>
        <w:rPr>
          <w:rFonts w:asciiTheme="minorHAnsi" w:hAnsiTheme="minorHAnsi" w:cstheme="minorHAnsi"/>
          <w:color w:val="000000" w:themeColor="text1"/>
        </w:rPr>
      </w:pPr>
      <w:r w:rsidRPr="00CD1044">
        <w:rPr>
          <w:rFonts w:asciiTheme="minorHAnsi" w:hAnsiTheme="minorHAnsi" w:cstheme="minorHAnsi"/>
          <w:color w:val="000000" w:themeColor="text1"/>
        </w:rPr>
        <w:t>To</w:t>
      </w:r>
      <w:r w:rsidR="005F053D" w:rsidRPr="00CD1044">
        <w:rPr>
          <w:rFonts w:asciiTheme="minorHAnsi" w:hAnsiTheme="minorHAnsi" w:cstheme="minorHAnsi"/>
          <w:color w:val="000000" w:themeColor="text1"/>
        </w:rPr>
        <w:t xml:space="preserve"> program an AI model using neural networks, I decided to use the </w:t>
      </w:r>
      <w:r w:rsidRPr="00CD1044">
        <w:rPr>
          <w:rFonts w:asciiTheme="minorHAnsi" w:hAnsiTheme="minorHAnsi" w:cstheme="minorHAnsi"/>
          <w:color w:val="000000" w:themeColor="text1"/>
        </w:rPr>
        <w:t>N</w:t>
      </w:r>
      <w:r w:rsidR="005F053D" w:rsidRPr="00CD1044">
        <w:rPr>
          <w:rFonts w:asciiTheme="minorHAnsi" w:hAnsiTheme="minorHAnsi" w:cstheme="minorHAnsi"/>
          <w:color w:val="000000" w:themeColor="text1"/>
        </w:rPr>
        <w:t>um</w:t>
      </w:r>
      <w:r w:rsidRPr="00CD1044">
        <w:rPr>
          <w:rFonts w:asciiTheme="minorHAnsi" w:hAnsiTheme="minorHAnsi" w:cstheme="minorHAnsi"/>
          <w:color w:val="000000" w:themeColor="text1"/>
        </w:rPr>
        <w:t>P</w:t>
      </w:r>
      <w:r w:rsidR="005F053D" w:rsidRPr="00CD1044">
        <w:rPr>
          <w:rFonts w:asciiTheme="minorHAnsi" w:hAnsiTheme="minorHAnsi" w:cstheme="minorHAnsi"/>
          <w:color w:val="000000" w:themeColor="text1"/>
        </w:rPr>
        <w:t>y package to optimise matrix operations.</w:t>
      </w:r>
      <w:r w:rsidR="00CF2961" w:rsidRPr="00CD1044">
        <w:rPr>
          <w:rFonts w:asciiTheme="minorHAnsi" w:hAnsiTheme="minorHAnsi" w:cstheme="minorHAnsi"/>
          <w:color w:val="000000" w:themeColor="text1"/>
        </w:rPr>
        <w:t xml:space="preserve"> Training neural networks involves performing a very large number of linear operations in both forward propagation for determining actions and backward propagation for updating the weights of the network. Without any optimisation, conducting training and performing this large number of operations would cause a severe bottleneck in the number of simulations I can run simultaneously due to expensive computation per simulation. This would mean significantly slower training, and practical difficulties in testing, debugging and fine tuning. Num</w:t>
      </w:r>
      <w:r w:rsidRPr="00CD1044">
        <w:rPr>
          <w:rFonts w:asciiTheme="minorHAnsi" w:hAnsiTheme="minorHAnsi" w:cstheme="minorHAnsi"/>
          <w:color w:val="000000" w:themeColor="text1"/>
        </w:rPr>
        <w:t>P</w:t>
      </w:r>
      <w:r w:rsidR="00CF2961" w:rsidRPr="00CD1044">
        <w:rPr>
          <w:rFonts w:asciiTheme="minorHAnsi" w:hAnsiTheme="minorHAnsi" w:cstheme="minorHAnsi"/>
          <w:color w:val="000000" w:themeColor="text1"/>
        </w:rPr>
        <w:t xml:space="preserve">y optimises operations through vectorisation and efficient memory management. Vectorisation allows operations on entire arrays or matrices to be executed in a single step rather than through iterative loops. NumPy also uses contiguous blocks of memory for arrays, reducing overhead and enabling CPU-level optimisations such as SIMD (Single Instruction, Multiple Data) instructions. Using NumPy enables me to significantly reduce computation time and therefore implement batch simulations, which allows for </w:t>
      </w:r>
      <w:r w:rsidR="00CF2961" w:rsidRPr="00CD1044">
        <w:rPr>
          <w:rFonts w:asciiTheme="minorHAnsi" w:hAnsiTheme="minorHAnsi" w:cstheme="minorHAnsi"/>
          <w:color w:val="000000" w:themeColor="text1"/>
        </w:rPr>
        <w:lastRenderedPageBreak/>
        <w:t>faster training. It also allows me to still code the core algorithms of forward and backward propagat</w:t>
      </w:r>
      <w:r w:rsidR="003909FE" w:rsidRPr="00CD1044">
        <w:rPr>
          <w:rFonts w:asciiTheme="minorHAnsi" w:hAnsiTheme="minorHAnsi" w:cstheme="minorHAnsi"/>
          <w:color w:val="000000" w:themeColor="text1"/>
        </w:rPr>
        <w:t>ion in the neural network, as well of policy gradient on my own accord.</w:t>
      </w:r>
    </w:p>
    <w:p w14:paraId="0EC8538E" w14:textId="77777777" w:rsidR="00420DFF" w:rsidRPr="00CD1044" w:rsidRDefault="00420DFF" w:rsidP="0052021D">
      <w:pPr>
        <w:rPr>
          <w:rFonts w:asciiTheme="minorHAnsi" w:hAnsiTheme="minorHAnsi" w:cstheme="minorHAnsi"/>
          <w:color w:val="000000" w:themeColor="text1"/>
        </w:rPr>
      </w:pPr>
    </w:p>
    <w:p w14:paraId="678239D2" w14:textId="77777777" w:rsidR="00937B62" w:rsidRPr="00CD1044" w:rsidRDefault="00937B62" w:rsidP="00937B62">
      <w:pPr>
        <w:spacing w:after="160" w:line="278" w:lineRule="auto"/>
        <w:rPr>
          <w:rFonts w:asciiTheme="minorHAnsi" w:hAnsiTheme="minorHAnsi"/>
          <w:b/>
          <w:bCs/>
          <w:noProof/>
          <w:sz w:val="44"/>
          <w:szCs w:val="36"/>
        </w:rPr>
      </w:pPr>
      <w:r w:rsidRPr="00CD1044">
        <w:rPr>
          <w:rFonts w:asciiTheme="minorHAnsi" w:hAnsiTheme="minorHAnsi"/>
        </w:rPr>
        <w:t xml:space="preserve">Along with allowing the user to create their own tracks, and drive around these tracks, I also aimed to create an AI that uses reinforcement learning to dynamically learn the optimal way to drive a car around a track. The idea behind using reinforcement learning is that real life formula 1 cars often have several differences between teams. Additionally, teams change their cars every season when regulations change, and in fact also make several modifications during each season. All these differences can change what the driver must do to attain the fastest lap possible with the configurations and limitations of the car they are driving. This includes things like racing lines, braking points, angle to approach each corner and so on. Such kind of dynamic and versatile modelling is a suitable task for reinforcement learning methods. This project is aimed to be a research-based proof of concept of the ability of agentic AI to model driving a racing car. The simulation I have created is a basic and simplified model of a racing car, but the reinforcement learning AI model can theoretically be used to model even more complex environments just as well. </w:t>
      </w:r>
    </w:p>
    <w:p w14:paraId="5551CAE1" w14:textId="50130A47" w:rsidR="00937B62" w:rsidRPr="00CD1044" w:rsidRDefault="001C6990" w:rsidP="001C6990">
      <w:pPr>
        <w:spacing w:after="160" w:line="278" w:lineRule="auto"/>
        <w:rPr>
          <w:rFonts w:asciiTheme="minorHAnsi" w:hAnsiTheme="minorHAnsi" w:cstheme="minorHAnsi"/>
          <w:color w:val="000000" w:themeColor="text1"/>
        </w:rPr>
      </w:pPr>
      <w:r w:rsidRPr="00CD1044">
        <w:rPr>
          <w:rFonts w:asciiTheme="minorHAnsi" w:hAnsiTheme="minorHAnsi" w:cstheme="minorHAnsi"/>
          <w:color w:val="000000" w:themeColor="text1"/>
        </w:rPr>
        <w:br w:type="page"/>
      </w:r>
    </w:p>
    <w:p w14:paraId="7CE6D37F" w14:textId="483C1354" w:rsidR="009348C1" w:rsidRDefault="009348C1" w:rsidP="009348C1">
      <w:pPr>
        <w:pStyle w:val="Heading2"/>
        <w:numPr>
          <w:ilvl w:val="1"/>
          <w:numId w:val="8"/>
        </w:numPr>
        <w:ind w:left="567" w:hanging="567"/>
      </w:pPr>
      <w:bookmarkStart w:id="22" w:name="_Toc243587740"/>
      <w:r>
        <w:lastRenderedPageBreak/>
        <w:t>Initial Modelling</w:t>
      </w:r>
      <w:bookmarkEnd w:id="22"/>
    </w:p>
    <w:p w14:paraId="78694CE2" w14:textId="754448CE" w:rsidR="009348C1" w:rsidRPr="009348C1" w:rsidRDefault="009348C1" w:rsidP="009348C1">
      <w:pPr>
        <w:pStyle w:val="Heading2"/>
        <w:numPr>
          <w:ilvl w:val="2"/>
          <w:numId w:val="8"/>
        </w:numPr>
      </w:pPr>
      <w:bookmarkStart w:id="23" w:name="_Toc243587741"/>
      <w:r>
        <w:t>Screen Layout</w:t>
      </w:r>
      <w:bookmarkEnd w:id="23"/>
    </w:p>
    <w:p w14:paraId="0E666D45" w14:textId="399630AD" w:rsidR="005537E8" w:rsidRPr="00CD1044" w:rsidRDefault="005A158D" w:rsidP="00052044">
      <w:pPr>
        <w:rPr>
          <w:rFonts w:asciiTheme="minorHAnsi" w:hAnsiTheme="minorHAnsi"/>
        </w:rPr>
      </w:pPr>
      <w:r w:rsidRPr="00CD1044">
        <w:rPr>
          <w:rFonts w:asciiTheme="minorHAnsi" w:hAnsiTheme="minorHAnsi"/>
        </w:rPr>
        <w:t xml:space="preserve">My project </w:t>
      </w:r>
      <w:r w:rsidR="00CB1FAD" w:rsidRPr="00CD1044">
        <w:rPr>
          <w:rFonts w:asciiTheme="minorHAnsi" w:hAnsiTheme="minorHAnsi"/>
        </w:rPr>
        <w:t>has</w:t>
      </w:r>
      <w:r w:rsidR="00932961" w:rsidRPr="00CD1044">
        <w:rPr>
          <w:rFonts w:asciiTheme="minorHAnsi" w:hAnsiTheme="minorHAnsi"/>
        </w:rPr>
        <w:t xml:space="preserve"> 4 main modes: </w:t>
      </w:r>
      <w:r w:rsidR="00394D49" w:rsidRPr="00CD1044">
        <w:rPr>
          <w:rFonts w:asciiTheme="minorHAnsi" w:hAnsiTheme="minorHAnsi"/>
        </w:rPr>
        <w:t xml:space="preserve">a track maker, an AI training mode, a solo car simulation mode and a mode to race against a trained AI model. </w:t>
      </w:r>
      <w:r w:rsidR="003F5245" w:rsidRPr="00CD1044">
        <w:rPr>
          <w:rFonts w:asciiTheme="minorHAnsi" w:hAnsiTheme="minorHAnsi"/>
        </w:rPr>
        <w:t>My initial idea</w:t>
      </w:r>
      <w:r w:rsidR="009B3241" w:rsidRPr="00CD1044">
        <w:rPr>
          <w:rFonts w:asciiTheme="minorHAnsi" w:hAnsiTheme="minorHAnsi"/>
        </w:rPr>
        <w:t>s were to layout each mode like this:</w:t>
      </w:r>
    </w:p>
    <w:p w14:paraId="1C31BC12" w14:textId="3D633382" w:rsidR="005537E8" w:rsidRPr="00CD1044" w:rsidRDefault="00AC3BDC" w:rsidP="00052044">
      <w:pPr>
        <w:rPr>
          <w:rFonts w:asciiTheme="minorHAnsi" w:hAnsiTheme="minorHAnsi"/>
        </w:rPr>
      </w:pPr>
      <w:r w:rsidRPr="00CD1044">
        <w:rPr>
          <w:rFonts w:asciiTheme="minorHAnsi" w:hAnsiTheme="minorHAnsi"/>
          <w:noProof/>
          <w14:ligatures w14:val="standardContextual"/>
        </w:rPr>
        <mc:AlternateContent>
          <mc:Choice Requires="wps">
            <w:drawing>
              <wp:anchor distT="0" distB="0" distL="114300" distR="114300" simplePos="0" relativeHeight="251709440" behindDoc="0" locked="0" layoutInCell="1" allowOverlap="1" wp14:anchorId="21BBC54A" wp14:editId="77307E9F">
                <wp:simplePos x="0" y="0"/>
                <wp:positionH relativeFrom="column">
                  <wp:posOffset>456799</wp:posOffset>
                </wp:positionH>
                <wp:positionV relativeFrom="paragraph">
                  <wp:posOffset>2123440</wp:posOffset>
                </wp:positionV>
                <wp:extent cx="1167063" cy="300790"/>
                <wp:effectExtent l="0" t="0" r="14605" b="17145"/>
                <wp:wrapNone/>
                <wp:docPr id="1761042788" name="Rectangle 38"/>
                <wp:cNvGraphicFramePr/>
                <a:graphic xmlns:a="http://schemas.openxmlformats.org/drawingml/2006/main">
                  <a:graphicData uri="http://schemas.microsoft.com/office/word/2010/wordprocessingShape">
                    <wps:wsp>
                      <wps:cNvSpPr/>
                      <wps:spPr>
                        <a:xfrm>
                          <a:off x="0" y="0"/>
                          <a:ext cx="1167063" cy="300790"/>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417A57" w14:textId="3B79565D" w:rsidR="00AC3BDC" w:rsidRDefault="00AC3BDC" w:rsidP="00AC3BDC">
                            <w:pPr>
                              <w:jc w:val="center"/>
                            </w:pPr>
                            <w:r>
                              <w:t>Return to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BBC54A" id="Rectangle 38" o:spid="_x0000_s1050" style="position:absolute;margin-left:35.95pt;margin-top:167.2pt;width:91.9pt;height:23.7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" fillcolor="#d86dcb [1944]" strokecolor="#030e13 [484]" strokeweight="1pt">
                <v:textbox>
                  <w:txbxContent>
                    <w:p w14:paraId="55417A57" w14:textId="3B79565D" w:rsidR="00AC3BDC" w:rsidRDefault="00AC3BDC" w:rsidP="00AC3BDC">
                      <w:pPr>
                        <w:jc w:val="center"/>
                      </w:pPr>
                      <w:r>
                        <w:t>Return to Menu</w:t>
                      </w:r>
                    </w:p>
                  </w:txbxContent>
                </v:textbox>
              </v:rect>
            </w:pict>
          </mc:Fallback>
        </mc:AlternateContent>
      </w:r>
      <w:r w:rsidR="005537E8" w:rsidRPr="00CD1044">
        <w:rPr>
          <w:rFonts w:asciiTheme="minorHAnsi" w:hAnsiTheme="minorHAnsi"/>
          <w:noProof/>
        </w:rPr>
        <w:drawing>
          <wp:inline distT="0" distB="0" distL="0" distR="0" wp14:anchorId="08C3A6D5" wp14:editId="0DA9D802">
            <wp:extent cx="5731510" cy="3709035"/>
            <wp:effectExtent l="0" t="0" r="0" b="0"/>
            <wp:docPr id="1807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27" name="Picture 1" descr="A screenshot of a computer&#10;&#10;AI-generated content may be incorrect."/>
                    <pic:cNvPicPr/>
                  </pic:nvPicPr>
                  <pic:blipFill>
                    <a:blip r:embed="rId62"/>
                    <a:stretch>
                      <a:fillRect/>
                    </a:stretch>
                  </pic:blipFill>
                  <pic:spPr>
                    <a:xfrm>
                      <a:off x="0" y="0"/>
                      <a:ext cx="5731510" cy="3709035"/>
                    </a:xfrm>
                    <a:prstGeom prst="rect">
                      <a:avLst/>
                    </a:prstGeom>
                  </pic:spPr>
                </pic:pic>
              </a:graphicData>
            </a:graphic>
          </wp:inline>
        </w:drawing>
      </w:r>
    </w:p>
    <w:p w14:paraId="2C733BCC" w14:textId="77777777" w:rsidR="00D44D0F" w:rsidRPr="00CD1044" w:rsidRDefault="00D44D0F" w:rsidP="00052044">
      <w:pPr>
        <w:rPr>
          <w:rFonts w:asciiTheme="minorHAnsi" w:hAnsiTheme="minorHAnsi"/>
        </w:rPr>
      </w:pPr>
    </w:p>
    <w:p w14:paraId="7DB89E16" w14:textId="4B6D0F9A" w:rsidR="00AC3BDC" w:rsidRDefault="002443C9" w:rsidP="00052044">
      <w:pPr>
        <w:rPr>
          <w:rFonts w:asciiTheme="minorHAnsi" w:hAnsiTheme="minorHAnsi"/>
        </w:rPr>
      </w:pPr>
      <w:r w:rsidRPr="00CD1044">
        <w:rPr>
          <w:rFonts w:asciiTheme="minorHAnsi" w:hAnsiTheme="minorHAnsi"/>
        </w:rPr>
        <w:t xml:space="preserve">The pause menu </w:t>
      </w:r>
      <w:r w:rsidR="00D74CBD" w:rsidRPr="00CD1044">
        <w:rPr>
          <w:rFonts w:asciiTheme="minorHAnsi" w:hAnsiTheme="minorHAnsi"/>
        </w:rPr>
        <w:t xml:space="preserve">should </w:t>
      </w:r>
      <w:r w:rsidR="004F0BAF" w:rsidRPr="00CD1044">
        <w:rPr>
          <w:rFonts w:asciiTheme="minorHAnsi" w:hAnsiTheme="minorHAnsi"/>
        </w:rPr>
        <w:t>stop the game mode from updating and freeze all HUD control</w:t>
      </w:r>
      <w:r w:rsidR="003542F1" w:rsidRPr="00CD1044">
        <w:rPr>
          <w:rFonts w:asciiTheme="minorHAnsi" w:hAnsiTheme="minorHAnsi"/>
        </w:rPr>
        <w:t>. The return to menu button</w:t>
      </w:r>
      <w:r w:rsidR="00C16C70" w:rsidRPr="00CD1044">
        <w:rPr>
          <w:rFonts w:asciiTheme="minorHAnsi" w:hAnsiTheme="minorHAnsi"/>
        </w:rPr>
        <w:t xml:space="preserve"> </w:t>
      </w:r>
      <w:r w:rsidR="00703E11" w:rsidRPr="00CD1044">
        <w:rPr>
          <w:rFonts w:asciiTheme="minorHAnsi" w:hAnsiTheme="minorHAnsi"/>
        </w:rPr>
        <w:t>will display a main menu that will allow the user to navigate to a different game mode.</w:t>
      </w:r>
    </w:p>
    <w:p w14:paraId="003DC284" w14:textId="510072DE" w:rsidR="00825035" w:rsidRDefault="00825035">
      <w:pPr>
        <w:spacing w:after="160" w:line="278" w:lineRule="auto"/>
        <w:rPr>
          <w:rFonts w:asciiTheme="minorHAnsi" w:hAnsiTheme="minorHAnsi"/>
        </w:rPr>
      </w:pPr>
      <w:r>
        <w:rPr>
          <w:rFonts w:asciiTheme="minorHAnsi" w:hAnsiTheme="minorHAnsi"/>
        </w:rPr>
        <w:br w:type="page"/>
      </w:r>
    </w:p>
    <w:p w14:paraId="62E2839D" w14:textId="00320151" w:rsidR="009348C1" w:rsidRPr="009348C1" w:rsidRDefault="009348C1" w:rsidP="00042C13">
      <w:pPr>
        <w:pStyle w:val="Heading2"/>
        <w:numPr>
          <w:ilvl w:val="2"/>
          <w:numId w:val="8"/>
        </w:numPr>
      </w:pPr>
      <w:r>
        <w:rPr>
          <w:rFonts w:asciiTheme="minorHAnsi" w:hAnsiTheme="minorHAnsi"/>
        </w:rPr>
        <w:lastRenderedPageBreak/>
        <w:t xml:space="preserve"> </w:t>
      </w:r>
      <w:bookmarkStart w:id="24" w:name="_Toc243587742"/>
      <w:r>
        <w:t>Training loop</w:t>
      </w:r>
      <w:bookmarkEnd w:id="24"/>
    </w:p>
    <w:p w14:paraId="7C7F7AB8" w14:textId="45D3A15F" w:rsidR="00E34468" w:rsidRPr="007E728C" w:rsidRDefault="007E728C" w:rsidP="00042C13">
      <w:pPr>
        <w:rPr>
          <w:rFonts w:asciiTheme="minorHAnsi" w:hAnsiTheme="minorHAnsi"/>
        </w:rPr>
      </w:pPr>
      <w:r>
        <w:rPr>
          <w:rFonts w:asciiTheme="minorHAnsi" w:hAnsiTheme="minorHAnsi"/>
        </w:rPr>
        <w:t>I worked on making an initial model of how to make an AI training environment.</w:t>
      </w:r>
      <w:r w:rsidR="00042C13">
        <w:rPr>
          <w:rFonts w:asciiTheme="minorHAnsi" w:hAnsiTheme="minorHAnsi"/>
        </w:rPr>
        <w:t xml:space="preserve"> </w:t>
      </w:r>
      <w:r w:rsidR="001B69FC">
        <w:rPr>
          <w:rFonts w:asciiTheme="minorHAnsi" w:hAnsiTheme="minorHAnsi"/>
        </w:rPr>
        <w:t xml:space="preserve">To avoid bottleneck in computation, </w:t>
      </w:r>
      <w:r w:rsidR="00E96D90">
        <w:rPr>
          <w:rFonts w:asciiTheme="minorHAnsi" w:hAnsiTheme="minorHAnsi"/>
        </w:rPr>
        <w:t xml:space="preserve">the actions of all the AI cars being simulated should be computed in a single batch. </w:t>
      </w:r>
      <w:r w:rsidR="00BE5A0B">
        <w:rPr>
          <w:rFonts w:asciiTheme="minorHAnsi" w:hAnsiTheme="minorHAnsi"/>
        </w:rPr>
        <w:t xml:space="preserve">This involves compiling all the states each time step </w:t>
      </w:r>
      <w:r w:rsidR="001D497C">
        <w:rPr>
          <w:rFonts w:asciiTheme="minorHAnsi" w:hAnsiTheme="minorHAnsi"/>
        </w:rPr>
        <w:t xml:space="preserve">into a matrix and them passing them through the neural network in one go using optimised </w:t>
      </w:r>
      <w:r w:rsidR="00567A05">
        <w:rPr>
          <w:rFonts w:asciiTheme="minorHAnsi" w:hAnsiTheme="minorHAnsi"/>
        </w:rPr>
        <w:t>NumPy</w:t>
      </w:r>
      <w:r w:rsidR="001D497C">
        <w:rPr>
          <w:rFonts w:asciiTheme="minorHAnsi" w:hAnsiTheme="minorHAnsi"/>
        </w:rPr>
        <w:t xml:space="preserve"> matrix calculations.</w:t>
      </w:r>
    </w:p>
    <w:p w14:paraId="612E75E2" w14:textId="2D4CDA37" w:rsidR="00E34468" w:rsidRPr="00E34468" w:rsidRDefault="007E728C" w:rsidP="00E34468">
      <w:pPr>
        <w:rPr>
          <w:rFonts w:asciiTheme="minorHAnsi" w:hAnsiTheme="minorHAnsi"/>
        </w:rPr>
      </w:pPr>
      <w:r w:rsidRPr="007E728C">
        <w:rPr>
          <w:rFonts w:asciiTheme="minorHAnsi" w:hAnsiTheme="minorHAnsi"/>
          <w:noProof/>
        </w:rPr>
        <w:drawing>
          <wp:inline distT="0" distB="0" distL="0" distR="0" wp14:anchorId="785C2D58" wp14:editId="75F35E4D">
            <wp:extent cx="5168900" cy="6464300"/>
            <wp:effectExtent l="0" t="0" r="0" b="0"/>
            <wp:docPr id="40113014"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3014" name="Picture 1" descr="A diagram of a model&#10;&#10;AI-generated content may be incorrect."/>
                    <pic:cNvPicPr/>
                  </pic:nvPicPr>
                  <pic:blipFill>
                    <a:blip r:embed="rId63"/>
                    <a:stretch>
                      <a:fillRect/>
                    </a:stretch>
                  </pic:blipFill>
                  <pic:spPr>
                    <a:xfrm>
                      <a:off x="0" y="0"/>
                      <a:ext cx="5168900" cy="6464300"/>
                    </a:xfrm>
                    <a:prstGeom prst="rect">
                      <a:avLst/>
                    </a:prstGeom>
                  </pic:spPr>
                </pic:pic>
              </a:graphicData>
            </a:graphic>
          </wp:inline>
        </w:drawing>
      </w:r>
    </w:p>
    <w:p w14:paraId="247D7D67" w14:textId="53E3953B" w:rsidR="00B10765" w:rsidRPr="009348C1" w:rsidRDefault="003A0FBC" w:rsidP="009348C1">
      <w:pPr>
        <w:pStyle w:val="Heading2"/>
        <w:numPr>
          <w:ilvl w:val="2"/>
          <w:numId w:val="8"/>
        </w:numPr>
        <w:rPr>
          <w:rFonts w:asciiTheme="minorHAnsi" w:hAnsiTheme="minorHAnsi"/>
        </w:rPr>
      </w:pPr>
      <w:r w:rsidRPr="009348C1">
        <w:rPr>
          <w:rFonts w:asciiTheme="minorHAnsi" w:hAnsiTheme="minorHAnsi"/>
        </w:rPr>
        <w:lastRenderedPageBreak/>
        <w:t xml:space="preserve"> </w:t>
      </w:r>
      <w:bookmarkStart w:id="25" w:name="_Toc224318099"/>
      <w:bookmarkStart w:id="26" w:name="_Toc243587743"/>
      <w:r w:rsidR="0052021D" w:rsidRPr="009348C1">
        <w:rPr>
          <w:rFonts w:asciiTheme="minorHAnsi" w:hAnsiTheme="minorHAnsi"/>
        </w:rPr>
        <w:t>Story Board</w:t>
      </w:r>
      <w:bookmarkEnd w:id="25"/>
      <w:bookmarkEnd w:id="26"/>
    </w:p>
    <w:p w14:paraId="0C3CBF31" w14:textId="77777777" w:rsidR="00CD315D" w:rsidRDefault="007B7BDB" w:rsidP="007B7BDB">
      <w:pPr>
        <w:rPr>
          <w:rFonts w:asciiTheme="minorHAnsi" w:hAnsiTheme="minorHAnsi"/>
        </w:rPr>
        <w:sectPr w:rsidR="00CD315D" w:rsidSect="00292197">
          <w:pgSz w:w="11906" w:h="16838"/>
          <w:pgMar w:top="1440" w:right="1440" w:bottom="1440" w:left="1440" w:header="708" w:footer="708" w:gutter="0"/>
          <w:cols w:space="708"/>
          <w:docGrid w:linePitch="360"/>
        </w:sectPr>
      </w:pPr>
      <w:r w:rsidRPr="00CD1044">
        <w:rPr>
          <w:rFonts w:asciiTheme="minorHAnsi" w:hAnsiTheme="minorHAnsi"/>
          <w:noProof/>
        </w:rPr>
        <w:drawing>
          <wp:inline distT="0" distB="0" distL="0" distR="0" wp14:anchorId="644EB76D" wp14:editId="03725D3D">
            <wp:extent cx="5094162" cy="8262851"/>
            <wp:effectExtent l="0" t="0" r="0" b="5080"/>
            <wp:docPr id="1674902090" name="Picture 1" descr="A drawing of a race tr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02090" name="Picture 1" descr="A drawing of a race track&#10;&#10;AI-generated content may be incorrect."/>
                    <pic:cNvPicPr/>
                  </pic:nvPicPr>
                  <pic:blipFill>
                    <a:blip r:embed="rId64"/>
                    <a:stretch>
                      <a:fillRect/>
                    </a:stretch>
                  </pic:blipFill>
                  <pic:spPr>
                    <a:xfrm>
                      <a:off x="0" y="0"/>
                      <a:ext cx="5147315" cy="8349066"/>
                    </a:xfrm>
                    <a:prstGeom prst="rect">
                      <a:avLst/>
                    </a:prstGeom>
                  </pic:spPr>
                </pic:pic>
              </a:graphicData>
            </a:graphic>
          </wp:inline>
        </w:drawing>
      </w:r>
    </w:p>
    <w:p w14:paraId="416ED7D5" w14:textId="77777777" w:rsidR="00CD315D" w:rsidRPr="00CD1044" w:rsidRDefault="00CD315D" w:rsidP="00CD315D">
      <w:pPr>
        <w:pStyle w:val="Heading3"/>
        <w:numPr>
          <w:ilvl w:val="2"/>
          <w:numId w:val="8"/>
        </w:numPr>
      </w:pPr>
      <w:bookmarkStart w:id="27" w:name="_Toc224318101"/>
      <w:bookmarkStart w:id="28" w:name="_Toc243587744"/>
      <w:r w:rsidRPr="00CD1044">
        <w:lastRenderedPageBreak/>
        <w:t>Sketches and process flow of proposed output</w:t>
      </w:r>
      <w:bookmarkEnd w:id="27"/>
      <w:bookmarkEnd w:id="28"/>
    </w:p>
    <w:p w14:paraId="262D2027" w14:textId="15897E71" w:rsidR="0037287B" w:rsidRPr="00CD1044" w:rsidRDefault="00CD315D" w:rsidP="00120686">
      <w:pPr>
        <w:spacing w:after="160" w:line="278" w:lineRule="auto"/>
        <w:ind w:left="-567" w:hanging="709"/>
        <w:rPr>
          <w:rFonts w:asciiTheme="minorHAnsi" w:hAnsiTheme="minorHAnsi"/>
        </w:rPr>
        <w:sectPr w:rsidR="0037287B" w:rsidRPr="00CD1044" w:rsidSect="00292197">
          <w:headerReference w:type="default" r:id="rId65"/>
          <w:pgSz w:w="11906" w:h="16838"/>
          <w:pgMar w:top="1440" w:right="1440" w:bottom="1440" w:left="1440" w:header="708" w:footer="708" w:gutter="0"/>
          <w:cols w:space="708"/>
          <w:docGrid w:linePitch="360"/>
        </w:sectPr>
      </w:pPr>
      <w:r w:rsidRPr="00CD1044">
        <w:rPr>
          <w:rFonts w:asciiTheme="minorHAnsi" w:hAnsiTheme="minorHAnsi"/>
          <w:noProof/>
        </w:rPr>
        <w:drawing>
          <wp:inline distT="0" distB="0" distL="0" distR="0" wp14:anchorId="435FF366" wp14:editId="5EA6ABDE">
            <wp:extent cx="7549351" cy="7702061"/>
            <wp:effectExtent l="0" t="0" r="0" b="0"/>
            <wp:docPr id="65291906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19065" name="Picture 1" descr="A diagram of a company&#10;&#10;AI-generated content may be incorrect."/>
                    <pic:cNvPicPr/>
                  </pic:nvPicPr>
                  <pic:blipFill>
                    <a:blip r:embed="rId66"/>
                    <a:stretch>
                      <a:fillRect/>
                    </a:stretch>
                  </pic:blipFill>
                  <pic:spPr>
                    <a:xfrm>
                      <a:off x="0" y="0"/>
                      <a:ext cx="7571319" cy="7724474"/>
                    </a:xfrm>
                    <a:prstGeom prst="rect">
                      <a:avLst/>
                    </a:prstGeom>
                  </pic:spPr>
                </pic:pic>
              </a:graphicData>
            </a:graphic>
          </wp:inline>
        </w:drawing>
      </w:r>
    </w:p>
    <w:p w14:paraId="2F672E60" w14:textId="77777777" w:rsidR="00A43DF2" w:rsidRPr="00CD1044" w:rsidRDefault="00A43DF2" w:rsidP="00A43DF2">
      <w:pPr>
        <w:rPr>
          <w:rFonts w:asciiTheme="minorHAnsi" w:hAnsiTheme="minorHAnsi"/>
        </w:rPr>
      </w:pPr>
    </w:p>
    <w:p w14:paraId="26FED7EE" w14:textId="19519A37" w:rsidR="00A43DF2" w:rsidRPr="00CD1044" w:rsidRDefault="0052021D" w:rsidP="00A43DF2">
      <w:pPr>
        <w:pStyle w:val="Heading2"/>
        <w:numPr>
          <w:ilvl w:val="1"/>
          <w:numId w:val="8"/>
        </w:numPr>
        <w:ind w:left="567" w:hanging="567"/>
        <w:rPr>
          <w:rFonts w:asciiTheme="minorHAnsi" w:hAnsiTheme="minorHAnsi"/>
          <w:noProof/>
        </w:rPr>
      </w:pPr>
      <w:bookmarkStart w:id="29" w:name="_Toc224318102"/>
      <w:bookmarkStart w:id="30" w:name="_Toc243587745"/>
      <w:r w:rsidRPr="00CD1044">
        <w:rPr>
          <w:rFonts w:asciiTheme="minorHAnsi" w:hAnsiTheme="minorHAnsi"/>
          <w:color w:val="000000" w:themeColor="text1"/>
        </w:rPr>
        <w:t>Analysis Data Dictionary</w:t>
      </w:r>
      <w:bookmarkEnd w:id="29"/>
      <w:bookmarkEnd w:id="30"/>
    </w:p>
    <w:p w14:paraId="623401F9" w14:textId="77777777" w:rsidR="0037287B" w:rsidRPr="00CD1044" w:rsidRDefault="0037287B" w:rsidP="001E62DA">
      <w:pPr>
        <w:rPr>
          <w:rFonts w:asciiTheme="minorHAnsi" w:hAnsiTheme="minorHAnsi"/>
        </w:rPr>
      </w:pPr>
    </w:p>
    <w:tbl>
      <w:tblPr>
        <w:tblStyle w:val="GridTable1Light"/>
        <w:tblW w:w="0" w:type="auto"/>
        <w:tblLayout w:type="fixed"/>
        <w:tblLook w:val="04A0" w:firstRow="1" w:lastRow="0" w:firstColumn="1" w:lastColumn="0" w:noHBand="0" w:noVBand="1"/>
      </w:tblPr>
      <w:tblGrid>
        <w:gridCol w:w="1838"/>
        <w:gridCol w:w="2126"/>
        <w:gridCol w:w="1843"/>
        <w:gridCol w:w="3209"/>
      </w:tblGrid>
      <w:tr w:rsidR="00AF737E" w:rsidRPr="00CD1044" w14:paraId="6A89FCE1" w14:textId="77777777" w:rsidTr="00895C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70861FE" w14:textId="77777777" w:rsidR="00AF737E" w:rsidRPr="00CD1044" w:rsidRDefault="00AF737E">
            <w:pPr>
              <w:jc w:val="center"/>
              <w:rPr>
                <w:rFonts w:asciiTheme="minorHAnsi" w:hAnsiTheme="minorHAnsi"/>
                <w:b w:val="0"/>
                <w:bCs w:val="0"/>
                <w:color w:val="000000"/>
              </w:rPr>
            </w:pPr>
            <w:r w:rsidRPr="00CD1044">
              <w:rPr>
                <w:rFonts w:asciiTheme="minorHAnsi" w:hAnsiTheme="minorHAnsi"/>
                <w:b w:val="0"/>
                <w:bCs w:val="0"/>
                <w:color w:val="000000"/>
              </w:rPr>
              <w:t>Variable Name</w:t>
            </w:r>
          </w:p>
        </w:tc>
        <w:tc>
          <w:tcPr>
            <w:tcW w:w="2126" w:type="dxa"/>
            <w:hideMark/>
          </w:tcPr>
          <w:p w14:paraId="67A3F402" w14:textId="77777777" w:rsidR="00AF737E" w:rsidRPr="00CD1044" w:rsidRDefault="00AF737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000000"/>
              </w:rPr>
            </w:pPr>
            <w:r w:rsidRPr="00CD1044">
              <w:rPr>
                <w:rFonts w:asciiTheme="minorHAnsi" w:hAnsiTheme="minorHAnsi"/>
                <w:b w:val="0"/>
                <w:bCs w:val="0"/>
                <w:color w:val="000000"/>
              </w:rPr>
              <w:t>Data Type / Object</w:t>
            </w:r>
          </w:p>
        </w:tc>
        <w:tc>
          <w:tcPr>
            <w:tcW w:w="1843" w:type="dxa"/>
            <w:hideMark/>
          </w:tcPr>
          <w:p w14:paraId="17D4ED69" w14:textId="77777777" w:rsidR="00AF737E" w:rsidRPr="00CD1044" w:rsidRDefault="00AF737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000000"/>
              </w:rPr>
            </w:pPr>
            <w:r w:rsidRPr="00CD1044">
              <w:rPr>
                <w:rFonts w:asciiTheme="minorHAnsi" w:hAnsiTheme="minorHAnsi"/>
                <w:b w:val="0"/>
                <w:bCs w:val="0"/>
                <w:color w:val="000000"/>
              </w:rPr>
              <w:t>Class</w:t>
            </w:r>
          </w:p>
        </w:tc>
        <w:tc>
          <w:tcPr>
            <w:tcW w:w="3209" w:type="dxa"/>
            <w:hideMark/>
          </w:tcPr>
          <w:p w14:paraId="5EA49236" w14:textId="77777777" w:rsidR="00AF737E" w:rsidRPr="00CD1044" w:rsidRDefault="00AF737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000000"/>
              </w:rPr>
            </w:pPr>
            <w:r w:rsidRPr="00CD1044">
              <w:rPr>
                <w:rFonts w:asciiTheme="minorHAnsi" w:hAnsiTheme="minorHAnsi"/>
                <w:b w:val="0"/>
                <w:bCs w:val="0"/>
                <w:color w:val="000000"/>
              </w:rPr>
              <w:t>Description</w:t>
            </w:r>
          </w:p>
        </w:tc>
      </w:tr>
      <w:tr w:rsidR="00AF737E" w:rsidRPr="00CD1044" w14:paraId="51E3836A"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4AB726B8" w14:textId="77777777"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t>pressed_keys</w:t>
            </w:r>
          </w:p>
        </w:tc>
        <w:tc>
          <w:tcPr>
            <w:tcW w:w="2126" w:type="dxa"/>
            <w:hideMark/>
          </w:tcPr>
          <w:p w14:paraId="6F5538A8"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set&lt;int&gt;</w:t>
            </w:r>
          </w:p>
        </w:tc>
        <w:tc>
          <w:tcPr>
            <w:tcW w:w="1843" w:type="dxa"/>
            <w:hideMark/>
          </w:tcPr>
          <w:p w14:paraId="336B80BD"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GameCore</w:t>
            </w:r>
          </w:p>
        </w:tc>
        <w:tc>
          <w:tcPr>
            <w:tcW w:w="3209" w:type="dxa"/>
            <w:hideMark/>
          </w:tcPr>
          <w:p w14:paraId="3E36A84E" w14:textId="6C2AF6FA" w:rsidR="00AF737E" w:rsidRPr="00CD1044" w:rsidRDefault="00082404">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S</w:t>
            </w:r>
            <w:r w:rsidR="00AF737E" w:rsidRPr="00CD1044">
              <w:rPr>
                <w:rFonts w:asciiTheme="minorHAnsi" w:hAnsiTheme="minorHAnsi"/>
                <w:color w:val="000000"/>
              </w:rPr>
              <w:t>et containing the pygame key codes of all currently pressed keyboard keys</w:t>
            </w:r>
            <w:r w:rsidRPr="00CD1044">
              <w:rPr>
                <w:rFonts w:asciiTheme="minorHAnsi" w:hAnsiTheme="minorHAnsi"/>
                <w:color w:val="000000"/>
              </w:rPr>
              <w:t>.</w:t>
            </w:r>
          </w:p>
        </w:tc>
      </w:tr>
      <w:tr w:rsidR="00AF737E" w:rsidRPr="00CD1044" w14:paraId="5D47D818"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20355380" w14:textId="276BB615"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t>pressed_</w:t>
            </w:r>
            <w:r w:rsidR="00BD1AE2" w:rsidRPr="00CD1044">
              <w:rPr>
                <w:rFonts w:asciiTheme="minorHAnsi" w:hAnsiTheme="minorHAnsi"/>
                <w:b w:val="0"/>
                <w:bCs w:val="0"/>
                <w:color w:val="000000"/>
              </w:rPr>
              <w:t xml:space="preserve"> -</w:t>
            </w:r>
            <w:r w:rsidRPr="00CD1044">
              <w:rPr>
                <w:rFonts w:asciiTheme="minorHAnsi" w:hAnsiTheme="minorHAnsi"/>
                <w:b w:val="0"/>
                <w:bCs w:val="0"/>
                <w:color w:val="000000"/>
              </w:rPr>
              <w:t>buttons</w:t>
            </w:r>
          </w:p>
        </w:tc>
        <w:tc>
          <w:tcPr>
            <w:tcW w:w="2126" w:type="dxa"/>
            <w:hideMark/>
          </w:tcPr>
          <w:p w14:paraId="38D10EBF"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set&lt;UIElement&gt;</w:t>
            </w:r>
          </w:p>
        </w:tc>
        <w:tc>
          <w:tcPr>
            <w:tcW w:w="1843" w:type="dxa"/>
            <w:hideMark/>
          </w:tcPr>
          <w:p w14:paraId="472F8689"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GameCore</w:t>
            </w:r>
          </w:p>
        </w:tc>
        <w:tc>
          <w:tcPr>
            <w:tcW w:w="3209" w:type="dxa"/>
            <w:hideMark/>
          </w:tcPr>
          <w:p w14:paraId="054904BF" w14:textId="71AE030A" w:rsidR="00AF737E" w:rsidRPr="00CD1044" w:rsidRDefault="00082404">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S</w:t>
            </w:r>
            <w:r w:rsidR="00AF737E" w:rsidRPr="00CD1044">
              <w:rPr>
                <w:rFonts w:asciiTheme="minorHAnsi" w:hAnsiTheme="minorHAnsi"/>
                <w:color w:val="000000"/>
              </w:rPr>
              <w:t>et containing all pygame_gui UI button elements that have been clicked</w:t>
            </w:r>
            <w:r w:rsidRPr="00CD1044">
              <w:rPr>
                <w:rFonts w:asciiTheme="minorHAnsi" w:hAnsiTheme="minorHAnsi"/>
                <w:color w:val="000000"/>
              </w:rPr>
              <w:t xml:space="preserve"> in the current frame.</w:t>
            </w:r>
          </w:p>
        </w:tc>
      </w:tr>
      <w:tr w:rsidR="00AF737E" w:rsidRPr="00CD1044" w14:paraId="73255256"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1001575E" w14:textId="77777777"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t>tick_speedup</w:t>
            </w:r>
          </w:p>
        </w:tc>
        <w:tc>
          <w:tcPr>
            <w:tcW w:w="2126" w:type="dxa"/>
            <w:hideMark/>
          </w:tcPr>
          <w:p w14:paraId="1E816A65"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int</w:t>
            </w:r>
          </w:p>
        </w:tc>
        <w:tc>
          <w:tcPr>
            <w:tcW w:w="1843" w:type="dxa"/>
            <w:hideMark/>
          </w:tcPr>
          <w:p w14:paraId="65DB75D6"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GameCore</w:t>
            </w:r>
          </w:p>
        </w:tc>
        <w:tc>
          <w:tcPr>
            <w:tcW w:w="3209" w:type="dxa"/>
            <w:hideMark/>
          </w:tcPr>
          <w:p w14:paraId="2F448815" w14:textId="32C20145" w:rsidR="00AF737E" w:rsidRPr="00CD1044" w:rsidRDefault="001B4D9B">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Speedup m</w:t>
            </w:r>
            <w:r w:rsidR="00AF737E" w:rsidRPr="00CD1044">
              <w:rPr>
                <w:rFonts w:asciiTheme="minorHAnsi" w:hAnsiTheme="minorHAnsi"/>
                <w:color w:val="000000"/>
              </w:rPr>
              <w:t>ultiplier for simulation speed set by the user,</w:t>
            </w:r>
            <w:r w:rsidRPr="00CD1044">
              <w:rPr>
                <w:rFonts w:asciiTheme="minorHAnsi" w:hAnsiTheme="minorHAnsi"/>
                <w:color w:val="000000"/>
              </w:rPr>
              <w:t xml:space="preserve"> </w:t>
            </w:r>
            <w:r w:rsidR="00AF737E" w:rsidRPr="00CD1044">
              <w:rPr>
                <w:rFonts w:asciiTheme="minorHAnsi" w:hAnsiTheme="minorHAnsi"/>
                <w:color w:val="000000"/>
              </w:rPr>
              <w:t>for faster training</w:t>
            </w:r>
            <w:r w:rsidRPr="00CD1044">
              <w:rPr>
                <w:rFonts w:asciiTheme="minorHAnsi" w:hAnsiTheme="minorHAnsi"/>
                <w:color w:val="000000"/>
              </w:rPr>
              <w:t xml:space="preserve"> AI model training</w:t>
            </w:r>
            <w:r w:rsidR="00AF737E" w:rsidRPr="00CD1044">
              <w:rPr>
                <w:rFonts w:asciiTheme="minorHAnsi" w:hAnsiTheme="minorHAnsi"/>
                <w:color w:val="000000"/>
              </w:rPr>
              <w:t>.</w:t>
            </w:r>
          </w:p>
        </w:tc>
      </w:tr>
      <w:tr w:rsidR="00AF737E" w:rsidRPr="00CD1044" w14:paraId="682C753E"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74893026" w14:textId="301ED8B9" w:rsidR="00082404" w:rsidRPr="00CD1044" w:rsidRDefault="00AF737E">
            <w:pPr>
              <w:rPr>
                <w:rFonts w:asciiTheme="minorHAnsi" w:hAnsiTheme="minorHAnsi"/>
                <w:color w:val="000000"/>
              </w:rPr>
            </w:pPr>
            <w:r w:rsidRPr="00CD1044">
              <w:rPr>
                <w:rFonts w:asciiTheme="minorHAnsi" w:hAnsiTheme="minorHAnsi"/>
                <w:b w:val="0"/>
                <w:bCs w:val="0"/>
                <w:color w:val="000000"/>
              </w:rPr>
              <w:t>unexpected_</w:t>
            </w:r>
            <w:r w:rsidR="001B4D9B" w:rsidRPr="00CD1044">
              <w:rPr>
                <w:rFonts w:asciiTheme="minorHAnsi" w:hAnsiTheme="minorHAnsi"/>
                <w:b w:val="0"/>
                <w:bCs w:val="0"/>
                <w:color w:val="000000"/>
              </w:rPr>
              <w:t>-</w:t>
            </w:r>
          </w:p>
          <w:p w14:paraId="79D49CBB" w14:textId="5BB2C700"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t>error_msg</w:t>
            </w:r>
          </w:p>
        </w:tc>
        <w:tc>
          <w:tcPr>
            <w:tcW w:w="2126" w:type="dxa"/>
            <w:hideMark/>
          </w:tcPr>
          <w:p w14:paraId="6C8DBCEC"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string</w:t>
            </w:r>
          </w:p>
        </w:tc>
        <w:tc>
          <w:tcPr>
            <w:tcW w:w="1843" w:type="dxa"/>
            <w:hideMark/>
          </w:tcPr>
          <w:p w14:paraId="1495A7D7"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GameCore</w:t>
            </w:r>
          </w:p>
        </w:tc>
        <w:tc>
          <w:tcPr>
            <w:tcW w:w="3209" w:type="dxa"/>
            <w:hideMark/>
          </w:tcPr>
          <w:p w14:paraId="4C54B18E" w14:textId="032B1C0E" w:rsidR="00AF737E" w:rsidRPr="00CD1044" w:rsidRDefault="00B0304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E</w:t>
            </w:r>
            <w:r w:rsidR="00AF737E" w:rsidRPr="00CD1044">
              <w:rPr>
                <w:rFonts w:asciiTheme="minorHAnsi" w:hAnsiTheme="minorHAnsi"/>
                <w:color w:val="000000"/>
              </w:rPr>
              <w:t>rror message string displayed to the user when an unexpected error occurs.</w:t>
            </w:r>
          </w:p>
        </w:tc>
      </w:tr>
      <w:tr w:rsidR="00AF737E" w:rsidRPr="00CD1044" w14:paraId="67060466"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77E36729" w14:textId="6761DB16" w:rsidR="001B4D9B" w:rsidRPr="00CD1044" w:rsidRDefault="00AF737E">
            <w:pPr>
              <w:rPr>
                <w:rFonts w:asciiTheme="minorHAnsi" w:hAnsiTheme="minorHAnsi"/>
                <w:color w:val="000000"/>
              </w:rPr>
            </w:pPr>
            <w:r w:rsidRPr="00CD1044">
              <w:rPr>
                <w:rFonts w:asciiTheme="minorHAnsi" w:hAnsiTheme="minorHAnsi"/>
                <w:b w:val="0"/>
                <w:bCs w:val="0"/>
                <w:color w:val="000000"/>
              </w:rPr>
              <w:t>throttle_and_</w:t>
            </w:r>
            <w:r w:rsidR="001B4D9B" w:rsidRPr="00CD1044">
              <w:rPr>
                <w:rFonts w:asciiTheme="minorHAnsi" w:hAnsiTheme="minorHAnsi"/>
                <w:b w:val="0"/>
                <w:bCs w:val="0"/>
                <w:color w:val="000000"/>
              </w:rPr>
              <w:t>-</w:t>
            </w:r>
          </w:p>
          <w:p w14:paraId="0C9AB181" w14:textId="090DF7AD"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t>braking_meter</w:t>
            </w:r>
          </w:p>
        </w:tc>
        <w:tc>
          <w:tcPr>
            <w:tcW w:w="2126" w:type="dxa"/>
            <w:hideMark/>
          </w:tcPr>
          <w:p w14:paraId="25985D82"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UIProgressBar</w:t>
            </w:r>
          </w:p>
        </w:tc>
        <w:tc>
          <w:tcPr>
            <w:tcW w:w="1843" w:type="dxa"/>
            <w:hideMark/>
          </w:tcPr>
          <w:p w14:paraId="61480E2E"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PlayerCar</w:t>
            </w:r>
          </w:p>
        </w:tc>
        <w:tc>
          <w:tcPr>
            <w:tcW w:w="3209" w:type="dxa"/>
            <w:hideMark/>
          </w:tcPr>
          <w:p w14:paraId="2454DF44" w14:textId="0E8AFCD5" w:rsidR="00AF737E" w:rsidRPr="00CD1044" w:rsidRDefault="00B0304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P</w:t>
            </w:r>
            <w:r w:rsidR="00AF737E" w:rsidRPr="00CD1044">
              <w:rPr>
                <w:rFonts w:asciiTheme="minorHAnsi" w:hAnsiTheme="minorHAnsi"/>
                <w:color w:val="000000"/>
              </w:rPr>
              <w:t xml:space="preserve">rogress bar displaying the current throttle </w:t>
            </w:r>
            <w:r w:rsidRPr="00CD1044">
              <w:rPr>
                <w:rFonts w:asciiTheme="minorHAnsi" w:hAnsiTheme="minorHAnsi"/>
                <w:color w:val="000000"/>
              </w:rPr>
              <w:t xml:space="preserve">(50-100) or braking (0-50) </w:t>
            </w:r>
            <w:r w:rsidR="00AF737E" w:rsidRPr="00CD1044">
              <w:rPr>
                <w:rFonts w:asciiTheme="minorHAnsi" w:hAnsiTheme="minorHAnsi"/>
                <w:color w:val="000000"/>
              </w:rPr>
              <w:t>input value to the player.</w:t>
            </w:r>
          </w:p>
        </w:tc>
      </w:tr>
      <w:tr w:rsidR="00AF737E" w:rsidRPr="00CD1044" w14:paraId="1CEFF9DE"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6CE3AEF1" w14:textId="77777777"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t>steering_slider</w:t>
            </w:r>
          </w:p>
        </w:tc>
        <w:tc>
          <w:tcPr>
            <w:tcW w:w="2126" w:type="dxa"/>
            <w:hideMark/>
          </w:tcPr>
          <w:p w14:paraId="75BB5759"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UIHorizontalSlider</w:t>
            </w:r>
          </w:p>
        </w:tc>
        <w:tc>
          <w:tcPr>
            <w:tcW w:w="1843" w:type="dxa"/>
            <w:hideMark/>
          </w:tcPr>
          <w:p w14:paraId="2F12DEA7"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PlayerCar</w:t>
            </w:r>
          </w:p>
        </w:tc>
        <w:tc>
          <w:tcPr>
            <w:tcW w:w="3209" w:type="dxa"/>
            <w:hideMark/>
          </w:tcPr>
          <w:p w14:paraId="01F4871C" w14:textId="00B82C9D" w:rsidR="00AF737E" w:rsidRPr="00CD1044" w:rsidRDefault="00D24ED8">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H</w:t>
            </w:r>
            <w:r w:rsidR="00AF737E" w:rsidRPr="00CD1044">
              <w:rPr>
                <w:rFonts w:asciiTheme="minorHAnsi" w:hAnsiTheme="minorHAnsi"/>
                <w:color w:val="000000"/>
              </w:rPr>
              <w:t>orizontal slider allowing the player to control car steering with the mouse</w:t>
            </w:r>
            <w:r w:rsidRPr="00CD1044">
              <w:rPr>
                <w:rFonts w:asciiTheme="minorHAnsi" w:hAnsiTheme="minorHAnsi"/>
                <w:color w:val="000000"/>
              </w:rPr>
              <w:t>.</w:t>
            </w:r>
          </w:p>
        </w:tc>
      </w:tr>
      <w:tr w:rsidR="00AF737E" w:rsidRPr="00CD1044" w14:paraId="50B1FA6D"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34357CA9" w14:textId="3921F933" w:rsidR="00CA6BF9" w:rsidRPr="00CD1044" w:rsidRDefault="00AF737E">
            <w:pPr>
              <w:rPr>
                <w:rFonts w:asciiTheme="minorHAnsi" w:hAnsiTheme="minorHAnsi"/>
                <w:color w:val="000000"/>
              </w:rPr>
            </w:pPr>
            <w:r w:rsidRPr="00CD1044">
              <w:rPr>
                <w:rFonts w:asciiTheme="minorHAnsi" w:hAnsiTheme="minorHAnsi"/>
                <w:b w:val="0"/>
                <w:bCs w:val="0"/>
                <w:color w:val="000000"/>
              </w:rPr>
              <w:t>is_slider_</w:t>
            </w:r>
            <w:r w:rsidR="00CA6BF9" w:rsidRPr="00CD1044">
              <w:rPr>
                <w:rFonts w:asciiTheme="minorHAnsi" w:hAnsiTheme="minorHAnsi"/>
                <w:b w:val="0"/>
                <w:bCs w:val="0"/>
                <w:color w:val="000000"/>
              </w:rPr>
              <w:t>-</w:t>
            </w:r>
          </w:p>
          <w:p w14:paraId="3D517213" w14:textId="198F9435"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t>enabled</w:t>
            </w:r>
          </w:p>
        </w:tc>
        <w:tc>
          <w:tcPr>
            <w:tcW w:w="2126" w:type="dxa"/>
            <w:hideMark/>
          </w:tcPr>
          <w:p w14:paraId="789204C3"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boolean</w:t>
            </w:r>
          </w:p>
        </w:tc>
        <w:tc>
          <w:tcPr>
            <w:tcW w:w="1843" w:type="dxa"/>
            <w:hideMark/>
          </w:tcPr>
          <w:p w14:paraId="14CDA015"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PlayerCar</w:t>
            </w:r>
          </w:p>
        </w:tc>
        <w:tc>
          <w:tcPr>
            <w:tcW w:w="3209" w:type="dxa"/>
            <w:hideMark/>
          </w:tcPr>
          <w:p w14:paraId="2F83070B" w14:textId="1A3BB34A"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 xml:space="preserve">A flag indicating </w:t>
            </w:r>
            <w:r w:rsidR="00D24ED8" w:rsidRPr="00CD1044">
              <w:rPr>
                <w:rFonts w:asciiTheme="minorHAnsi" w:hAnsiTheme="minorHAnsi"/>
                <w:color w:val="000000"/>
              </w:rPr>
              <w:t>whether the steering slider has been enabled. If not, then keyboard controls (‘A’ to turn right and ‘D’ to turn left) is enabled</w:t>
            </w:r>
            <w:r w:rsidRPr="00CD1044">
              <w:rPr>
                <w:rFonts w:asciiTheme="minorHAnsi" w:hAnsiTheme="minorHAnsi"/>
                <w:color w:val="000000"/>
              </w:rPr>
              <w:t>.</w:t>
            </w:r>
          </w:p>
        </w:tc>
      </w:tr>
      <w:tr w:rsidR="00AF737E" w:rsidRPr="00CD1044" w14:paraId="161DE89D"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56E101BC" w14:textId="3949D807" w:rsidR="00AF737E" w:rsidRPr="00CD1044" w:rsidRDefault="00CA6BF9">
            <w:pPr>
              <w:rPr>
                <w:rFonts w:asciiTheme="minorHAnsi" w:hAnsiTheme="minorHAnsi"/>
                <w:b w:val="0"/>
                <w:bCs w:val="0"/>
                <w:color w:val="000000"/>
              </w:rPr>
            </w:pPr>
            <w:r w:rsidRPr="00CD1044">
              <w:rPr>
                <w:rFonts w:asciiTheme="minorHAnsi" w:hAnsiTheme="minorHAnsi"/>
                <w:b w:val="0"/>
                <w:bCs w:val="0"/>
                <w:color w:val="000000"/>
              </w:rPr>
              <w:t>s</w:t>
            </w:r>
            <w:r w:rsidR="00AF737E" w:rsidRPr="00CD1044">
              <w:rPr>
                <w:rFonts w:asciiTheme="minorHAnsi" w:hAnsiTheme="minorHAnsi"/>
                <w:b w:val="0"/>
                <w:bCs w:val="0"/>
                <w:color w:val="000000"/>
              </w:rPr>
              <w:t>peedometer</w:t>
            </w:r>
          </w:p>
        </w:tc>
        <w:tc>
          <w:tcPr>
            <w:tcW w:w="2126" w:type="dxa"/>
            <w:hideMark/>
          </w:tcPr>
          <w:p w14:paraId="110C76D8"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UIGaugeMeter</w:t>
            </w:r>
          </w:p>
        </w:tc>
        <w:tc>
          <w:tcPr>
            <w:tcW w:w="1843" w:type="dxa"/>
            <w:hideMark/>
          </w:tcPr>
          <w:p w14:paraId="26380560"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PlayerCar</w:t>
            </w:r>
          </w:p>
        </w:tc>
        <w:tc>
          <w:tcPr>
            <w:tcW w:w="3209" w:type="dxa"/>
            <w:hideMark/>
          </w:tcPr>
          <w:p w14:paraId="4E330399"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A circular gauge meter displaying the current speed of the player's car with a rotating needle from 0 to 300.</w:t>
            </w:r>
          </w:p>
        </w:tc>
      </w:tr>
      <w:tr w:rsidR="00AF737E" w:rsidRPr="00CD1044" w14:paraId="489C2E87"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5698AB64" w14:textId="6BC7BDE9" w:rsidR="00AF737E" w:rsidRPr="00CD1044" w:rsidRDefault="00A10CB2">
            <w:pPr>
              <w:rPr>
                <w:rFonts w:asciiTheme="minorHAnsi" w:hAnsiTheme="minorHAnsi"/>
                <w:b w:val="0"/>
                <w:bCs w:val="0"/>
                <w:color w:val="000000"/>
              </w:rPr>
            </w:pPr>
            <w:r w:rsidRPr="00CD1044">
              <w:rPr>
                <w:rFonts w:asciiTheme="minorHAnsi" w:hAnsiTheme="minorHAnsi"/>
                <w:b w:val="0"/>
                <w:bCs w:val="0"/>
                <w:color w:val="000000"/>
              </w:rPr>
              <w:t>c</w:t>
            </w:r>
            <w:r w:rsidR="00AF737E" w:rsidRPr="00CD1044">
              <w:rPr>
                <w:rFonts w:asciiTheme="minorHAnsi" w:hAnsiTheme="minorHAnsi"/>
                <w:b w:val="0"/>
                <w:bCs w:val="0"/>
                <w:color w:val="000000"/>
              </w:rPr>
              <w:t>anvas</w:t>
            </w:r>
          </w:p>
        </w:tc>
        <w:tc>
          <w:tcPr>
            <w:tcW w:w="2126" w:type="dxa"/>
            <w:hideMark/>
          </w:tcPr>
          <w:p w14:paraId="39F40D38"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UITrackCanvas</w:t>
            </w:r>
          </w:p>
        </w:tc>
        <w:tc>
          <w:tcPr>
            <w:tcW w:w="1843" w:type="dxa"/>
            <w:hideMark/>
          </w:tcPr>
          <w:p w14:paraId="62ABFAC7"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TrackMakerUI</w:t>
            </w:r>
          </w:p>
        </w:tc>
        <w:tc>
          <w:tcPr>
            <w:tcW w:w="3209" w:type="dxa"/>
            <w:hideMark/>
          </w:tcPr>
          <w:p w14:paraId="7AC09189" w14:textId="31899991" w:rsidR="00AF737E" w:rsidRPr="00CD1044" w:rsidRDefault="000E62A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C</w:t>
            </w:r>
            <w:r w:rsidR="00AF737E" w:rsidRPr="00CD1044">
              <w:rPr>
                <w:rFonts w:asciiTheme="minorHAnsi" w:hAnsiTheme="minorHAnsi"/>
                <w:color w:val="000000"/>
              </w:rPr>
              <w:t>ustom U</w:t>
            </w:r>
            <w:r w:rsidRPr="00CD1044">
              <w:rPr>
                <w:rFonts w:asciiTheme="minorHAnsi" w:hAnsiTheme="minorHAnsi"/>
                <w:color w:val="000000"/>
              </w:rPr>
              <w:t xml:space="preserve">I </w:t>
            </w:r>
            <w:r w:rsidR="00AF737E" w:rsidRPr="00CD1044">
              <w:rPr>
                <w:rFonts w:asciiTheme="minorHAnsi" w:hAnsiTheme="minorHAnsi"/>
                <w:color w:val="000000"/>
              </w:rPr>
              <w:t xml:space="preserve">canvas </w:t>
            </w:r>
            <w:r w:rsidRPr="00CD1044">
              <w:rPr>
                <w:rFonts w:asciiTheme="minorHAnsi" w:hAnsiTheme="minorHAnsi"/>
                <w:color w:val="000000"/>
              </w:rPr>
              <w:t>that allows</w:t>
            </w:r>
            <w:r w:rsidR="00AF737E" w:rsidRPr="00CD1044">
              <w:rPr>
                <w:rFonts w:asciiTheme="minorHAnsi" w:hAnsiTheme="minorHAnsi"/>
                <w:color w:val="000000"/>
              </w:rPr>
              <w:t xml:space="preserve"> user</w:t>
            </w:r>
            <w:r w:rsidRPr="00CD1044">
              <w:rPr>
                <w:rFonts w:asciiTheme="minorHAnsi" w:hAnsiTheme="minorHAnsi"/>
                <w:color w:val="000000"/>
              </w:rPr>
              <w:t xml:space="preserve"> to</w:t>
            </w:r>
            <w:r w:rsidR="00AF737E" w:rsidRPr="00CD1044">
              <w:rPr>
                <w:rFonts w:asciiTheme="minorHAnsi" w:hAnsiTheme="minorHAnsi"/>
                <w:color w:val="000000"/>
              </w:rPr>
              <w:t xml:space="preserve"> create and edits track shapes by placing anchor points</w:t>
            </w:r>
            <w:r w:rsidRPr="00CD1044">
              <w:rPr>
                <w:rFonts w:asciiTheme="minorHAnsi" w:hAnsiTheme="minorHAnsi"/>
                <w:color w:val="000000"/>
              </w:rPr>
              <w:t xml:space="preserve"> and </w:t>
            </w:r>
            <w:r w:rsidR="00AF737E" w:rsidRPr="00CD1044">
              <w:rPr>
                <w:rFonts w:asciiTheme="minorHAnsi" w:hAnsiTheme="minorHAnsi"/>
                <w:color w:val="000000"/>
              </w:rPr>
              <w:t>adjusting curves</w:t>
            </w:r>
            <w:r w:rsidRPr="00CD1044">
              <w:rPr>
                <w:rFonts w:asciiTheme="minorHAnsi" w:hAnsiTheme="minorHAnsi"/>
                <w:color w:val="000000"/>
              </w:rPr>
              <w:t xml:space="preserve"> and widths</w:t>
            </w:r>
            <w:r w:rsidR="00AF737E" w:rsidRPr="00CD1044">
              <w:rPr>
                <w:rFonts w:asciiTheme="minorHAnsi" w:hAnsiTheme="minorHAnsi"/>
                <w:color w:val="000000"/>
              </w:rPr>
              <w:t>.</w:t>
            </w:r>
          </w:p>
        </w:tc>
      </w:tr>
      <w:tr w:rsidR="00AF737E" w:rsidRPr="00CD1044" w14:paraId="3B644FDE"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2AB1D154" w14:textId="52AAA40E"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t>anchor_toggle_button</w:t>
            </w:r>
          </w:p>
        </w:tc>
        <w:tc>
          <w:tcPr>
            <w:tcW w:w="2126" w:type="dxa"/>
            <w:hideMark/>
          </w:tcPr>
          <w:p w14:paraId="02B846A8"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UIButton</w:t>
            </w:r>
          </w:p>
        </w:tc>
        <w:tc>
          <w:tcPr>
            <w:tcW w:w="1843" w:type="dxa"/>
            <w:hideMark/>
          </w:tcPr>
          <w:p w14:paraId="727B44EA"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TrackMakerUI</w:t>
            </w:r>
          </w:p>
        </w:tc>
        <w:tc>
          <w:tcPr>
            <w:tcW w:w="3209" w:type="dxa"/>
            <w:hideMark/>
          </w:tcPr>
          <w:p w14:paraId="7E0FB373" w14:textId="1C0B360D" w:rsidR="00AF737E" w:rsidRPr="00CD1044" w:rsidRDefault="00B014B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B</w:t>
            </w:r>
            <w:r w:rsidR="00AF737E" w:rsidRPr="00CD1044">
              <w:rPr>
                <w:rFonts w:asciiTheme="minorHAnsi" w:hAnsiTheme="minorHAnsi"/>
                <w:color w:val="000000"/>
              </w:rPr>
              <w:t>utton which switches the canvas to anchor mode for editing track shape</w:t>
            </w:r>
            <w:r w:rsidRPr="00CD1044">
              <w:rPr>
                <w:rFonts w:asciiTheme="minorHAnsi" w:hAnsiTheme="minorHAnsi"/>
                <w:color w:val="000000"/>
              </w:rPr>
              <w:t>.</w:t>
            </w:r>
          </w:p>
        </w:tc>
      </w:tr>
      <w:tr w:rsidR="00AF737E" w:rsidRPr="00CD1044" w14:paraId="6750F699"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1258D2B0" w14:textId="3ED6D7D2"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lastRenderedPageBreak/>
              <w:t>width_toggle_</w:t>
            </w:r>
            <w:r w:rsidR="00F3688F" w:rsidRPr="00CD1044">
              <w:rPr>
                <w:rFonts w:asciiTheme="minorHAnsi" w:hAnsiTheme="minorHAnsi"/>
                <w:b w:val="0"/>
                <w:bCs w:val="0"/>
                <w:color w:val="000000"/>
              </w:rPr>
              <w:t>-</w:t>
            </w:r>
            <w:r w:rsidRPr="00CD1044">
              <w:rPr>
                <w:rFonts w:asciiTheme="minorHAnsi" w:hAnsiTheme="minorHAnsi"/>
                <w:b w:val="0"/>
                <w:bCs w:val="0"/>
                <w:color w:val="000000"/>
              </w:rPr>
              <w:t>button</w:t>
            </w:r>
          </w:p>
        </w:tc>
        <w:tc>
          <w:tcPr>
            <w:tcW w:w="2126" w:type="dxa"/>
            <w:hideMark/>
          </w:tcPr>
          <w:p w14:paraId="74977803"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UIButton</w:t>
            </w:r>
          </w:p>
        </w:tc>
        <w:tc>
          <w:tcPr>
            <w:tcW w:w="1843" w:type="dxa"/>
            <w:hideMark/>
          </w:tcPr>
          <w:p w14:paraId="71E3EF44"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TrackMakerUI</w:t>
            </w:r>
          </w:p>
        </w:tc>
        <w:tc>
          <w:tcPr>
            <w:tcW w:w="3209" w:type="dxa"/>
            <w:hideMark/>
          </w:tcPr>
          <w:p w14:paraId="505EFE5C" w14:textId="711F03A7" w:rsidR="00AF737E" w:rsidRPr="00CD1044" w:rsidRDefault="00B014B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B</w:t>
            </w:r>
            <w:r w:rsidR="00AF737E" w:rsidRPr="00CD1044">
              <w:rPr>
                <w:rFonts w:asciiTheme="minorHAnsi" w:hAnsiTheme="minorHAnsi"/>
                <w:color w:val="000000"/>
              </w:rPr>
              <w:t>utton which switches the canvas to width mode for adjusting track width</w:t>
            </w:r>
            <w:r w:rsidRPr="00CD1044">
              <w:rPr>
                <w:rFonts w:asciiTheme="minorHAnsi" w:hAnsiTheme="minorHAnsi"/>
                <w:color w:val="000000"/>
              </w:rPr>
              <w:t xml:space="preserve"> in sections.</w:t>
            </w:r>
          </w:p>
        </w:tc>
      </w:tr>
      <w:tr w:rsidR="00AF737E" w:rsidRPr="00CD1044" w14:paraId="383A561E"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2C3D21B4" w14:textId="77777777"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t>width_slider</w:t>
            </w:r>
          </w:p>
        </w:tc>
        <w:tc>
          <w:tcPr>
            <w:tcW w:w="2126" w:type="dxa"/>
            <w:hideMark/>
          </w:tcPr>
          <w:p w14:paraId="4042BEFF"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UIHorizontalSlider</w:t>
            </w:r>
          </w:p>
        </w:tc>
        <w:tc>
          <w:tcPr>
            <w:tcW w:w="1843" w:type="dxa"/>
            <w:hideMark/>
          </w:tcPr>
          <w:p w14:paraId="5BA616D9"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TrackMakerUI</w:t>
            </w:r>
          </w:p>
        </w:tc>
        <w:tc>
          <w:tcPr>
            <w:tcW w:w="3209" w:type="dxa"/>
            <w:hideMark/>
          </w:tcPr>
          <w:p w14:paraId="0DC77759" w14:textId="46E17DC5" w:rsidR="00AF737E" w:rsidRPr="00CD1044" w:rsidRDefault="00E37A1B">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S</w:t>
            </w:r>
            <w:r w:rsidR="00AF737E" w:rsidRPr="00CD1044">
              <w:rPr>
                <w:rFonts w:asciiTheme="minorHAnsi" w:hAnsiTheme="minorHAnsi"/>
                <w:color w:val="000000"/>
              </w:rPr>
              <w:t xml:space="preserve">lider </w:t>
            </w:r>
            <w:r w:rsidRPr="00CD1044">
              <w:rPr>
                <w:rFonts w:asciiTheme="minorHAnsi" w:hAnsiTheme="minorHAnsi"/>
                <w:color w:val="000000"/>
              </w:rPr>
              <w:t>that appears</w:t>
            </w:r>
            <w:r w:rsidR="00AF737E" w:rsidRPr="00CD1044">
              <w:rPr>
                <w:rFonts w:asciiTheme="minorHAnsi" w:hAnsiTheme="minorHAnsi"/>
                <w:color w:val="000000"/>
              </w:rPr>
              <w:t xml:space="preserve"> when a width point is selected, allowing the user to adjust track width </w:t>
            </w:r>
            <w:r w:rsidR="007B23A6" w:rsidRPr="00CD1044">
              <w:rPr>
                <w:rFonts w:asciiTheme="minorHAnsi" w:hAnsiTheme="minorHAnsi"/>
                <w:color w:val="000000"/>
              </w:rPr>
              <w:t>(</w:t>
            </w:r>
            <w:r w:rsidR="00AF737E" w:rsidRPr="00CD1044">
              <w:rPr>
                <w:rFonts w:asciiTheme="minorHAnsi" w:hAnsiTheme="minorHAnsi"/>
                <w:color w:val="000000"/>
              </w:rPr>
              <w:t>60 to 100 pixels</w:t>
            </w:r>
            <w:r w:rsidR="007B23A6" w:rsidRPr="00CD1044">
              <w:rPr>
                <w:rFonts w:asciiTheme="minorHAnsi" w:hAnsiTheme="minorHAnsi"/>
                <w:color w:val="000000"/>
              </w:rPr>
              <w:t>)</w:t>
            </w:r>
            <w:r w:rsidR="00AF737E" w:rsidRPr="00CD1044">
              <w:rPr>
                <w:rFonts w:asciiTheme="minorHAnsi" w:hAnsiTheme="minorHAnsi"/>
                <w:color w:val="000000"/>
              </w:rPr>
              <w:t>.</w:t>
            </w:r>
          </w:p>
        </w:tc>
      </w:tr>
      <w:tr w:rsidR="00AF737E" w:rsidRPr="00CD1044" w14:paraId="34F235BD"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190C01D9" w14:textId="7690136B" w:rsidR="00AF737E" w:rsidRPr="00CD1044" w:rsidRDefault="00CF4029">
            <w:pPr>
              <w:rPr>
                <w:rFonts w:asciiTheme="minorHAnsi" w:hAnsiTheme="minorHAnsi"/>
                <w:b w:val="0"/>
                <w:bCs w:val="0"/>
                <w:color w:val="000000"/>
              </w:rPr>
            </w:pPr>
            <w:r w:rsidRPr="00CD1044">
              <w:rPr>
                <w:rFonts w:asciiTheme="minorHAnsi" w:hAnsiTheme="minorHAnsi"/>
                <w:b w:val="0"/>
                <w:bCs w:val="0"/>
                <w:color w:val="000000"/>
              </w:rPr>
              <w:t>m</w:t>
            </w:r>
            <w:r w:rsidR="00AF737E" w:rsidRPr="00CD1044">
              <w:rPr>
                <w:rFonts w:asciiTheme="minorHAnsi" w:hAnsiTheme="minorHAnsi"/>
                <w:b w:val="0"/>
                <w:bCs w:val="0"/>
                <w:color w:val="000000"/>
              </w:rPr>
              <w:t>ode</w:t>
            </w:r>
          </w:p>
        </w:tc>
        <w:tc>
          <w:tcPr>
            <w:tcW w:w="2126" w:type="dxa"/>
            <w:hideMark/>
          </w:tcPr>
          <w:p w14:paraId="7CAF9DFF"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string</w:t>
            </w:r>
          </w:p>
        </w:tc>
        <w:tc>
          <w:tcPr>
            <w:tcW w:w="1843" w:type="dxa"/>
            <w:hideMark/>
          </w:tcPr>
          <w:p w14:paraId="784D3A5E"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UITrackCanvas</w:t>
            </w:r>
          </w:p>
        </w:tc>
        <w:tc>
          <w:tcPr>
            <w:tcW w:w="3209" w:type="dxa"/>
            <w:hideMark/>
          </w:tcPr>
          <w:p w14:paraId="45C51638" w14:textId="2BF286AA" w:rsidR="00AF737E" w:rsidRPr="00CD1044" w:rsidRDefault="00E37A1B">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C</w:t>
            </w:r>
            <w:r w:rsidR="00AF737E" w:rsidRPr="00CD1044">
              <w:rPr>
                <w:rFonts w:asciiTheme="minorHAnsi" w:hAnsiTheme="minorHAnsi"/>
                <w:color w:val="000000"/>
              </w:rPr>
              <w:t xml:space="preserve">urrent </w:t>
            </w:r>
            <w:r w:rsidRPr="00CD1044">
              <w:rPr>
                <w:rFonts w:asciiTheme="minorHAnsi" w:hAnsiTheme="minorHAnsi"/>
                <w:color w:val="000000"/>
              </w:rPr>
              <w:t>track maker</w:t>
            </w:r>
            <w:r w:rsidR="00AF737E" w:rsidRPr="00CD1044">
              <w:rPr>
                <w:rFonts w:asciiTheme="minorHAnsi" w:hAnsiTheme="minorHAnsi"/>
                <w:color w:val="000000"/>
              </w:rPr>
              <w:t xml:space="preserve"> mode set by user</w:t>
            </w:r>
            <w:r w:rsidRPr="00CD1044">
              <w:rPr>
                <w:rFonts w:asciiTheme="minorHAnsi" w:hAnsiTheme="minorHAnsi"/>
                <w:color w:val="000000"/>
              </w:rPr>
              <w:t>.</w:t>
            </w:r>
            <w:r w:rsidR="00AF737E" w:rsidRPr="00CD1044">
              <w:rPr>
                <w:rFonts w:asciiTheme="minorHAnsi" w:hAnsiTheme="minorHAnsi"/>
                <w:color w:val="000000"/>
              </w:rPr>
              <w:t xml:space="preserve"> "anchor"</w:t>
            </w:r>
            <w:r w:rsidR="00317F6C" w:rsidRPr="00CD1044">
              <w:rPr>
                <w:rFonts w:asciiTheme="minorHAnsi" w:hAnsiTheme="minorHAnsi"/>
                <w:color w:val="000000"/>
              </w:rPr>
              <w:t xml:space="preserve"> mode</w:t>
            </w:r>
            <w:r w:rsidR="00AF737E" w:rsidRPr="00CD1044">
              <w:rPr>
                <w:rFonts w:asciiTheme="minorHAnsi" w:hAnsiTheme="minorHAnsi"/>
                <w:color w:val="000000"/>
              </w:rPr>
              <w:t xml:space="preserve"> for shape editing</w:t>
            </w:r>
            <w:r w:rsidR="00A63BEB" w:rsidRPr="00CD1044">
              <w:rPr>
                <w:rFonts w:asciiTheme="minorHAnsi" w:hAnsiTheme="minorHAnsi"/>
                <w:color w:val="000000"/>
              </w:rPr>
              <w:t>, and</w:t>
            </w:r>
            <w:r w:rsidR="00AF737E" w:rsidRPr="00CD1044">
              <w:rPr>
                <w:rFonts w:asciiTheme="minorHAnsi" w:hAnsiTheme="minorHAnsi"/>
                <w:color w:val="000000"/>
              </w:rPr>
              <w:t xml:space="preserve"> "width" for width </w:t>
            </w:r>
            <w:r w:rsidR="00A63BEB" w:rsidRPr="00CD1044">
              <w:rPr>
                <w:rFonts w:asciiTheme="minorHAnsi" w:hAnsiTheme="minorHAnsi"/>
                <w:color w:val="000000"/>
              </w:rPr>
              <w:t>editing.</w:t>
            </w:r>
          </w:p>
        </w:tc>
      </w:tr>
      <w:tr w:rsidR="00AF737E" w:rsidRPr="00CD1044" w14:paraId="4A67B690"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4B0473DE" w14:textId="7662940E"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t>is_handles_</w:t>
            </w:r>
            <w:r w:rsidR="00AA7637" w:rsidRPr="00CD1044">
              <w:rPr>
                <w:rFonts w:asciiTheme="minorHAnsi" w:hAnsiTheme="minorHAnsi"/>
                <w:b w:val="0"/>
                <w:bCs w:val="0"/>
                <w:color w:val="000000"/>
              </w:rPr>
              <w:t>-</w:t>
            </w:r>
            <w:r w:rsidRPr="00CD1044">
              <w:rPr>
                <w:rFonts w:asciiTheme="minorHAnsi" w:hAnsiTheme="minorHAnsi"/>
                <w:b w:val="0"/>
                <w:bCs w:val="0"/>
                <w:color w:val="000000"/>
              </w:rPr>
              <w:t>enabled</w:t>
            </w:r>
          </w:p>
        </w:tc>
        <w:tc>
          <w:tcPr>
            <w:tcW w:w="2126" w:type="dxa"/>
            <w:hideMark/>
          </w:tcPr>
          <w:p w14:paraId="04DDEE2F"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boolean</w:t>
            </w:r>
          </w:p>
        </w:tc>
        <w:tc>
          <w:tcPr>
            <w:tcW w:w="1843" w:type="dxa"/>
            <w:hideMark/>
          </w:tcPr>
          <w:p w14:paraId="51072F14"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UITrackCanvas</w:t>
            </w:r>
          </w:p>
        </w:tc>
        <w:tc>
          <w:tcPr>
            <w:tcW w:w="3209" w:type="dxa"/>
            <w:hideMark/>
          </w:tcPr>
          <w:p w14:paraId="1BA60056" w14:textId="2A9BC8A5" w:rsidR="00AF737E" w:rsidRPr="00CD1044" w:rsidRDefault="00A63BEB">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F</w:t>
            </w:r>
            <w:r w:rsidR="00AF737E" w:rsidRPr="00CD1044">
              <w:rPr>
                <w:rFonts w:asciiTheme="minorHAnsi" w:hAnsiTheme="minorHAnsi"/>
                <w:color w:val="000000"/>
              </w:rPr>
              <w:t xml:space="preserve">lag indicating whether Bezier control handles </w:t>
            </w:r>
            <w:r w:rsidRPr="00CD1044">
              <w:rPr>
                <w:rFonts w:asciiTheme="minorHAnsi" w:hAnsiTheme="minorHAnsi"/>
                <w:color w:val="000000"/>
              </w:rPr>
              <w:t>have been enabled.</w:t>
            </w:r>
          </w:p>
        </w:tc>
      </w:tr>
      <w:tr w:rsidR="00AF737E" w:rsidRPr="00CD1044" w14:paraId="4014D3FC"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5D7141DC" w14:textId="77777777"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t>validity_issues</w:t>
            </w:r>
          </w:p>
        </w:tc>
        <w:tc>
          <w:tcPr>
            <w:tcW w:w="2126" w:type="dxa"/>
            <w:hideMark/>
          </w:tcPr>
          <w:p w14:paraId="5CF87252"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string</w:t>
            </w:r>
          </w:p>
        </w:tc>
        <w:tc>
          <w:tcPr>
            <w:tcW w:w="1843" w:type="dxa"/>
            <w:hideMark/>
          </w:tcPr>
          <w:p w14:paraId="42468A68"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UITrackCanvas</w:t>
            </w:r>
          </w:p>
        </w:tc>
        <w:tc>
          <w:tcPr>
            <w:tcW w:w="3209" w:type="dxa"/>
            <w:hideMark/>
          </w:tcPr>
          <w:p w14:paraId="273890B9" w14:textId="6A6E358F" w:rsidR="00AF737E" w:rsidRPr="00CD1044" w:rsidRDefault="004E65F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V</w:t>
            </w:r>
            <w:r w:rsidR="00AF737E" w:rsidRPr="00CD1044">
              <w:rPr>
                <w:rFonts w:asciiTheme="minorHAnsi" w:hAnsiTheme="minorHAnsi"/>
                <w:color w:val="000000"/>
              </w:rPr>
              <w:t>alidation error message shown to user when attempting to save an invalid track.</w:t>
            </w:r>
          </w:p>
        </w:tc>
      </w:tr>
      <w:tr w:rsidR="00AF737E" w:rsidRPr="00CD1044" w14:paraId="0D4C6EEC"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7A154F06" w14:textId="77777777"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t>reset_button</w:t>
            </w:r>
          </w:p>
        </w:tc>
        <w:tc>
          <w:tcPr>
            <w:tcW w:w="2126" w:type="dxa"/>
            <w:hideMark/>
          </w:tcPr>
          <w:p w14:paraId="1E858946"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UIButton</w:t>
            </w:r>
          </w:p>
        </w:tc>
        <w:tc>
          <w:tcPr>
            <w:tcW w:w="1843" w:type="dxa"/>
            <w:hideMark/>
          </w:tcPr>
          <w:p w14:paraId="03F01215"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CarSimulation</w:t>
            </w:r>
          </w:p>
        </w:tc>
        <w:tc>
          <w:tcPr>
            <w:tcW w:w="3209" w:type="dxa"/>
            <w:hideMark/>
          </w:tcPr>
          <w:p w14:paraId="2BF26654" w14:textId="217EC332" w:rsidR="00AF737E" w:rsidRPr="00CD1044" w:rsidRDefault="004E65F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B</w:t>
            </w:r>
            <w:r w:rsidR="00AF737E" w:rsidRPr="00CD1044">
              <w:rPr>
                <w:rFonts w:asciiTheme="minorHAnsi" w:hAnsiTheme="minorHAnsi"/>
                <w:color w:val="000000"/>
              </w:rPr>
              <w:t>utton which resets the racing simulation to initial state with cars at start line and timer at zero.</w:t>
            </w:r>
          </w:p>
        </w:tc>
      </w:tr>
      <w:tr w:rsidR="00AF737E" w:rsidRPr="00CD1044" w14:paraId="42FFAE0B"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33FF3826" w14:textId="77777777"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t>track_loader</w:t>
            </w:r>
          </w:p>
        </w:tc>
        <w:tc>
          <w:tcPr>
            <w:tcW w:w="2126" w:type="dxa"/>
            <w:hideMark/>
          </w:tcPr>
          <w:p w14:paraId="6119C91E" w14:textId="1CFB5EF3"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w:t>
            </w:r>
            <w:r w:rsidR="00B845E3" w:rsidRPr="00CD1044">
              <w:rPr>
                <w:rFonts w:asciiTheme="minorHAnsi" w:hAnsiTheme="minorHAnsi"/>
                <w:color w:val="000000"/>
              </w:rPr>
              <w:t>FileBrowser</w:t>
            </w:r>
          </w:p>
        </w:tc>
        <w:tc>
          <w:tcPr>
            <w:tcW w:w="1843" w:type="dxa"/>
            <w:hideMark/>
          </w:tcPr>
          <w:p w14:paraId="35457065"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CarSimulation</w:t>
            </w:r>
          </w:p>
        </w:tc>
        <w:tc>
          <w:tcPr>
            <w:tcW w:w="3209" w:type="dxa"/>
            <w:hideMark/>
          </w:tcPr>
          <w:p w14:paraId="43F5AD21" w14:textId="596ED357" w:rsidR="00AF737E" w:rsidRPr="00CD1044" w:rsidRDefault="00BB668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F</w:t>
            </w:r>
            <w:r w:rsidR="00AF737E" w:rsidRPr="00CD1044">
              <w:rPr>
                <w:rFonts w:asciiTheme="minorHAnsi" w:hAnsiTheme="minorHAnsi"/>
                <w:color w:val="000000"/>
              </w:rPr>
              <w:t xml:space="preserve">ile selector dialog prompting the user to choose which track </w:t>
            </w:r>
            <w:r w:rsidR="000F0D67" w:rsidRPr="00CD1044">
              <w:rPr>
                <w:rFonts w:asciiTheme="minorHAnsi" w:hAnsiTheme="minorHAnsi"/>
                <w:color w:val="000000"/>
              </w:rPr>
              <w:t>load in for the racing simulation.</w:t>
            </w:r>
          </w:p>
        </w:tc>
      </w:tr>
      <w:tr w:rsidR="00AF737E" w:rsidRPr="00CD1044" w14:paraId="464D62C3"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65C4BAC7" w14:textId="7D694F98"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t>num_of_laps</w:t>
            </w:r>
            <w:r w:rsidR="00895CC0" w:rsidRPr="00CD1044">
              <w:rPr>
                <w:rFonts w:asciiTheme="minorHAnsi" w:hAnsiTheme="minorHAnsi"/>
                <w:b w:val="0"/>
                <w:bCs w:val="0"/>
                <w:color w:val="000000"/>
              </w:rPr>
              <w:t xml:space="preserve">- </w:t>
            </w:r>
            <w:r w:rsidRPr="00CD1044">
              <w:rPr>
                <w:rFonts w:asciiTheme="minorHAnsi" w:hAnsiTheme="minorHAnsi"/>
                <w:b w:val="0"/>
                <w:bCs w:val="0"/>
                <w:color w:val="000000"/>
              </w:rPr>
              <w:t>setter</w:t>
            </w:r>
          </w:p>
        </w:tc>
        <w:tc>
          <w:tcPr>
            <w:tcW w:w="2126" w:type="dxa"/>
            <w:hideMark/>
          </w:tcPr>
          <w:p w14:paraId="473E5BE1"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UIOptionSelector</w:t>
            </w:r>
          </w:p>
        </w:tc>
        <w:tc>
          <w:tcPr>
            <w:tcW w:w="1843" w:type="dxa"/>
            <w:hideMark/>
          </w:tcPr>
          <w:p w14:paraId="3E579CAE"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CarSimulation</w:t>
            </w:r>
          </w:p>
        </w:tc>
        <w:tc>
          <w:tcPr>
            <w:tcW w:w="3209" w:type="dxa"/>
            <w:hideMark/>
          </w:tcPr>
          <w:p w14:paraId="4222A62A" w14:textId="1F0CEEB1" w:rsidR="00AF737E" w:rsidRPr="00CD1044" w:rsidRDefault="000F0D6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D</w:t>
            </w:r>
            <w:r w:rsidR="00AF737E" w:rsidRPr="00CD1044">
              <w:rPr>
                <w:rFonts w:asciiTheme="minorHAnsi" w:hAnsiTheme="minorHAnsi"/>
                <w:color w:val="000000"/>
              </w:rPr>
              <w:t>ropdown selector allowing the user to choose the number of laps (1-10)</w:t>
            </w:r>
            <w:r w:rsidRPr="00CD1044">
              <w:rPr>
                <w:rFonts w:asciiTheme="minorHAnsi" w:hAnsiTheme="minorHAnsi"/>
                <w:color w:val="000000"/>
              </w:rPr>
              <w:t xml:space="preserve"> to race for</w:t>
            </w:r>
            <w:r w:rsidR="00AF737E" w:rsidRPr="00CD1044">
              <w:rPr>
                <w:rFonts w:asciiTheme="minorHAnsi" w:hAnsiTheme="minorHAnsi"/>
                <w:color w:val="000000"/>
              </w:rPr>
              <w:t>.</w:t>
            </w:r>
          </w:p>
        </w:tc>
      </w:tr>
      <w:tr w:rsidR="00AF737E" w:rsidRPr="00CD1044" w14:paraId="407EE59F"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21D2B3F3" w14:textId="77777777"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t>end_screen</w:t>
            </w:r>
          </w:p>
        </w:tc>
        <w:tc>
          <w:tcPr>
            <w:tcW w:w="2126" w:type="dxa"/>
            <w:hideMark/>
          </w:tcPr>
          <w:p w14:paraId="2B4E3457"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UIEndScreen</w:t>
            </w:r>
          </w:p>
        </w:tc>
        <w:tc>
          <w:tcPr>
            <w:tcW w:w="1843" w:type="dxa"/>
            <w:hideMark/>
          </w:tcPr>
          <w:p w14:paraId="723AB6E2"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CarSimulation</w:t>
            </w:r>
          </w:p>
        </w:tc>
        <w:tc>
          <w:tcPr>
            <w:tcW w:w="3209" w:type="dxa"/>
            <w:hideMark/>
          </w:tcPr>
          <w:p w14:paraId="5186EEAB" w14:textId="62E59AB7" w:rsidR="00AF737E" w:rsidRPr="00CD1044" w:rsidRDefault="00C707F9">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 xml:space="preserve">End screen </w:t>
            </w:r>
            <w:r w:rsidR="00AF737E" w:rsidRPr="00CD1044">
              <w:rPr>
                <w:rFonts w:asciiTheme="minorHAnsi" w:hAnsiTheme="minorHAnsi"/>
                <w:color w:val="000000"/>
              </w:rPr>
              <w:t>dialog displaying race results with lap times and options to race again or return to menu.</w:t>
            </w:r>
          </w:p>
        </w:tc>
      </w:tr>
      <w:tr w:rsidR="00AF737E" w:rsidRPr="00CD1044" w14:paraId="66E0241B" w14:textId="77777777" w:rsidTr="00C35EEF">
        <w:trPr>
          <w:trHeight w:val="896"/>
        </w:trPr>
        <w:tc>
          <w:tcPr>
            <w:cnfStyle w:val="001000000000" w:firstRow="0" w:lastRow="0" w:firstColumn="1" w:lastColumn="0" w:oddVBand="0" w:evenVBand="0" w:oddHBand="0" w:evenHBand="0" w:firstRowFirstColumn="0" w:firstRowLastColumn="0" w:lastRowFirstColumn="0" w:lastRowLastColumn="0"/>
            <w:tcW w:w="1838" w:type="dxa"/>
            <w:hideMark/>
          </w:tcPr>
          <w:p w14:paraId="1C3F0E20" w14:textId="77777777"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t>controls_toggle_button</w:t>
            </w:r>
          </w:p>
        </w:tc>
        <w:tc>
          <w:tcPr>
            <w:tcW w:w="2126" w:type="dxa"/>
            <w:hideMark/>
          </w:tcPr>
          <w:p w14:paraId="3A0DA13E"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UIButton</w:t>
            </w:r>
          </w:p>
        </w:tc>
        <w:tc>
          <w:tcPr>
            <w:tcW w:w="1843" w:type="dxa"/>
            <w:hideMark/>
          </w:tcPr>
          <w:p w14:paraId="37EF8EAB" w14:textId="77777777"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SoloCarSim / RacingAI</w:t>
            </w:r>
          </w:p>
        </w:tc>
        <w:tc>
          <w:tcPr>
            <w:tcW w:w="3209" w:type="dxa"/>
            <w:hideMark/>
          </w:tcPr>
          <w:p w14:paraId="7C410EC2" w14:textId="65BE8DCD" w:rsidR="00AF737E" w:rsidRPr="00CD1044" w:rsidRDefault="00C35EEF">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B</w:t>
            </w:r>
            <w:r w:rsidR="00AF737E" w:rsidRPr="00CD1044">
              <w:rPr>
                <w:rFonts w:asciiTheme="minorHAnsi" w:hAnsiTheme="minorHAnsi"/>
                <w:color w:val="000000"/>
              </w:rPr>
              <w:t xml:space="preserve">utton which toggles </w:t>
            </w:r>
            <w:r w:rsidRPr="00CD1044">
              <w:rPr>
                <w:rFonts w:asciiTheme="minorHAnsi" w:hAnsiTheme="minorHAnsi"/>
                <w:color w:val="000000"/>
              </w:rPr>
              <w:t>the is_steering_enabled flag</w:t>
            </w:r>
          </w:p>
        </w:tc>
      </w:tr>
      <w:tr w:rsidR="00AF737E" w:rsidRPr="00CD1044" w14:paraId="4CA774CC"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3FD614C6" w14:textId="77777777" w:rsidR="00AF737E" w:rsidRPr="00CD1044" w:rsidRDefault="00AF737E">
            <w:pPr>
              <w:rPr>
                <w:rFonts w:asciiTheme="minorHAnsi" w:hAnsiTheme="minorHAnsi"/>
                <w:b w:val="0"/>
                <w:bCs w:val="0"/>
                <w:color w:val="000000"/>
              </w:rPr>
            </w:pPr>
            <w:r w:rsidRPr="00CD1044">
              <w:rPr>
                <w:rFonts w:asciiTheme="minorHAnsi" w:hAnsiTheme="minorHAnsi"/>
                <w:b w:val="0"/>
                <w:bCs w:val="0"/>
                <w:color w:val="000000"/>
              </w:rPr>
              <w:t>model_loader</w:t>
            </w:r>
          </w:p>
        </w:tc>
        <w:tc>
          <w:tcPr>
            <w:tcW w:w="2126" w:type="dxa"/>
            <w:hideMark/>
          </w:tcPr>
          <w:p w14:paraId="12E7B82A" w14:textId="3DB0592F"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w:t>
            </w:r>
            <w:r w:rsidR="00B845E3" w:rsidRPr="00CD1044">
              <w:rPr>
                <w:rFonts w:asciiTheme="minorHAnsi" w:hAnsiTheme="minorHAnsi"/>
                <w:color w:val="000000"/>
              </w:rPr>
              <w:t>FileBrowser</w:t>
            </w:r>
          </w:p>
        </w:tc>
        <w:tc>
          <w:tcPr>
            <w:tcW w:w="1843" w:type="dxa"/>
            <w:hideMark/>
          </w:tcPr>
          <w:p w14:paraId="5E90DAA1" w14:textId="43320C11" w:rsidR="00AF737E" w:rsidRPr="00CD1044" w:rsidRDefault="00AF737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RacingAI / AITraining</w:t>
            </w:r>
            <w:r w:rsidR="00895CC0" w:rsidRPr="00CD1044">
              <w:rPr>
                <w:rFonts w:asciiTheme="minorHAnsi" w:hAnsiTheme="minorHAnsi"/>
                <w:color w:val="000000"/>
              </w:rPr>
              <w:t xml:space="preserve"> -</w:t>
            </w:r>
            <w:r w:rsidRPr="00CD1044">
              <w:rPr>
                <w:rFonts w:asciiTheme="minorHAnsi" w:hAnsiTheme="minorHAnsi"/>
                <w:color w:val="000000"/>
              </w:rPr>
              <w:t>Environment</w:t>
            </w:r>
          </w:p>
        </w:tc>
        <w:tc>
          <w:tcPr>
            <w:tcW w:w="3209" w:type="dxa"/>
            <w:hideMark/>
          </w:tcPr>
          <w:p w14:paraId="7620353E" w14:textId="35D897D3" w:rsidR="00AF737E" w:rsidRPr="00CD1044" w:rsidRDefault="00C35EEF">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F</w:t>
            </w:r>
            <w:r w:rsidR="00AF737E" w:rsidRPr="00CD1044">
              <w:rPr>
                <w:rFonts w:asciiTheme="minorHAnsi" w:hAnsiTheme="minorHAnsi"/>
                <w:color w:val="000000"/>
              </w:rPr>
              <w:t xml:space="preserve">ile selector dialog </w:t>
            </w:r>
            <w:r w:rsidRPr="00CD1044">
              <w:rPr>
                <w:rFonts w:asciiTheme="minorHAnsi" w:hAnsiTheme="minorHAnsi"/>
                <w:color w:val="000000"/>
              </w:rPr>
              <w:t xml:space="preserve">for </w:t>
            </w:r>
            <w:r w:rsidR="00AF737E" w:rsidRPr="00CD1044">
              <w:rPr>
                <w:rFonts w:asciiTheme="minorHAnsi" w:hAnsiTheme="minorHAnsi"/>
                <w:color w:val="000000"/>
              </w:rPr>
              <w:t>the user to choose which trained AI model file to load</w:t>
            </w:r>
            <w:r w:rsidR="000B2B4F" w:rsidRPr="00CD1044">
              <w:rPr>
                <w:rFonts w:asciiTheme="minorHAnsi" w:hAnsiTheme="minorHAnsi"/>
                <w:color w:val="000000"/>
              </w:rPr>
              <w:t xml:space="preserve"> from .npy file</w:t>
            </w:r>
            <w:r w:rsidR="00AF737E" w:rsidRPr="00CD1044">
              <w:rPr>
                <w:rFonts w:asciiTheme="minorHAnsi" w:hAnsiTheme="minorHAnsi"/>
                <w:color w:val="000000"/>
              </w:rPr>
              <w:t>.</w:t>
            </w:r>
          </w:p>
        </w:tc>
      </w:tr>
      <w:tr w:rsidR="00895CC0" w:rsidRPr="00CD1044" w14:paraId="1D31BF03"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0D3FD079" w14:textId="338100AB" w:rsidR="00895CC0" w:rsidRPr="00CD1044" w:rsidRDefault="00895CC0" w:rsidP="00895CC0">
            <w:pPr>
              <w:rPr>
                <w:rFonts w:asciiTheme="minorHAnsi" w:hAnsiTheme="minorHAnsi"/>
                <w:b w:val="0"/>
                <w:bCs w:val="0"/>
                <w:color w:val="000000"/>
              </w:rPr>
            </w:pPr>
            <w:r w:rsidRPr="00CD1044">
              <w:rPr>
                <w:rFonts w:asciiTheme="minorHAnsi" w:hAnsiTheme="minorHAnsi"/>
                <w:b w:val="0"/>
                <w:bCs w:val="0"/>
                <w:color w:val="000000"/>
              </w:rPr>
              <w:t>episodic_log_</w:t>
            </w:r>
            <w:r w:rsidR="00B62CC3" w:rsidRPr="00CD1044">
              <w:rPr>
                <w:rFonts w:asciiTheme="minorHAnsi" w:hAnsiTheme="minorHAnsi"/>
                <w:b w:val="0"/>
                <w:bCs w:val="0"/>
                <w:color w:val="000000"/>
              </w:rPr>
              <w:t>-</w:t>
            </w:r>
            <w:r w:rsidRPr="00CD1044">
              <w:rPr>
                <w:rFonts w:asciiTheme="minorHAnsi" w:hAnsiTheme="minorHAnsi"/>
                <w:b w:val="0"/>
                <w:bCs w:val="0"/>
                <w:color w:val="000000"/>
              </w:rPr>
              <w:t>box</w:t>
            </w:r>
          </w:p>
        </w:tc>
        <w:tc>
          <w:tcPr>
            <w:tcW w:w="2126" w:type="dxa"/>
            <w:hideMark/>
          </w:tcPr>
          <w:p w14:paraId="642D7158" w14:textId="77777777"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UITextBox</w:t>
            </w:r>
          </w:p>
        </w:tc>
        <w:tc>
          <w:tcPr>
            <w:tcW w:w="1843" w:type="dxa"/>
            <w:hideMark/>
          </w:tcPr>
          <w:p w14:paraId="3E62306F" w14:textId="5AC6F18E"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AITraining- Environment</w:t>
            </w:r>
          </w:p>
        </w:tc>
        <w:tc>
          <w:tcPr>
            <w:tcW w:w="3209" w:type="dxa"/>
            <w:hideMark/>
          </w:tcPr>
          <w:p w14:paraId="57E8E8A4" w14:textId="1733A656" w:rsidR="00895CC0" w:rsidRPr="00CD1044" w:rsidRDefault="00B62CC3"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895CC0" w:rsidRPr="00CD1044">
              <w:rPr>
                <w:rFonts w:asciiTheme="minorHAnsi" w:hAnsiTheme="minorHAnsi"/>
                <w:color w:val="000000"/>
              </w:rPr>
              <w:t xml:space="preserve">ext box displaying </w:t>
            </w:r>
            <w:r w:rsidRPr="00CD1044">
              <w:rPr>
                <w:rFonts w:asciiTheme="minorHAnsi" w:hAnsiTheme="minorHAnsi"/>
                <w:color w:val="000000"/>
              </w:rPr>
              <w:t>episodic</w:t>
            </w:r>
            <w:r w:rsidR="00895CC0" w:rsidRPr="00CD1044">
              <w:rPr>
                <w:rFonts w:asciiTheme="minorHAnsi" w:hAnsiTheme="minorHAnsi"/>
                <w:color w:val="000000"/>
              </w:rPr>
              <w:t xml:space="preserve"> logs</w:t>
            </w:r>
            <w:r w:rsidRPr="00CD1044">
              <w:rPr>
                <w:rFonts w:asciiTheme="minorHAnsi" w:hAnsiTheme="minorHAnsi"/>
                <w:color w:val="000000"/>
              </w:rPr>
              <w:t xml:space="preserve">. Logs </w:t>
            </w:r>
            <w:r w:rsidR="00895CC0" w:rsidRPr="00CD1044">
              <w:rPr>
                <w:rFonts w:asciiTheme="minorHAnsi" w:hAnsiTheme="minorHAnsi"/>
                <w:color w:val="000000"/>
              </w:rPr>
              <w:t>epis</w:t>
            </w:r>
            <w:r w:rsidRPr="00CD1044">
              <w:rPr>
                <w:rFonts w:asciiTheme="minorHAnsi" w:hAnsiTheme="minorHAnsi"/>
                <w:color w:val="000000"/>
              </w:rPr>
              <w:t>o</w:t>
            </w:r>
            <w:r w:rsidR="00895CC0" w:rsidRPr="00CD1044">
              <w:rPr>
                <w:rFonts w:asciiTheme="minorHAnsi" w:hAnsiTheme="minorHAnsi"/>
                <w:color w:val="000000"/>
              </w:rPr>
              <w:t>de number, duration, average progress, and average reward.</w:t>
            </w:r>
          </w:p>
        </w:tc>
      </w:tr>
      <w:tr w:rsidR="00895CC0" w:rsidRPr="00CD1044" w14:paraId="1276F12A"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18798AFE" w14:textId="77036846" w:rsidR="00895CC0" w:rsidRPr="00CD1044" w:rsidRDefault="00895CC0" w:rsidP="00895CC0">
            <w:pPr>
              <w:rPr>
                <w:rFonts w:asciiTheme="minorHAnsi" w:hAnsiTheme="minorHAnsi"/>
                <w:b w:val="0"/>
                <w:bCs w:val="0"/>
                <w:color w:val="000000"/>
              </w:rPr>
            </w:pPr>
            <w:r w:rsidRPr="00CD1044">
              <w:rPr>
                <w:rFonts w:asciiTheme="minorHAnsi" w:hAnsiTheme="minorHAnsi"/>
                <w:b w:val="0"/>
                <w:bCs w:val="0"/>
                <w:color w:val="000000"/>
              </w:rPr>
              <w:lastRenderedPageBreak/>
              <w:t>learning_log_</w:t>
            </w:r>
            <w:r w:rsidR="00B62CC3" w:rsidRPr="00CD1044">
              <w:rPr>
                <w:rFonts w:asciiTheme="minorHAnsi" w:hAnsiTheme="minorHAnsi"/>
                <w:b w:val="0"/>
                <w:bCs w:val="0"/>
                <w:color w:val="000000"/>
              </w:rPr>
              <w:t>-</w:t>
            </w:r>
            <w:r w:rsidRPr="00CD1044">
              <w:rPr>
                <w:rFonts w:asciiTheme="minorHAnsi" w:hAnsiTheme="minorHAnsi"/>
                <w:b w:val="0"/>
                <w:bCs w:val="0"/>
                <w:color w:val="000000"/>
              </w:rPr>
              <w:t>box</w:t>
            </w:r>
          </w:p>
        </w:tc>
        <w:tc>
          <w:tcPr>
            <w:tcW w:w="2126" w:type="dxa"/>
            <w:hideMark/>
          </w:tcPr>
          <w:p w14:paraId="09D5EEE5" w14:textId="77777777"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UITextBox</w:t>
            </w:r>
          </w:p>
        </w:tc>
        <w:tc>
          <w:tcPr>
            <w:tcW w:w="1843" w:type="dxa"/>
            <w:hideMark/>
          </w:tcPr>
          <w:p w14:paraId="6F3A78A4" w14:textId="15B3BC38"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AITraining- Environment</w:t>
            </w:r>
          </w:p>
        </w:tc>
        <w:tc>
          <w:tcPr>
            <w:tcW w:w="3209" w:type="dxa"/>
            <w:hideMark/>
          </w:tcPr>
          <w:p w14:paraId="31332749" w14:textId="0261483A" w:rsidR="00895CC0" w:rsidRPr="00CD1044" w:rsidRDefault="00B62CC3"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895CC0" w:rsidRPr="00CD1044">
              <w:rPr>
                <w:rFonts w:asciiTheme="minorHAnsi" w:hAnsiTheme="minorHAnsi"/>
                <w:color w:val="000000"/>
              </w:rPr>
              <w:t xml:space="preserve">ext box displaying </w:t>
            </w:r>
            <w:r w:rsidRPr="00CD1044">
              <w:rPr>
                <w:rFonts w:asciiTheme="minorHAnsi" w:hAnsiTheme="minorHAnsi"/>
                <w:color w:val="000000"/>
              </w:rPr>
              <w:t>overall</w:t>
            </w:r>
            <w:r w:rsidR="00895CC0" w:rsidRPr="00CD1044">
              <w:rPr>
                <w:rFonts w:asciiTheme="minorHAnsi" w:hAnsiTheme="minorHAnsi"/>
                <w:color w:val="000000"/>
              </w:rPr>
              <w:t xml:space="preserve"> learning statistics</w:t>
            </w:r>
            <w:r w:rsidRPr="00CD1044">
              <w:rPr>
                <w:rFonts w:asciiTheme="minorHAnsi" w:hAnsiTheme="minorHAnsi"/>
                <w:color w:val="000000"/>
              </w:rPr>
              <w:t>. Includes</w:t>
            </w:r>
            <w:r w:rsidR="00895CC0" w:rsidRPr="00CD1044">
              <w:rPr>
                <w:rFonts w:asciiTheme="minorHAnsi" w:hAnsiTheme="minorHAnsi"/>
                <w:color w:val="000000"/>
              </w:rPr>
              <w:t xml:space="preserve"> average</w:t>
            </w:r>
            <w:r w:rsidR="00B24DF6" w:rsidRPr="00CD1044">
              <w:rPr>
                <w:rFonts w:asciiTheme="minorHAnsi" w:hAnsiTheme="minorHAnsi"/>
                <w:color w:val="000000"/>
              </w:rPr>
              <w:t xml:space="preserve"> and </w:t>
            </w:r>
            <w:r w:rsidR="00895CC0" w:rsidRPr="00CD1044">
              <w:rPr>
                <w:rFonts w:asciiTheme="minorHAnsi" w:hAnsiTheme="minorHAnsi"/>
                <w:color w:val="000000"/>
              </w:rPr>
              <w:t xml:space="preserve">best progress, </w:t>
            </w:r>
            <w:r w:rsidR="001707CF" w:rsidRPr="00CD1044">
              <w:rPr>
                <w:rFonts w:asciiTheme="minorHAnsi" w:hAnsiTheme="minorHAnsi"/>
                <w:color w:val="000000"/>
              </w:rPr>
              <w:t>average and best lap times</w:t>
            </w:r>
            <w:r w:rsidR="00895CC0" w:rsidRPr="00CD1044">
              <w:rPr>
                <w:rFonts w:asciiTheme="minorHAnsi" w:hAnsiTheme="minorHAnsi"/>
                <w:color w:val="000000"/>
              </w:rPr>
              <w:t>,</w:t>
            </w:r>
            <w:r w:rsidR="001707CF" w:rsidRPr="00CD1044">
              <w:rPr>
                <w:rFonts w:asciiTheme="minorHAnsi" w:hAnsiTheme="minorHAnsi"/>
                <w:color w:val="000000"/>
              </w:rPr>
              <w:t xml:space="preserve"> minimum progress and lap time thresholds,</w:t>
            </w:r>
            <w:r w:rsidR="00895CC0" w:rsidRPr="00CD1044">
              <w:rPr>
                <w:rFonts w:asciiTheme="minorHAnsi" w:hAnsiTheme="minorHAnsi"/>
                <w:color w:val="000000"/>
              </w:rPr>
              <w:t xml:space="preserve"> model readiness, and rollback count.</w:t>
            </w:r>
          </w:p>
        </w:tc>
      </w:tr>
      <w:tr w:rsidR="00895CC0" w:rsidRPr="00CD1044" w14:paraId="0A1C724F"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780EA355" w14:textId="77777777" w:rsidR="00895CC0" w:rsidRPr="00CD1044" w:rsidRDefault="00895CC0" w:rsidP="00895CC0">
            <w:pPr>
              <w:rPr>
                <w:rFonts w:asciiTheme="minorHAnsi" w:hAnsiTheme="minorHAnsi"/>
                <w:b w:val="0"/>
                <w:bCs w:val="0"/>
                <w:color w:val="000000"/>
              </w:rPr>
            </w:pPr>
            <w:r w:rsidRPr="00CD1044">
              <w:rPr>
                <w:rFonts w:asciiTheme="minorHAnsi" w:hAnsiTheme="minorHAnsi"/>
                <w:b w:val="0"/>
                <w:bCs w:val="0"/>
                <w:color w:val="000000"/>
              </w:rPr>
              <w:t>model_training_box</w:t>
            </w:r>
          </w:p>
        </w:tc>
        <w:tc>
          <w:tcPr>
            <w:tcW w:w="2126" w:type="dxa"/>
            <w:hideMark/>
          </w:tcPr>
          <w:p w14:paraId="649CF43B" w14:textId="77777777"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UITextBox</w:t>
            </w:r>
          </w:p>
        </w:tc>
        <w:tc>
          <w:tcPr>
            <w:tcW w:w="1843" w:type="dxa"/>
            <w:hideMark/>
          </w:tcPr>
          <w:p w14:paraId="74525B1D" w14:textId="4DB3F44E"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AITraining- Environment</w:t>
            </w:r>
          </w:p>
        </w:tc>
        <w:tc>
          <w:tcPr>
            <w:tcW w:w="3209" w:type="dxa"/>
            <w:hideMark/>
          </w:tcPr>
          <w:p w14:paraId="167E6604" w14:textId="774AA3C6" w:rsidR="00895CC0" w:rsidRPr="00CD1044" w:rsidRDefault="008C2A52"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895CC0" w:rsidRPr="00CD1044">
              <w:rPr>
                <w:rFonts w:asciiTheme="minorHAnsi" w:hAnsiTheme="minorHAnsi"/>
                <w:color w:val="000000"/>
              </w:rPr>
              <w:t>ext box displaying current training metrics including average return, reward,</w:t>
            </w:r>
            <w:r w:rsidR="004A4CC8" w:rsidRPr="00CD1044">
              <w:rPr>
                <w:rFonts w:asciiTheme="minorHAnsi" w:hAnsiTheme="minorHAnsi"/>
                <w:color w:val="000000"/>
              </w:rPr>
              <w:t xml:space="preserve"> exploration factor and</w:t>
            </w:r>
            <w:r w:rsidR="00895CC0" w:rsidRPr="00CD1044">
              <w:rPr>
                <w:rFonts w:asciiTheme="minorHAnsi" w:hAnsiTheme="minorHAnsi"/>
                <w:color w:val="000000"/>
              </w:rPr>
              <w:t xml:space="preserve"> value estimates, and critic loss</w:t>
            </w:r>
            <w:r w:rsidR="004A4CC8" w:rsidRPr="00CD1044">
              <w:rPr>
                <w:rFonts w:asciiTheme="minorHAnsi" w:hAnsiTheme="minorHAnsi"/>
                <w:color w:val="000000"/>
              </w:rPr>
              <w:t xml:space="preserve"> (for MCAC model)</w:t>
            </w:r>
            <w:r w:rsidR="00895CC0" w:rsidRPr="00CD1044">
              <w:rPr>
                <w:rFonts w:asciiTheme="minorHAnsi" w:hAnsiTheme="minorHAnsi"/>
                <w:color w:val="000000"/>
              </w:rPr>
              <w:t>.</w:t>
            </w:r>
          </w:p>
        </w:tc>
      </w:tr>
      <w:tr w:rsidR="00895CC0" w:rsidRPr="00CD1044" w14:paraId="41628E15"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443A402A" w14:textId="5B9AF880" w:rsidR="00895CC0" w:rsidRPr="00CD1044" w:rsidRDefault="00895CC0" w:rsidP="00895CC0">
            <w:pPr>
              <w:rPr>
                <w:rFonts w:asciiTheme="minorHAnsi" w:hAnsiTheme="minorHAnsi"/>
                <w:b w:val="0"/>
                <w:bCs w:val="0"/>
                <w:color w:val="000000"/>
              </w:rPr>
            </w:pPr>
            <w:r w:rsidRPr="00CD1044">
              <w:rPr>
                <w:rFonts w:asciiTheme="minorHAnsi" w:hAnsiTheme="minorHAnsi"/>
                <w:b w:val="0"/>
                <w:bCs w:val="0"/>
                <w:color w:val="000000"/>
              </w:rPr>
              <w:t>model_type_</w:t>
            </w:r>
            <w:r w:rsidR="006F5895" w:rsidRPr="00CD1044">
              <w:rPr>
                <w:rFonts w:asciiTheme="minorHAnsi" w:hAnsiTheme="minorHAnsi"/>
                <w:b w:val="0"/>
                <w:bCs w:val="0"/>
                <w:color w:val="000000"/>
              </w:rPr>
              <w:t>-</w:t>
            </w:r>
            <w:r w:rsidRPr="00CD1044">
              <w:rPr>
                <w:rFonts w:asciiTheme="minorHAnsi" w:hAnsiTheme="minorHAnsi"/>
                <w:b w:val="0"/>
                <w:bCs w:val="0"/>
                <w:color w:val="000000"/>
              </w:rPr>
              <w:t>selector</w:t>
            </w:r>
          </w:p>
        </w:tc>
        <w:tc>
          <w:tcPr>
            <w:tcW w:w="2126" w:type="dxa"/>
            <w:hideMark/>
          </w:tcPr>
          <w:p w14:paraId="09BC5F8E" w14:textId="77777777"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UIOptionSelector</w:t>
            </w:r>
          </w:p>
        </w:tc>
        <w:tc>
          <w:tcPr>
            <w:tcW w:w="1843" w:type="dxa"/>
            <w:hideMark/>
          </w:tcPr>
          <w:p w14:paraId="1AAA8B54" w14:textId="0ED52013"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AITraining- Environment</w:t>
            </w:r>
          </w:p>
        </w:tc>
        <w:tc>
          <w:tcPr>
            <w:tcW w:w="3209" w:type="dxa"/>
            <w:hideMark/>
          </w:tcPr>
          <w:p w14:paraId="1BAFC699" w14:textId="1A3920C8" w:rsidR="00895CC0" w:rsidRPr="00CD1044" w:rsidRDefault="00ED556D"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D</w:t>
            </w:r>
            <w:r w:rsidR="00895CC0" w:rsidRPr="00CD1044">
              <w:rPr>
                <w:rFonts w:asciiTheme="minorHAnsi" w:hAnsiTheme="minorHAnsi"/>
                <w:color w:val="000000"/>
              </w:rPr>
              <w:t xml:space="preserve">ropdown dialog where the user selects type of RL </w:t>
            </w:r>
            <w:r w:rsidRPr="00CD1044">
              <w:rPr>
                <w:rFonts w:asciiTheme="minorHAnsi" w:hAnsiTheme="minorHAnsi"/>
                <w:color w:val="000000"/>
              </w:rPr>
              <w:t>model</w:t>
            </w:r>
            <w:r w:rsidR="00895CC0" w:rsidRPr="00CD1044">
              <w:rPr>
                <w:rFonts w:asciiTheme="minorHAnsi" w:hAnsiTheme="minorHAnsi"/>
                <w:color w:val="000000"/>
              </w:rPr>
              <w:t xml:space="preserve"> to train</w:t>
            </w:r>
            <w:r w:rsidRPr="00CD1044">
              <w:rPr>
                <w:rFonts w:asciiTheme="minorHAnsi" w:hAnsiTheme="minorHAnsi"/>
                <w:color w:val="000000"/>
              </w:rPr>
              <w:t xml:space="preserve"> (REINFORCE or MCAC)</w:t>
            </w:r>
            <w:r w:rsidR="00895CC0" w:rsidRPr="00CD1044">
              <w:rPr>
                <w:rFonts w:asciiTheme="minorHAnsi" w:hAnsiTheme="minorHAnsi"/>
                <w:color w:val="000000"/>
              </w:rPr>
              <w:t>.</w:t>
            </w:r>
          </w:p>
        </w:tc>
      </w:tr>
      <w:tr w:rsidR="00895CC0" w:rsidRPr="00CD1044" w14:paraId="24AA041C"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7CF1A5CD" w14:textId="08A27624" w:rsidR="00895CC0" w:rsidRPr="00CD1044" w:rsidRDefault="00895CC0" w:rsidP="00895CC0">
            <w:pPr>
              <w:rPr>
                <w:rFonts w:asciiTheme="minorHAnsi" w:hAnsiTheme="minorHAnsi"/>
                <w:b w:val="0"/>
                <w:bCs w:val="0"/>
                <w:color w:val="000000"/>
              </w:rPr>
            </w:pPr>
            <w:r w:rsidRPr="00CD1044">
              <w:rPr>
                <w:rFonts w:asciiTheme="minorHAnsi" w:hAnsiTheme="minorHAnsi"/>
                <w:b w:val="0"/>
                <w:bCs w:val="0"/>
                <w:color w:val="000000"/>
              </w:rPr>
              <w:t>hyper_param_</w:t>
            </w:r>
            <w:r w:rsidR="006F5895" w:rsidRPr="00CD1044">
              <w:rPr>
                <w:rFonts w:asciiTheme="minorHAnsi" w:hAnsiTheme="minorHAnsi"/>
                <w:b w:val="0"/>
                <w:bCs w:val="0"/>
                <w:color w:val="000000"/>
              </w:rPr>
              <w:t>-</w:t>
            </w:r>
            <w:r w:rsidRPr="00CD1044">
              <w:rPr>
                <w:rFonts w:asciiTheme="minorHAnsi" w:hAnsiTheme="minorHAnsi"/>
                <w:b w:val="0"/>
                <w:bCs w:val="0"/>
                <w:color w:val="000000"/>
              </w:rPr>
              <w:t>setter</w:t>
            </w:r>
          </w:p>
        </w:tc>
        <w:tc>
          <w:tcPr>
            <w:tcW w:w="2126" w:type="dxa"/>
            <w:hideMark/>
          </w:tcPr>
          <w:p w14:paraId="5D729212" w14:textId="77777777"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UIModelCreator</w:t>
            </w:r>
          </w:p>
        </w:tc>
        <w:tc>
          <w:tcPr>
            <w:tcW w:w="1843" w:type="dxa"/>
            <w:hideMark/>
          </w:tcPr>
          <w:p w14:paraId="0F5AAC43" w14:textId="1CDE32A5"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AITraining- Environment</w:t>
            </w:r>
          </w:p>
        </w:tc>
        <w:tc>
          <w:tcPr>
            <w:tcW w:w="3209" w:type="dxa"/>
            <w:hideMark/>
          </w:tcPr>
          <w:p w14:paraId="248F3326" w14:textId="5F6BA857" w:rsidR="00895CC0" w:rsidRPr="00CD1044" w:rsidRDefault="00ED556D"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C</w:t>
            </w:r>
            <w:r w:rsidR="00895CC0" w:rsidRPr="00CD1044">
              <w:rPr>
                <w:rFonts w:asciiTheme="minorHAnsi" w:hAnsiTheme="minorHAnsi"/>
                <w:color w:val="000000"/>
              </w:rPr>
              <w:t xml:space="preserve">onfiguration dialog where the user sets neural network architecture and </w:t>
            </w:r>
            <w:r w:rsidRPr="00CD1044">
              <w:rPr>
                <w:rFonts w:asciiTheme="minorHAnsi" w:hAnsiTheme="minorHAnsi"/>
                <w:color w:val="000000"/>
              </w:rPr>
              <w:t xml:space="preserve"> AI </w:t>
            </w:r>
            <w:r w:rsidR="00895CC0" w:rsidRPr="00CD1044">
              <w:rPr>
                <w:rFonts w:asciiTheme="minorHAnsi" w:hAnsiTheme="minorHAnsi"/>
                <w:color w:val="000000"/>
              </w:rPr>
              <w:t>training hyperparameters.</w:t>
            </w:r>
          </w:p>
        </w:tc>
      </w:tr>
      <w:tr w:rsidR="00895CC0" w:rsidRPr="00CD1044" w14:paraId="6827AFE8"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296C6EB4" w14:textId="77777777" w:rsidR="00895CC0" w:rsidRPr="00CD1044" w:rsidRDefault="00895CC0" w:rsidP="00895CC0">
            <w:pPr>
              <w:rPr>
                <w:rFonts w:asciiTheme="minorHAnsi" w:hAnsiTheme="minorHAnsi"/>
                <w:b w:val="0"/>
                <w:bCs w:val="0"/>
                <w:color w:val="000000"/>
              </w:rPr>
            </w:pPr>
            <w:r w:rsidRPr="00CD1044">
              <w:rPr>
                <w:rFonts w:asciiTheme="minorHAnsi" w:hAnsiTheme="minorHAnsi"/>
                <w:b w:val="0"/>
                <w:bCs w:val="0"/>
                <w:color w:val="000000"/>
              </w:rPr>
              <w:t>model_saver</w:t>
            </w:r>
          </w:p>
        </w:tc>
        <w:tc>
          <w:tcPr>
            <w:tcW w:w="2126" w:type="dxa"/>
            <w:hideMark/>
          </w:tcPr>
          <w:p w14:paraId="3FDFC2A3" w14:textId="6B5BAF79"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w:t>
            </w:r>
            <w:r w:rsidR="00B845E3" w:rsidRPr="00CD1044">
              <w:rPr>
                <w:rFonts w:asciiTheme="minorHAnsi" w:hAnsiTheme="minorHAnsi"/>
                <w:color w:val="000000"/>
              </w:rPr>
              <w:t>FileBrowser</w:t>
            </w:r>
          </w:p>
        </w:tc>
        <w:tc>
          <w:tcPr>
            <w:tcW w:w="1843" w:type="dxa"/>
            <w:hideMark/>
          </w:tcPr>
          <w:p w14:paraId="063AB97D" w14:textId="0BCF3831"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AITraining- Environment</w:t>
            </w:r>
          </w:p>
        </w:tc>
        <w:tc>
          <w:tcPr>
            <w:tcW w:w="3209" w:type="dxa"/>
            <w:hideMark/>
          </w:tcPr>
          <w:p w14:paraId="15EAB4D3" w14:textId="018730AE" w:rsidR="00895CC0" w:rsidRPr="00CD1044" w:rsidRDefault="00ED556D"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F</w:t>
            </w:r>
            <w:r w:rsidR="00895CC0" w:rsidRPr="00CD1044">
              <w:rPr>
                <w:rFonts w:asciiTheme="minorHAnsi" w:hAnsiTheme="minorHAnsi"/>
                <w:color w:val="000000"/>
              </w:rPr>
              <w:t xml:space="preserve">ile selector dialog </w:t>
            </w:r>
            <w:r w:rsidRPr="00CD1044">
              <w:rPr>
                <w:rFonts w:asciiTheme="minorHAnsi" w:hAnsiTheme="minorHAnsi"/>
                <w:color w:val="000000"/>
              </w:rPr>
              <w:t xml:space="preserve">that allows </w:t>
            </w:r>
            <w:r w:rsidR="00895CC0" w:rsidRPr="00CD1044">
              <w:rPr>
                <w:rFonts w:asciiTheme="minorHAnsi" w:hAnsiTheme="minorHAnsi"/>
                <w:color w:val="000000"/>
              </w:rPr>
              <w:t>user enters</w:t>
            </w:r>
            <w:r w:rsidRPr="00CD1044">
              <w:rPr>
                <w:rFonts w:asciiTheme="minorHAnsi" w:hAnsiTheme="minorHAnsi"/>
                <w:color w:val="000000"/>
              </w:rPr>
              <w:t xml:space="preserve"> to</w:t>
            </w:r>
            <w:r w:rsidR="00895CC0" w:rsidRPr="00CD1044">
              <w:rPr>
                <w:rFonts w:asciiTheme="minorHAnsi" w:hAnsiTheme="minorHAnsi"/>
                <w:color w:val="000000"/>
              </w:rPr>
              <w:t xml:space="preserve"> save </w:t>
            </w:r>
            <w:r w:rsidRPr="00CD1044">
              <w:rPr>
                <w:rFonts w:asciiTheme="minorHAnsi" w:hAnsiTheme="minorHAnsi"/>
                <w:color w:val="000000"/>
              </w:rPr>
              <w:t xml:space="preserve">a </w:t>
            </w:r>
            <w:r w:rsidR="00895CC0" w:rsidRPr="00CD1044">
              <w:rPr>
                <w:rFonts w:asciiTheme="minorHAnsi" w:hAnsiTheme="minorHAnsi"/>
                <w:color w:val="000000"/>
              </w:rPr>
              <w:t>trained model</w:t>
            </w:r>
            <w:r w:rsidRPr="00CD1044">
              <w:rPr>
                <w:rFonts w:asciiTheme="minorHAnsi" w:hAnsiTheme="minorHAnsi"/>
                <w:color w:val="000000"/>
              </w:rPr>
              <w:t xml:space="preserve"> to a .npy file</w:t>
            </w:r>
            <w:r w:rsidR="00895CC0" w:rsidRPr="00CD1044">
              <w:rPr>
                <w:rFonts w:asciiTheme="minorHAnsi" w:hAnsiTheme="minorHAnsi"/>
                <w:color w:val="000000"/>
              </w:rPr>
              <w:t>.</w:t>
            </w:r>
          </w:p>
        </w:tc>
      </w:tr>
      <w:tr w:rsidR="00895CC0" w:rsidRPr="00CD1044" w14:paraId="44F35224"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31766BCA" w14:textId="77777777" w:rsidR="00895CC0" w:rsidRPr="00CD1044" w:rsidRDefault="00895CC0" w:rsidP="00895CC0">
            <w:pPr>
              <w:rPr>
                <w:rFonts w:asciiTheme="minorHAnsi" w:hAnsiTheme="minorHAnsi"/>
                <w:b w:val="0"/>
                <w:bCs w:val="0"/>
                <w:color w:val="000000"/>
              </w:rPr>
            </w:pPr>
            <w:r w:rsidRPr="00CD1044">
              <w:rPr>
                <w:rFonts w:asciiTheme="minorHAnsi" w:hAnsiTheme="minorHAnsi"/>
                <w:b w:val="0"/>
                <w:bCs w:val="0"/>
                <w:color w:val="000000"/>
              </w:rPr>
              <w:t>option_list</w:t>
            </w:r>
          </w:p>
        </w:tc>
        <w:tc>
          <w:tcPr>
            <w:tcW w:w="2126" w:type="dxa"/>
            <w:hideMark/>
          </w:tcPr>
          <w:p w14:paraId="2711E952" w14:textId="5EC86A74"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UIDropDown</w:t>
            </w:r>
            <w:r w:rsidR="006F5895" w:rsidRPr="00CD1044">
              <w:rPr>
                <w:rFonts w:asciiTheme="minorHAnsi" w:hAnsiTheme="minorHAnsi"/>
                <w:color w:val="000000"/>
              </w:rPr>
              <w:t>-</w:t>
            </w:r>
            <w:r w:rsidRPr="00CD1044">
              <w:rPr>
                <w:rFonts w:asciiTheme="minorHAnsi" w:hAnsiTheme="minorHAnsi"/>
                <w:color w:val="000000"/>
              </w:rPr>
              <w:t>Menu</w:t>
            </w:r>
          </w:p>
        </w:tc>
        <w:tc>
          <w:tcPr>
            <w:tcW w:w="1843" w:type="dxa"/>
            <w:hideMark/>
          </w:tcPr>
          <w:p w14:paraId="7530A675" w14:textId="3A18BACF"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UIOption</w:t>
            </w:r>
            <w:r w:rsidR="002058E7" w:rsidRPr="00CD1044">
              <w:rPr>
                <w:rFonts w:asciiTheme="minorHAnsi" w:hAnsiTheme="minorHAnsi"/>
                <w:color w:val="000000"/>
              </w:rPr>
              <w:t>-</w:t>
            </w:r>
            <w:r w:rsidRPr="00CD1044">
              <w:rPr>
                <w:rFonts w:asciiTheme="minorHAnsi" w:hAnsiTheme="minorHAnsi"/>
                <w:color w:val="000000"/>
              </w:rPr>
              <w:t>Selector</w:t>
            </w:r>
          </w:p>
        </w:tc>
        <w:tc>
          <w:tcPr>
            <w:tcW w:w="3209" w:type="dxa"/>
            <w:hideMark/>
          </w:tcPr>
          <w:p w14:paraId="666ED521" w14:textId="562B9700" w:rsidR="00895CC0" w:rsidRPr="00CD1044" w:rsidRDefault="009F1C42"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D</w:t>
            </w:r>
            <w:r w:rsidR="00895CC0" w:rsidRPr="00CD1044">
              <w:rPr>
                <w:rFonts w:asciiTheme="minorHAnsi" w:hAnsiTheme="minorHAnsi"/>
                <w:color w:val="000000"/>
              </w:rPr>
              <w:t xml:space="preserve">ropdown menu UI element displaying all available options </w:t>
            </w:r>
            <w:r w:rsidRPr="00CD1044">
              <w:rPr>
                <w:rFonts w:asciiTheme="minorHAnsi" w:hAnsiTheme="minorHAnsi"/>
                <w:color w:val="000000"/>
              </w:rPr>
              <w:t>for the user to choose from</w:t>
            </w:r>
            <w:r w:rsidR="00895CC0" w:rsidRPr="00CD1044">
              <w:rPr>
                <w:rFonts w:asciiTheme="minorHAnsi" w:hAnsiTheme="minorHAnsi"/>
                <w:color w:val="000000"/>
              </w:rPr>
              <w:t>.</w:t>
            </w:r>
          </w:p>
        </w:tc>
      </w:tr>
      <w:tr w:rsidR="00895CC0" w:rsidRPr="00CD1044" w14:paraId="2FF9B732"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15A83A26" w14:textId="77777777" w:rsidR="00895CC0" w:rsidRPr="00CD1044" w:rsidRDefault="00895CC0" w:rsidP="00895CC0">
            <w:pPr>
              <w:rPr>
                <w:rFonts w:asciiTheme="minorHAnsi" w:hAnsiTheme="minorHAnsi"/>
                <w:b w:val="0"/>
                <w:bCs w:val="0"/>
                <w:color w:val="000000"/>
              </w:rPr>
            </w:pPr>
            <w:r w:rsidRPr="00CD1044">
              <w:rPr>
                <w:rFonts w:asciiTheme="minorHAnsi" w:hAnsiTheme="minorHAnsi"/>
                <w:b w:val="0"/>
                <w:bCs w:val="0"/>
                <w:color w:val="000000"/>
              </w:rPr>
              <w:t>directory</w:t>
            </w:r>
          </w:p>
        </w:tc>
        <w:tc>
          <w:tcPr>
            <w:tcW w:w="2126" w:type="dxa"/>
            <w:hideMark/>
          </w:tcPr>
          <w:p w14:paraId="71CB7FE5" w14:textId="77777777"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string</w:t>
            </w:r>
          </w:p>
        </w:tc>
        <w:tc>
          <w:tcPr>
            <w:tcW w:w="1843" w:type="dxa"/>
            <w:hideMark/>
          </w:tcPr>
          <w:p w14:paraId="26F667F5" w14:textId="1F3387F0"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w:t>
            </w:r>
            <w:r w:rsidR="00B845E3" w:rsidRPr="00CD1044">
              <w:rPr>
                <w:rFonts w:asciiTheme="minorHAnsi" w:hAnsiTheme="minorHAnsi"/>
                <w:color w:val="000000"/>
              </w:rPr>
              <w:t>FileBrowser</w:t>
            </w:r>
          </w:p>
        </w:tc>
        <w:tc>
          <w:tcPr>
            <w:tcW w:w="3209" w:type="dxa"/>
            <w:hideMark/>
          </w:tcPr>
          <w:p w14:paraId="55FEEDE8" w14:textId="592A0AAB" w:rsidR="00895CC0" w:rsidRPr="00CD1044" w:rsidRDefault="009F1C42"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D</w:t>
            </w:r>
            <w:r w:rsidR="00895CC0" w:rsidRPr="00CD1044">
              <w:rPr>
                <w:rFonts w:asciiTheme="minorHAnsi" w:hAnsiTheme="minorHAnsi"/>
                <w:color w:val="000000"/>
              </w:rPr>
              <w:t xml:space="preserve">irectory being accessed </w:t>
            </w:r>
            <w:r w:rsidRPr="00CD1044">
              <w:rPr>
                <w:rFonts w:asciiTheme="minorHAnsi" w:hAnsiTheme="minorHAnsi"/>
                <w:color w:val="000000"/>
              </w:rPr>
              <w:t>to save to or load from. Can be</w:t>
            </w:r>
            <w:r w:rsidR="00895CC0" w:rsidRPr="00CD1044">
              <w:rPr>
                <w:rFonts w:asciiTheme="minorHAnsi" w:hAnsiTheme="minorHAnsi"/>
                <w:color w:val="000000"/>
              </w:rPr>
              <w:t xml:space="preserve"> "Tracks" or "Models"</w:t>
            </w:r>
            <w:r w:rsidRPr="00CD1044">
              <w:rPr>
                <w:rFonts w:asciiTheme="minorHAnsi" w:hAnsiTheme="minorHAnsi"/>
                <w:color w:val="000000"/>
              </w:rPr>
              <w:t>.</w:t>
            </w:r>
          </w:p>
        </w:tc>
      </w:tr>
      <w:tr w:rsidR="00895CC0" w:rsidRPr="00CD1044" w14:paraId="487D839C"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19F5D1CF" w14:textId="77777777" w:rsidR="00895CC0" w:rsidRPr="00CD1044" w:rsidRDefault="00895CC0" w:rsidP="00895CC0">
            <w:pPr>
              <w:rPr>
                <w:rFonts w:asciiTheme="minorHAnsi" w:hAnsiTheme="minorHAnsi"/>
                <w:b w:val="0"/>
                <w:bCs w:val="0"/>
                <w:color w:val="000000"/>
              </w:rPr>
            </w:pPr>
            <w:r w:rsidRPr="00CD1044">
              <w:rPr>
                <w:rFonts w:asciiTheme="minorHAnsi" w:hAnsiTheme="minorHAnsi"/>
                <w:b w:val="0"/>
                <w:bCs w:val="0"/>
                <w:color w:val="000000"/>
              </w:rPr>
              <w:t>mode</w:t>
            </w:r>
          </w:p>
        </w:tc>
        <w:tc>
          <w:tcPr>
            <w:tcW w:w="2126" w:type="dxa"/>
            <w:hideMark/>
          </w:tcPr>
          <w:p w14:paraId="067EA11C" w14:textId="77777777"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string</w:t>
            </w:r>
          </w:p>
        </w:tc>
        <w:tc>
          <w:tcPr>
            <w:tcW w:w="1843" w:type="dxa"/>
            <w:hideMark/>
          </w:tcPr>
          <w:p w14:paraId="42F75769" w14:textId="7C3DBDBD"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w:t>
            </w:r>
            <w:r w:rsidR="00B845E3" w:rsidRPr="00CD1044">
              <w:rPr>
                <w:rFonts w:asciiTheme="minorHAnsi" w:hAnsiTheme="minorHAnsi"/>
                <w:color w:val="000000"/>
              </w:rPr>
              <w:t>FileBrowser</w:t>
            </w:r>
          </w:p>
        </w:tc>
        <w:tc>
          <w:tcPr>
            <w:tcW w:w="3209" w:type="dxa"/>
            <w:hideMark/>
          </w:tcPr>
          <w:p w14:paraId="25E11F61" w14:textId="7F4CE754" w:rsidR="00895CC0" w:rsidRPr="00CD1044" w:rsidRDefault="00192AF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The file o</w:t>
            </w:r>
            <w:r w:rsidR="00895CC0" w:rsidRPr="00CD1044">
              <w:rPr>
                <w:rFonts w:asciiTheme="minorHAnsi" w:hAnsiTheme="minorHAnsi"/>
                <w:color w:val="000000"/>
              </w:rPr>
              <w:t xml:space="preserve">peration mode </w:t>
            </w:r>
            <w:r w:rsidRPr="00CD1044">
              <w:rPr>
                <w:rFonts w:asciiTheme="minorHAnsi" w:hAnsiTheme="minorHAnsi"/>
                <w:color w:val="000000"/>
              </w:rPr>
              <w:t>selected by the</w:t>
            </w:r>
            <w:r w:rsidR="00895CC0" w:rsidRPr="00CD1044">
              <w:rPr>
                <w:rFonts w:asciiTheme="minorHAnsi" w:hAnsiTheme="minorHAnsi"/>
                <w:color w:val="000000"/>
              </w:rPr>
              <w:t xml:space="preserve"> user</w:t>
            </w:r>
            <w:r w:rsidRPr="00CD1044">
              <w:rPr>
                <w:rFonts w:asciiTheme="minorHAnsi" w:hAnsiTheme="minorHAnsi"/>
                <w:color w:val="000000"/>
              </w:rPr>
              <w:t xml:space="preserve"> (“save” or “load”)</w:t>
            </w:r>
            <w:r w:rsidR="00895CC0" w:rsidRPr="00CD1044">
              <w:rPr>
                <w:rFonts w:asciiTheme="minorHAnsi" w:hAnsiTheme="minorHAnsi"/>
                <w:color w:val="000000"/>
              </w:rPr>
              <w:t>.</w:t>
            </w:r>
          </w:p>
        </w:tc>
      </w:tr>
      <w:tr w:rsidR="00895CC0" w:rsidRPr="00CD1044" w14:paraId="1D7D2C8F"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122EDA6E" w14:textId="77777777" w:rsidR="00895CC0" w:rsidRPr="00CD1044" w:rsidRDefault="00895CC0" w:rsidP="00895CC0">
            <w:pPr>
              <w:rPr>
                <w:rFonts w:asciiTheme="minorHAnsi" w:hAnsiTheme="minorHAnsi"/>
                <w:b w:val="0"/>
                <w:bCs w:val="0"/>
                <w:color w:val="000000"/>
              </w:rPr>
            </w:pPr>
            <w:r w:rsidRPr="00CD1044">
              <w:rPr>
                <w:rFonts w:asciiTheme="minorHAnsi" w:hAnsiTheme="minorHAnsi"/>
                <w:b w:val="0"/>
                <w:bCs w:val="0"/>
                <w:color w:val="000000"/>
              </w:rPr>
              <w:t>file_list</w:t>
            </w:r>
          </w:p>
        </w:tc>
        <w:tc>
          <w:tcPr>
            <w:tcW w:w="2126" w:type="dxa"/>
            <w:hideMark/>
          </w:tcPr>
          <w:p w14:paraId="2A7E70E0" w14:textId="77777777"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UISelectionList</w:t>
            </w:r>
          </w:p>
        </w:tc>
        <w:tc>
          <w:tcPr>
            <w:tcW w:w="1843" w:type="dxa"/>
            <w:hideMark/>
          </w:tcPr>
          <w:p w14:paraId="4FBCFCB8" w14:textId="4092B11F"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w:t>
            </w:r>
            <w:r w:rsidR="00B845E3" w:rsidRPr="00CD1044">
              <w:rPr>
                <w:rFonts w:asciiTheme="minorHAnsi" w:hAnsiTheme="minorHAnsi"/>
                <w:color w:val="000000"/>
              </w:rPr>
              <w:t>FileBrowser</w:t>
            </w:r>
          </w:p>
        </w:tc>
        <w:tc>
          <w:tcPr>
            <w:tcW w:w="3209" w:type="dxa"/>
            <w:hideMark/>
          </w:tcPr>
          <w:p w14:paraId="2037F34A" w14:textId="21BE3FCE" w:rsidR="00895CC0" w:rsidRPr="00CD1044" w:rsidRDefault="00192AF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S</w:t>
            </w:r>
            <w:r w:rsidR="00895CC0" w:rsidRPr="00CD1044">
              <w:rPr>
                <w:rFonts w:asciiTheme="minorHAnsi" w:hAnsiTheme="minorHAnsi"/>
                <w:color w:val="000000"/>
              </w:rPr>
              <w:t xml:space="preserve">crollable list displaying all </w:t>
            </w:r>
            <w:r w:rsidRPr="00CD1044">
              <w:rPr>
                <w:rFonts w:asciiTheme="minorHAnsi" w:hAnsiTheme="minorHAnsi"/>
                <w:color w:val="000000"/>
              </w:rPr>
              <w:t>relevant</w:t>
            </w:r>
            <w:r w:rsidR="00895CC0" w:rsidRPr="00CD1044">
              <w:rPr>
                <w:rFonts w:asciiTheme="minorHAnsi" w:hAnsiTheme="minorHAnsi"/>
                <w:color w:val="000000"/>
              </w:rPr>
              <w:t xml:space="preserve"> files in the directory for the user to select</w:t>
            </w:r>
            <w:r w:rsidRPr="00CD1044">
              <w:rPr>
                <w:rFonts w:asciiTheme="minorHAnsi" w:hAnsiTheme="minorHAnsi"/>
                <w:color w:val="000000"/>
              </w:rPr>
              <w:t xml:space="preserve"> from</w:t>
            </w:r>
            <w:r w:rsidR="00895CC0" w:rsidRPr="00CD1044">
              <w:rPr>
                <w:rFonts w:asciiTheme="minorHAnsi" w:hAnsiTheme="minorHAnsi"/>
                <w:color w:val="000000"/>
              </w:rPr>
              <w:t>.</w:t>
            </w:r>
          </w:p>
        </w:tc>
      </w:tr>
      <w:tr w:rsidR="00895CC0" w:rsidRPr="00CD1044" w14:paraId="54705629"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66233925" w14:textId="77777777" w:rsidR="00895CC0" w:rsidRPr="00CD1044" w:rsidRDefault="00895CC0" w:rsidP="00895CC0">
            <w:pPr>
              <w:rPr>
                <w:rFonts w:asciiTheme="minorHAnsi" w:hAnsiTheme="minorHAnsi"/>
                <w:b w:val="0"/>
                <w:bCs w:val="0"/>
                <w:color w:val="000000"/>
              </w:rPr>
            </w:pPr>
            <w:r w:rsidRPr="00CD1044">
              <w:rPr>
                <w:rFonts w:asciiTheme="minorHAnsi" w:hAnsiTheme="minorHAnsi"/>
                <w:b w:val="0"/>
                <w:bCs w:val="0"/>
                <w:color w:val="000000"/>
              </w:rPr>
              <w:t>text_entry</w:t>
            </w:r>
          </w:p>
        </w:tc>
        <w:tc>
          <w:tcPr>
            <w:tcW w:w="2126" w:type="dxa"/>
            <w:hideMark/>
          </w:tcPr>
          <w:p w14:paraId="7054406B" w14:textId="77777777"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UITextEntryLine</w:t>
            </w:r>
          </w:p>
        </w:tc>
        <w:tc>
          <w:tcPr>
            <w:tcW w:w="1843" w:type="dxa"/>
            <w:hideMark/>
          </w:tcPr>
          <w:p w14:paraId="6B382C00" w14:textId="1537549E"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w:t>
            </w:r>
            <w:r w:rsidR="00B845E3" w:rsidRPr="00CD1044">
              <w:rPr>
                <w:rFonts w:asciiTheme="minorHAnsi" w:hAnsiTheme="minorHAnsi"/>
                <w:color w:val="000000"/>
              </w:rPr>
              <w:t>FileBrowser</w:t>
            </w:r>
          </w:p>
        </w:tc>
        <w:tc>
          <w:tcPr>
            <w:tcW w:w="3209" w:type="dxa"/>
            <w:hideMark/>
          </w:tcPr>
          <w:p w14:paraId="64FCE1D3" w14:textId="6F7FE523" w:rsidR="00895CC0" w:rsidRPr="00CD1044" w:rsidRDefault="00192AF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895CC0" w:rsidRPr="00CD1044">
              <w:rPr>
                <w:rFonts w:asciiTheme="minorHAnsi" w:hAnsiTheme="minorHAnsi"/>
                <w:color w:val="000000"/>
              </w:rPr>
              <w:t xml:space="preserve">ext input field </w:t>
            </w:r>
            <w:r w:rsidRPr="00CD1044">
              <w:rPr>
                <w:rFonts w:asciiTheme="minorHAnsi" w:hAnsiTheme="minorHAnsi"/>
                <w:color w:val="000000"/>
              </w:rPr>
              <w:t xml:space="preserve">for the user to enter </w:t>
            </w:r>
            <w:r w:rsidR="00895CC0" w:rsidRPr="00CD1044">
              <w:rPr>
                <w:rFonts w:asciiTheme="minorHAnsi" w:hAnsiTheme="minorHAnsi"/>
                <w:color w:val="000000"/>
              </w:rPr>
              <w:t>a filename for saving or loading.</w:t>
            </w:r>
          </w:p>
        </w:tc>
      </w:tr>
      <w:tr w:rsidR="00895CC0" w:rsidRPr="00CD1044" w14:paraId="069A5FC1"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74A63C0E" w14:textId="77777777" w:rsidR="00895CC0" w:rsidRPr="00CD1044" w:rsidRDefault="00895CC0" w:rsidP="00895CC0">
            <w:pPr>
              <w:rPr>
                <w:rFonts w:asciiTheme="minorHAnsi" w:hAnsiTheme="minorHAnsi"/>
                <w:b w:val="0"/>
                <w:bCs w:val="0"/>
                <w:color w:val="000000"/>
              </w:rPr>
            </w:pPr>
            <w:r w:rsidRPr="00CD1044">
              <w:rPr>
                <w:rFonts w:asciiTheme="minorHAnsi" w:hAnsiTheme="minorHAnsi"/>
                <w:b w:val="0"/>
                <w:bCs w:val="0"/>
                <w:color w:val="000000"/>
              </w:rPr>
              <w:t>error_label</w:t>
            </w:r>
          </w:p>
        </w:tc>
        <w:tc>
          <w:tcPr>
            <w:tcW w:w="2126" w:type="dxa"/>
            <w:hideMark/>
          </w:tcPr>
          <w:p w14:paraId="285AEB22" w14:textId="77777777"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UILabel</w:t>
            </w:r>
          </w:p>
        </w:tc>
        <w:tc>
          <w:tcPr>
            <w:tcW w:w="1843" w:type="dxa"/>
            <w:hideMark/>
          </w:tcPr>
          <w:p w14:paraId="42FB4F8B" w14:textId="0A036398"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w:t>
            </w:r>
            <w:r w:rsidR="00B845E3" w:rsidRPr="00CD1044">
              <w:rPr>
                <w:rFonts w:asciiTheme="minorHAnsi" w:hAnsiTheme="minorHAnsi"/>
                <w:color w:val="000000"/>
              </w:rPr>
              <w:t>FileBrowser</w:t>
            </w:r>
            <w:r w:rsidRPr="00CD1044">
              <w:rPr>
                <w:rFonts w:asciiTheme="minorHAnsi" w:hAnsiTheme="minorHAnsi"/>
                <w:color w:val="000000"/>
              </w:rPr>
              <w:t xml:space="preserve"> / TrackMakerUI / MainMenu / UIModel</w:t>
            </w:r>
            <w:r w:rsidR="002058E7" w:rsidRPr="00CD1044">
              <w:rPr>
                <w:rFonts w:asciiTheme="minorHAnsi" w:hAnsiTheme="minorHAnsi"/>
                <w:color w:val="000000"/>
              </w:rPr>
              <w:t xml:space="preserve"> -</w:t>
            </w:r>
            <w:r w:rsidRPr="00CD1044">
              <w:rPr>
                <w:rFonts w:asciiTheme="minorHAnsi" w:hAnsiTheme="minorHAnsi"/>
                <w:color w:val="000000"/>
              </w:rPr>
              <w:t>Creator</w:t>
            </w:r>
          </w:p>
        </w:tc>
        <w:tc>
          <w:tcPr>
            <w:tcW w:w="3209" w:type="dxa"/>
            <w:hideMark/>
          </w:tcPr>
          <w:p w14:paraId="3E275951" w14:textId="255C0688" w:rsidR="00895CC0" w:rsidRPr="00CD1044" w:rsidRDefault="00192AF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895CC0" w:rsidRPr="00CD1044">
              <w:rPr>
                <w:rFonts w:asciiTheme="minorHAnsi" w:hAnsiTheme="minorHAnsi"/>
                <w:color w:val="000000"/>
              </w:rPr>
              <w:t>ext label displaying error messages when the user performs invalid actions.</w:t>
            </w:r>
          </w:p>
        </w:tc>
      </w:tr>
      <w:tr w:rsidR="00895CC0" w:rsidRPr="00CD1044" w14:paraId="53098302"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6B583518" w14:textId="5FB0058B" w:rsidR="00895CC0" w:rsidRPr="00CD1044" w:rsidRDefault="00895CC0" w:rsidP="00895CC0">
            <w:pPr>
              <w:rPr>
                <w:rFonts w:asciiTheme="minorHAnsi" w:hAnsiTheme="minorHAnsi"/>
                <w:b w:val="0"/>
                <w:bCs w:val="0"/>
                <w:color w:val="000000"/>
              </w:rPr>
            </w:pPr>
            <w:r w:rsidRPr="00CD1044">
              <w:rPr>
                <w:rFonts w:asciiTheme="minorHAnsi" w:hAnsiTheme="minorHAnsi"/>
                <w:b w:val="0"/>
                <w:bCs w:val="0"/>
                <w:color w:val="000000"/>
              </w:rPr>
              <w:lastRenderedPageBreak/>
              <w:t>confirm_</w:t>
            </w:r>
            <w:r w:rsidR="0047469B" w:rsidRPr="00CD1044">
              <w:rPr>
                <w:rFonts w:asciiTheme="minorHAnsi" w:hAnsiTheme="minorHAnsi"/>
                <w:b w:val="0"/>
                <w:bCs w:val="0"/>
                <w:color w:val="000000"/>
              </w:rPr>
              <w:t>-</w:t>
            </w:r>
            <w:r w:rsidRPr="00CD1044">
              <w:rPr>
                <w:rFonts w:asciiTheme="minorHAnsi" w:hAnsiTheme="minorHAnsi"/>
                <w:b w:val="0"/>
                <w:bCs w:val="0"/>
                <w:color w:val="000000"/>
              </w:rPr>
              <w:t>overwrite</w:t>
            </w:r>
          </w:p>
        </w:tc>
        <w:tc>
          <w:tcPr>
            <w:tcW w:w="2126" w:type="dxa"/>
            <w:hideMark/>
          </w:tcPr>
          <w:p w14:paraId="31F9CC96" w14:textId="77777777"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boolean</w:t>
            </w:r>
          </w:p>
        </w:tc>
        <w:tc>
          <w:tcPr>
            <w:tcW w:w="1843" w:type="dxa"/>
            <w:hideMark/>
          </w:tcPr>
          <w:p w14:paraId="572A5B80" w14:textId="773F504E"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w:t>
            </w:r>
            <w:r w:rsidR="00B845E3" w:rsidRPr="00CD1044">
              <w:rPr>
                <w:rFonts w:asciiTheme="minorHAnsi" w:hAnsiTheme="minorHAnsi"/>
                <w:color w:val="000000"/>
              </w:rPr>
              <w:t>FileBrowser</w:t>
            </w:r>
          </w:p>
        </w:tc>
        <w:tc>
          <w:tcPr>
            <w:tcW w:w="3209" w:type="dxa"/>
            <w:hideMark/>
          </w:tcPr>
          <w:p w14:paraId="0F052282" w14:textId="146CFCF8" w:rsidR="00895CC0" w:rsidRPr="00CD1044" w:rsidRDefault="00192AF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F</w:t>
            </w:r>
            <w:r w:rsidR="00895CC0" w:rsidRPr="00CD1044">
              <w:rPr>
                <w:rFonts w:asciiTheme="minorHAnsi" w:hAnsiTheme="minorHAnsi"/>
                <w:color w:val="000000"/>
              </w:rPr>
              <w:t>lag tracking whether the user has been warned about overwriting an existing file and must click OK again.</w:t>
            </w:r>
          </w:p>
        </w:tc>
      </w:tr>
      <w:tr w:rsidR="00895CC0" w:rsidRPr="00CD1044" w14:paraId="5D8FD6C1"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2EF3BCE5" w14:textId="7ED18853" w:rsidR="00895CC0" w:rsidRPr="00CD1044" w:rsidRDefault="00895CC0" w:rsidP="00895CC0">
            <w:pPr>
              <w:rPr>
                <w:rFonts w:asciiTheme="minorHAnsi" w:hAnsiTheme="minorHAnsi"/>
                <w:b w:val="0"/>
                <w:bCs w:val="0"/>
                <w:color w:val="000000"/>
              </w:rPr>
            </w:pPr>
            <w:r w:rsidRPr="00CD1044">
              <w:rPr>
                <w:rFonts w:asciiTheme="minorHAnsi" w:hAnsiTheme="minorHAnsi"/>
                <w:b w:val="0"/>
                <w:bCs w:val="0"/>
                <w:color w:val="000000"/>
              </w:rPr>
              <w:t>num_of_cars_</w:t>
            </w:r>
            <w:r w:rsidR="0047469B" w:rsidRPr="00CD1044">
              <w:rPr>
                <w:rFonts w:asciiTheme="minorHAnsi" w:hAnsiTheme="minorHAnsi"/>
                <w:b w:val="0"/>
                <w:bCs w:val="0"/>
                <w:color w:val="000000"/>
              </w:rPr>
              <w:t>-</w:t>
            </w:r>
            <w:r w:rsidRPr="00CD1044">
              <w:rPr>
                <w:rFonts w:asciiTheme="minorHAnsi" w:hAnsiTheme="minorHAnsi"/>
                <w:b w:val="0"/>
                <w:bCs w:val="0"/>
                <w:color w:val="000000"/>
              </w:rPr>
              <w:t>input</w:t>
            </w:r>
          </w:p>
        </w:tc>
        <w:tc>
          <w:tcPr>
            <w:tcW w:w="2126" w:type="dxa"/>
            <w:hideMark/>
          </w:tcPr>
          <w:p w14:paraId="57A25683" w14:textId="77777777"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UITextEntryLine</w:t>
            </w:r>
          </w:p>
        </w:tc>
        <w:tc>
          <w:tcPr>
            <w:tcW w:w="1843" w:type="dxa"/>
            <w:hideMark/>
          </w:tcPr>
          <w:p w14:paraId="09DDB7B6" w14:textId="192B1601" w:rsidR="00895CC0" w:rsidRPr="00CD1044" w:rsidRDefault="00895CC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w:t>
            </w:r>
            <w:r w:rsidR="002058E7" w:rsidRPr="00CD1044">
              <w:rPr>
                <w:rFonts w:asciiTheme="minorHAnsi" w:hAnsiTheme="minorHAnsi"/>
                <w:color w:val="000000"/>
              </w:rPr>
              <w:t xml:space="preserve">  -</w:t>
            </w:r>
            <w:r w:rsidRPr="00CD1044">
              <w:rPr>
                <w:rFonts w:asciiTheme="minorHAnsi" w:hAnsiTheme="minorHAnsi"/>
                <w:color w:val="000000"/>
              </w:rPr>
              <w:t>Creator</w:t>
            </w:r>
          </w:p>
        </w:tc>
        <w:tc>
          <w:tcPr>
            <w:tcW w:w="3209" w:type="dxa"/>
            <w:hideMark/>
          </w:tcPr>
          <w:p w14:paraId="19DD659C" w14:textId="125F29F8" w:rsidR="00895CC0" w:rsidRPr="00CD1044" w:rsidRDefault="00192AF0" w:rsidP="00895CC0">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895CC0" w:rsidRPr="00CD1044">
              <w:rPr>
                <w:rFonts w:asciiTheme="minorHAnsi" w:hAnsiTheme="minorHAnsi"/>
                <w:color w:val="000000"/>
              </w:rPr>
              <w:t>ext field</w:t>
            </w:r>
            <w:r w:rsidR="00100DF7" w:rsidRPr="00CD1044">
              <w:rPr>
                <w:rFonts w:asciiTheme="minorHAnsi" w:hAnsiTheme="minorHAnsi"/>
                <w:color w:val="000000"/>
              </w:rPr>
              <w:t xml:space="preserve"> to set</w:t>
            </w:r>
            <w:r w:rsidR="00895CC0" w:rsidRPr="00CD1044">
              <w:rPr>
                <w:rFonts w:asciiTheme="minorHAnsi" w:hAnsiTheme="minorHAnsi"/>
                <w:color w:val="000000"/>
              </w:rPr>
              <w:t xml:space="preserve"> number of AI cars to train simultaneously (batch size).</w:t>
            </w:r>
            <w:r w:rsidRPr="00CD1044">
              <w:rPr>
                <w:rFonts w:asciiTheme="minorHAnsi" w:hAnsiTheme="minorHAnsi"/>
                <w:color w:val="000000"/>
              </w:rPr>
              <w:t xml:space="preserve"> Input must be a positive integer between 1 and 20 (inclusive)</w:t>
            </w:r>
            <w:r w:rsidR="00100DF7" w:rsidRPr="00CD1044">
              <w:rPr>
                <w:rFonts w:asciiTheme="minorHAnsi" w:hAnsiTheme="minorHAnsi"/>
                <w:color w:val="000000"/>
              </w:rPr>
              <w:t>.</w:t>
            </w:r>
          </w:p>
        </w:tc>
      </w:tr>
      <w:tr w:rsidR="002058E7" w:rsidRPr="00CD1044" w14:paraId="2BF0DA96"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722E9615" w14:textId="77777777" w:rsidR="002058E7" w:rsidRPr="00CD1044" w:rsidRDefault="002058E7" w:rsidP="002058E7">
            <w:pPr>
              <w:rPr>
                <w:rFonts w:asciiTheme="minorHAnsi" w:hAnsiTheme="minorHAnsi"/>
                <w:b w:val="0"/>
                <w:bCs w:val="0"/>
                <w:color w:val="000000"/>
              </w:rPr>
            </w:pPr>
            <w:r w:rsidRPr="00CD1044">
              <w:rPr>
                <w:rFonts w:asciiTheme="minorHAnsi" w:hAnsiTheme="minorHAnsi"/>
                <w:b w:val="0"/>
                <w:bCs w:val="0"/>
                <w:color w:val="000000"/>
              </w:rPr>
              <w:t>gamma_input</w:t>
            </w:r>
          </w:p>
        </w:tc>
        <w:tc>
          <w:tcPr>
            <w:tcW w:w="2126" w:type="dxa"/>
            <w:hideMark/>
          </w:tcPr>
          <w:p w14:paraId="00409A05" w14:textId="77777777"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UITextEntryLine</w:t>
            </w:r>
          </w:p>
        </w:tc>
        <w:tc>
          <w:tcPr>
            <w:tcW w:w="1843" w:type="dxa"/>
            <w:hideMark/>
          </w:tcPr>
          <w:p w14:paraId="496164FE" w14:textId="33C0E264"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  -Creator</w:t>
            </w:r>
          </w:p>
        </w:tc>
        <w:tc>
          <w:tcPr>
            <w:tcW w:w="3209" w:type="dxa"/>
            <w:hideMark/>
          </w:tcPr>
          <w:p w14:paraId="386C4070" w14:textId="67D9BBF9" w:rsidR="002058E7" w:rsidRPr="00CD1044" w:rsidRDefault="00192AF0"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2058E7" w:rsidRPr="00CD1044">
              <w:rPr>
                <w:rFonts w:asciiTheme="minorHAnsi" w:hAnsiTheme="minorHAnsi"/>
                <w:color w:val="000000"/>
              </w:rPr>
              <w:t xml:space="preserve">ext field </w:t>
            </w:r>
            <w:r w:rsidR="00100DF7" w:rsidRPr="00CD1044">
              <w:rPr>
                <w:rFonts w:asciiTheme="minorHAnsi" w:hAnsiTheme="minorHAnsi"/>
                <w:color w:val="000000"/>
              </w:rPr>
              <w:t>to set</w:t>
            </w:r>
            <w:r w:rsidR="002058E7" w:rsidRPr="00CD1044">
              <w:rPr>
                <w:rFonts w:asciiTheme="minorHAnsi" w:hAnsiTheme="minorHAnsi"/>
                <w:color w:val="000000"/>
              </w:rPr>
              <w:t xml:space="preserve"> th</w:t>
            </w:r>
            <w:r w:rsidR="00100DF7" w:rsidRPr="00CD1044">
              <w:rPr>
                <w:rFonts w:asciiTheme="minorHAnsi" w:hAnsiTheme="minorHAnsi"/>
                <w:color w:val="000000"/>
              </w:rPr>
              <w:t>e</w:t>
            </w:r>
            <w:r w:rsidR="002058E7" w:rsidRPr="00CD1044">
              <w:rPr>
                <w:rFonts w:asciiTheme="minorHAnsi" w:hAnsiTheme="minorHAnsi"/>
                <w:color w:val="000000"/>
              </w:rPr>
              <w:t xml:space="preserve"> discount factor (gamma) for future rewards</w:t>
            </w:r>
            <w:r w:rsidRPr="00CD1044">
              <w:rPr>
                <w:rFonts w:asciiTheme="minorHAnsi" w:hAnsiTheme="minorHAnsi"/>
                <w:color w:val="000000"/>
              </w:rPr>
              <w:t xml:space="preserve"> </w:t>
            </w:r>
            <w:r w:rsidR="00100DF7" w:rsidRPr="00CD1044">
              <w:rPr>
                <w:rFonts w:asciiTheme="minorHAnsi" w:hAnsiTheme="minorHAnsi"/>
                <w:color w:val="000000"/>
              </w:rPr>
              <w:t>when</w:t>
            </w:r>
            <w:r w:rsidRPr="00CD1044">
              <w:rPr>
                <w:rFonts w:asciiTheme="minorHAnsi" w:hAnsiTheme="minorHAnsi"/>
                <w:color w:val="000000"/>
              </w:rPr>
              <w:t xml:space="preserve"> computing returns. Input must be a decimal value between 0 and 1 (inclusive)</w:t>
            </w:r>
            <w:r w:rsidR="00100DF7" w:rsidRPr="00CD1044">
              <w:rPr>
                <w:rFonts w:asciiTheme="minorHAnsi" w:hAnsiTheme="minorHAnsi"/>
                <w:color w:val="000000"/>
              </w:rPr>
              <w:t>.</w:t>
            </w:r>
          </w:p>
        </w:tc>
      </w:tr>
      <w:tr w:rsidR="002058E7" w:rsidRPr="00CD1044" w14:paraId="36231BE7"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51FE746C" w14:textId="77777777" w:rsidR="002058E7" w:rsidRPr="00CD1044" w:rsidRDefault="002058E7" w:rsidP="002058E7">
            <w:pPr>
              <w:rPr>
                <w:rFonts w:asciiTheme="minorHAnsi" w:hAnsiTheme="minorHAnsi"/>
                <w:b w:val="0"/>
                <w:bCs w:val="0"/>
                <w:color w:val="000000"/>
              </w:rPr>
            </w:pPr>
            <w:r w:rsidRPr="00CD1044">
              <w:rPr>
                <w:rFonts w:asciiTheme="minorHAnsi" w:hAnsiTheme="minorHAnsi"/>
                <w:b w:val="0"/>
                <w:bCs w:val="0"/>
                <w:color w:val="000000"/>
              </w:rPr>
              <w:t>entropy_input</w:t>
            </w:r>
          </w:p>
        </w:tc>
        <w:tc>
          <w:tcPr>
            <w:tcW w:w="2126" w:type="dxa"/>
            <w:hideMark/>
          </w:tcPr>
          <w:p w14:paraId="29C53B76" w14:textId="77777777"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UITextEntryLine</w:t>
            </w:r>
          </w:p>
        </w:tc>
        <w:tc>
          <w:tcPr>
            <w:tcW w:w="1843" w:type="dxa"/>
            <w:hideMark/>
          </w:tcPr>
          <w:p w14:paraId="0E86EABF" w14:textId="3D6A915B"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  -Creator</w:t>
            </w:r>
          </w:p>
        </w:tc>
        <w:tc>
          <w:tcPr>
            <w:tcW w:w="3209" w:type="dxa"/>
            <w:hideMark/>
          </w:tcPr>
          <w:p w14:paraId="68E862CC" w14:textId="6F83123A" w:rsidR="002058E7" w:rsidRPr="00CD1044" w:rsidRDefault="00192AF0"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2058E7" w:rsidRPr="00CD1044">
              <w:rPr>
                <w:rFonts w:asciiTheme="minorHAnsi" w:hAnsiTheme="minorHAnsi"/>
                <w:color w:val="000000"/>
              </w:rPr>
              <w:t xml:space="preserve">ext field </w:t>
            </w:r>
            <w:r w:rsidR="00100DF7" w:rsidRPr="00CD1044">
              <w:rPr>
                <w:rFonts w:asciiTheme="minorHAnsi" w:hAnsiTheme="minorHAnsi"/>
                <w:color w:val="000000"/>
              </w:rPr>
              <w:t>to set</w:t>
            </w:r>
            <w:r w:rsidR="002058E7" w:rsidRPr="00CD1044">
              <w:rPr>
                <w:rFonts w:asciiTheme="minorHAnsi" w:hAnsiTheme="minorHAnsi"/>
                <w:color w:val="000000"/>
              </w:rPr>
              <w:t xml:space="preserve"> the entropy bonus coefficient for exploration during training.</w:t>
            </w:r>
            <w:r w:rsidR="00100DF7" w:rsidRPr="00CD1044">
              <w:rPr>
                <w:rFonts w:asciiTheme="minorHAnsi" w:hAnsiTheme="minorHAnsi"/>
                <w:color w:val="000000"/>
              </w:rPr>
              <w:t xml:space="preserve"> Input must be a decimal value between 0 and 1 (inclusive).</w:t>
            </w:r>
          </w:p>
        </w:tc>
      </w:tr>
      <w:tr w:rsidR="002058E7" w:rsidRPr="00CD1044" w14:paraId="4F5B7E8E"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7BF2470E" w14:textId="4767C865" w:rsidR="002058E7" w:rsidRPr="00CD1044" w:rsidRDefault="002058E7" w:rsidP="002058E7">
            <w:pPr>
              <w:rPr>
                <w:rFonts w:asciiTheme="minorHAnsi" w:hAnsiTheme="minorHAnsi"/>
                <w:b w:val="0"/>
                <w:bCs w:val="0"/>
                <w:color w:val="000000"/>
              </w:rPr>
            </w:pPr>
            <w:r w:rsidRPr="00CD1044">
              <w:rPr>
                <w:rFonts w:asciiTheme="minorHAnsi" w:hAnsiTheme="minorHAnsi"/>
                <w:b w:val="0"/>
                <w:bCs w:val="0"/>
                <w:color w:val="000000"/>
              </w:rPr>
              <w:t>l2_lambda_</w:t>
            </w:r>
            <w:r w:rsidR="0047469B" w:rsidRPr="00CD1044">
              <w:rPr>
                <w:rFonts w:asciiTheme="minorHAnsi" w:hAnsiTheme="minorHAnsi"/>
                <w:b w:val="0"/>
                <w:bCs w:val="0"/>
                <w:color w:val="000000"/>
              </w:rPr>
              <w:t>-</w:t>
            </w:r>
            <w:r w:rsidRPr="00CD1044">
              <w:rPr>
                <w:rFonts w:asciiTheme="minorHAnsi" w:hAnsiTheme="minorHAnsi"/>
                <w:b w:val="0"/>
                <w:bCs w:val="0"/>
                <w:color w:val="000000"/>
              </w:rPr>
              <w:t>input</w:t>
            </w:r>
          </w:p>
        </w:tc>
        <w:tc>
          <w:tcPr>
            <w:tcW w:w="2126" w:type="dxa"/>
            <w:hideMark/>
          </w:tcPr>
          <w:p w14:paraId="189CD1A2" w14:textId="77777777"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UITextEntryLine</w:t>
            </w:r>
          </w:p>
        </w:tc>
        <w:tc>
          <w:tcPr>
            <w:tcW w:w="1843" w:type="dxa"/>
            <w:hideMark/>
          </w:tcPr>
          <w:p w14:paraId="5322FCC2" w14:textId="735A377B"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  -Creator</w:t>
            </w:r>
          </w:p>
        </w:tc>
        <w:tc>
          <w:tcPr>
            <w:tcW w:w="3209" w:type="dxa"/>
            <w:hideMark/>
          </w:tcPr>
          <w:p w14:paraId="00476E34" w14:textId="2730BC35" w:rsidR="002058E7" w:rsidRPr="00CD1044" w:rsidRDefault="00100DF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2058E7" w:rsidRPr="00CD1044">
              <w:rPr>
                <w:rFonts w:asciiTheme="minorHAnsi" w:hAnsiTheme="minorHAnsi"/>
                <w:color w:val="000000"/>
              </w:rPr>
              <w:t xml:space="preserve">ext field </w:t>
            </w:r>
            <w:r w:rsidRPr="00CD1044">
              <w:rPr>
                <w:rFonts w:asciiTheme="minorHAnsi" w:hAnsiTheme="minorHAnsi"/>
                <w:color w:val="000000"/>
              </w:rPr>
              <w:t>to set</w:t>
            </w:r>
            <w:r w:rsidR="002058E7" w:rsidRPr="00CD1044">
              <w:rPr>
                <w:rFonts w:asciiTheme="minorHAnsi" w:hAnsiTheme="minorHAnsi"/>
                <w:color w:val="000000"/>
              </w:rPr>
              <w:t xml:space="preserve"> the L2 regularization coefficient for preventing overfitting.</w:t>
            </w:r>
            <w:r w:rsidRPr="00CD1044">
              <w:rPr>
                <w:rFonts w:asciiTheme="minorHAnsi" w:hAnsiTheme="minorHAnsi"/>
                <w:color w:val="000000"/>
              </w:rPr>
              <w:t xml:space="preserve"> Input must be a decimal value between 0 and 1 (inclusive)</w:t>
            </w:r>
          </w:p>
        </w:tc>
      </w:tr>
      <w:tr w:rsidR="002058E7" w:rsidRPr="00CD1044" w14:paraId="63EF6A3C"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0412FA3D" w14:textId="737FA846" w:rsidR="002058E7" w:rsidRPr="00CD1044" w:rsidRDefault="002058E7" w:rsidP="002058E7">
            <w:pPr>
              <w:rPr>
                <w:rFonts w:asciiTheme="minorHAnsi" w:hAnsiTheme="minorHAnsi"/>
                <w:b w:val="0"/>
                <w:bCs w:val="0"/>
                <w:color w:val="000000"/>
              </w:rPr>
            </w:pPr>
            <w:r w:rsidRPr="00CD1044">
              <w:rPr>
                <w:rFonts w:asciiTheme="minorHAnsi" w:hAnsiTheme="minorHAnsi"/>
                <w:b w:val="0"/>
                <w:bCs w:val="0"/>
                <w:color w:val="000000"/>
              </w:rPr>
              <w:t>actor_init_log_</w:t>
            </w:r>
            <w:r w:rsidR="0047469B" w:rsidRPr="00CD1044">
              <w:rPr>
                <w:rFonts w:asciiTheme="minorHAnsi" w:hAnsiTheme="minorHAnsi"/>
                <w:b w:val="0"/>
                <w:bCs w:val="0"/>
                <w:color w:val="000000"/>
              </w:rPr>
              <w:t>-</w:t>
            </w:r>
            <w:r w:rsidRPr="00CD1044">
              <w:rPr>
                <w:rFonts w:asciiTheme="minorHAnsi" w:hAnsiTheme="minorHAnsi"/>
                <w:b w:val="0"/>
                <w:bCs w:val="0"/>
                <w:color w:val="000000"/>
              </w:rPr>
              <w:t>std_input</w:t>
            </w:r>
          </w:p>
        </w:tc>
        <w:tc>
          <w:tcPr>
            <w:tcW w:w="2126" w:type="dxa"/>
            <w:hideMark/>
          </w:tcPr>
          <w:p w14:paraId="6716A031" w14:textId="77777777"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UITextEntryLine</w:t>
            </w:r>
          </w:p>
        </w:tc>
        <w:tc>
          <w:tcPr>
            <w:tcW w:w="1843" w:type="dxa"/>
            <w:hideMark/>
          </w:tcPr>
          <w:p w14:paraId="6A0C742E" w14:textId="5116CC69"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  -Creator</w:t>
            </w:r>
          </w:p>
        </w:tc>
        <w:tc>
          <w:tcPr>
            <w:tcW w:w="3209" w:type="dxa"/>
            <w:hideMark/>
          </w:tcPr>
          <w:p w14:paraId="7AD1F6A1" w14:textId="034D3E34" w:rsidR="002058E7" w:rsidRPr="00CD1044" w:rsidRDefault="00100DF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Text</w:t>
            </w:r>
            <w:r w:rsidR="002058E7" w:rsidRPr="00CD1044">
              <w:rPr>
                <w:rFonts w:asciiTheme="minorHAnsi" w:hAnsiTheme="minorHAnsi"/>
                <w:color w:val="000000"/>
              </w:rPr>
              <w:t xml:space="preserve"> field </w:t>
            </w:r>
            <w:r w:rsidRPr="00CD1044">
              <w:rPr>
                <w:rFonts w:asciiTheme="minorHAnsi" w:hAnsiTheme="minorHAnsi"/>
                <w:color w:val="000000"/>
              </w:rPr>
              <w:t>to</w:t>
            </w:r>
            <w:r w:rsidR="002058E7" w:rsidRPr="00CD1044">
              <w:rPr>
                <w:rFonts w:asciiTheme="minorHAnsi" w:hAnsiTheme="minorHAnsi"/>
                <w:color w:val="000000"/>
              </w:rPr>
              <w:t xml:space="preserve"> set the initial log standard deviation for the actor network's action distribution.</w:t>
            </w:r>
            <w:r w:rsidR="00F24858" w:rsidRPr="00CD1044">
              <w:rPr>
                <w:rFonts w:asciiTheme="minorHAnsi" w:hAnsiTheme="minorHAnsi"/>
                <w:color w:val="000000"/>
              </w:rPr>
              <w:t xml:space="preserve"> Input must be a decimal value </w:t>
            </w:r>
            <w:r w:rsidR="00202139" w:rsidRPr="00CD1044">
              <w:rPr>
                <w:rFonts w:asciiTheme="minorHAnsi" w:hAnsiTheme="minorHAnsi"/>
                <w:color w:val="000000"/>
              </w:rPr>
              <w:t>between -5 and 5 (inclusive)</w:t>
            </w:r>
          </w:p>
        </w:tc>
      </w:tr>
      <w:tr w:rsidR="002058E7" w:rsidRPr="00CD1044" w14:paraId="1B61C148"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72CB6147" w14:textId="34BDD230" w:rsidR="002058E7" w:rsidRPr="00CD1044" w:rsidRDefault="002058E7" w:rsidP="002058E7">
            <w:pPr>
              <w:rPr>
                <w:rFonts w:asciiTheme="minorHAnsi" w:hAnsiTheme="minorHAnsi"/>
                <w:b w:val="0"/>
                <w:bCs w:val="0"/>
                <w:color w:val="000000"/>
              </w:rPr>
            </w:pPr>
            <w:r w:rsidRPr="00CD1044">
              <w:rPr>
                <w:rFonts w:asciiTheme="minorHAnsi" w:hAnsiTheme="minorHAnsi"/>
                <w:b w:val="0"/>
                <w:bCs w:val="0"/>
                <w:color w:val="000000"/>
              </w:rPr>
              <w:t>actor_learning_rate_input</w:t>
            </w:r>
          </w:p>
        </w:tc>
        <w:tc>
          <w:tcPr>
            <w:tcW w:w="2126" w:type="dxa"/>
            <w:hideMark/>
          </w:tcPr>
          <w:p w14:paraId="7F5FC6B1" w14:textId="77777777"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UITextEntryLine</w:t>
            </w:r>
          </w:p>
        </w:tc>
        <w:tc>
          <w:tcPr>
            <w:tcW w:w="1843" w:type="dxa"/>
            <w:hideMark/>
          </w:tcPr>
          <w:p w14:paraId="185675B4" w14:textId="65B947C7"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  -Creator</w:t>
            </w:r>
          </w:p>
        </w:tc>
        <w:tc>
          <w:tcPr>
            <w:tcW w:w="3209" w:type="dxa"/>
            <w:hideMark/>
          </w:tcPr>
          <w:p w14:paraId="47EE488A" w14:textId="3BB6DD09" w:rsidR="002058E7" w:rsidRPr="00CD1044" w:rsidRDefault="00192AF0"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2058E7" w:rsidRPr="00CD1044">
              <w:rPr>
                <w:rFonts w:asciiTheme="minorHAnsi" w:hAnsiTheme="minorHAnsi"/>
                <w:color w:val="000000"/>
              </w:rPr>
              <w:t xml:space="preserve">ext field </w:t>
            </w:r>
            <w:r w:rsidR="00A743E4" w:rsidRPr="00CD1044">
              <w:rPr>
                <w:rFonts w:asciiTheme="minorHAnsi" w:hAnsiTheme="minorHAnsi"/>
                <w:color w:val="000000"/>
              </w:rPr>
              <w:t>to</w:t>
            </w:r>
            <w:r w:rsidR="002058E7" w:rsidRPr="00CD1044">
              <w:rPr>
                <w:rFonts w:asciiTheme="minorHAnsi" w:hAnsiTheme="minorHAnsi"/>
                <w:color w:val="000000"/>
              </w:rPr>
              <w:t xml:space="preserve"> set</w:t>
            </w:r>
            <w:r w:rsidR="00A743E4" w:rsidRPr="00CD1044">
              <w:rPr>
                <w:rFonts w:asciiTheme="minorHAnsi" w:hAnsiTheme="minorHAnsi"/>
                <w:color w:val="000000"/>
              </w:rPr>
              <w:t xml:space="preserve"> </w:t>
            </w:r>
            <w:r w:rsidR="002058E7" w:rsidRPr="00CD1044">
              <w:rPr>
                <w:rFonts w:asciiTheme="minorHAnsi" w:hAnsiTheme="minorHAnsi"/>
                <w:color w:val="000000"/>
              </w:rPr>
              <w:t>the learning rate (alpha) for the actor network's Adam optimizer.</w:t>
            </w:r>
            <w:r w:rsidRPr="00CD1044">
              <w:rPr>
                <w:rFonts w:asciiTheme="minorHAnsi" w:hAnsiTheme="minorHAnsi"/>
                <w:color w:val="000000"/>
              </w:rPr>
              <w:t xml:space="preserve"> Input must be a decimal value between 0 and 1 (inclusive)</w:t>
            </w:r>
          </w:p>
        </w:tc>
      </w:tr>
      <w:tr w:rsidR="002058E7" w:rsidRPr="00CD1044" w14:paraId="1C8B19EA"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7DCDE1EA" w14:textId="71355C64" w:rsidR="002058E7" w:rsidRPr="00CD1044" w:rsidRDefault="002058E7" w:rsidP="002058E7">
            <w:pPr>
              <w:rPr>
                <w:rFonts w:asciiTheme="minorHAnsi" w:hAnsiTheme="minorHAnsi"/>
                <w:b w:val="0"/>
                <w:bCs w:val="0"/>
                <w:color w:val="000000"/>
              </w:rPr>
            </w:pPr>
            <w:r w:rsidRPr="00CD1044">
              <w:rPr>
                <w:rFonts w:asciiTheme="minorHAnsi" w:hAnsiTheme="minorHAnsi"/>
                <w:b w:val="0"/>
                <w:bCs w:val="0"/>
                <w:color w:val="000000"/>
              </w:rPr>
              <w:t>actor_adam_</w:t>
            </w:r>
            <w:r w:rsidR="0047469B" w:rsidRPr="00CD1044">
              <w:rPr>
                <w:rFonts w:asciiTheme="minorHAnsi" w:hAnsiTheme="minorHAnsi"/>
                <w:b w:val="0"/>
                <w:bCs w:val="0"/>
                <w:color w:val="000000"/>
              </w:rPr>
              <w:t>-</w:t>
            </w:r>
          </w:p>
          <w:p w14:paraId="1040B742" w14:textId="22FA77AD" w:rsidR="002058E7" w:rsidRPr="00CD1044" w:rsidRDefault="002058E7" w:rsidP="002058E7">
            <w:pPr>
              <w:rPr>
                <w:rFonts w:asciiTheme="minorHAnsi" w:hAnsiTheme="minorHAnsi"/>
                <w:b w:val="0"/>
                <w:bCs w:val="0"/>
                <w:color w:val="000000"/>
              </w:rPr>
            </w:pPr>
            <w:r w:rsidRPr="00CD1044">
              <w:rPr>
                <w:rFonts w:asciiTheme="minorHAnsi" w:hAnsiTheme="minorHAnsi"/>
                <w:b w:val="0"/>
                <w:bCs w:val="0"/>
                <w:color w:val="000000"/>
              </w:rPr>
              <w:t>beta1_input</w:t>
            </w:r>
          </w:p>
        </w:tc>
        <w:tc>
          <w:tcPr>
            <w:tcW w:w="2126" w:type="dxa"/>
            <w:hideMark/>
          </w:tcPr>
          <w:p w14:paraId="1DC31920" w14:textId="77777777"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UITextEntryLine</w:t>
            </w:r>
          </w:p>
        </w:tc>
        <w:tc>
          <w:tcPr>
            <w:tcW w:w="1843" w:type="dxa"/>
            <w:hideMark/>
          </w:tcPr>
          <w:p w14:paraId="60A7924D" w14:textId="737EFCAC"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  -Creator</w:t>
            </w:r>
          </w:p>
        </w:tc>
        <w:tc>
          <w:tcPr>
            <w:tcW w:w="3209" w:type="dxa"/>
            <w:hideMark/>
          </w:tcPr>
          <w:p w14:paraId="17A47E39" w14:textId="64E893FF" w:rsidR="002058E7" w:rsidRPr="00CD1044" w:rsidRDefault="00A743E4"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2058E7" w:rsidRPr="00CD1044">
              <w:rPr>
                <w:rFonts w:asciiTheme="minorHAnsi" w:hAnsiTheme="minorHAnsi"/>
                <w:color w:val="000000"/>
              </w:rPr>
              <w:t xml:space="preserve">ext field </w:t>
            </w:r>
            <w:r w:rsidRPr="00CD1044">
              <w:rPr>
                <w:rFonts w:asciiTheme="minorHAnsi" w:hAnsiTheme="minorHAnsi"/>
                <w:color w:val="000000"/>
              </w:rPr>
              <w:t>to</w:t>
            </w:r>
            <w:r w:rsidR="002058E7" w:rsidRPr="00CD1044">
              <w:rPr>
                <w:rFonts w:asciiTheme="minorHAnsi" w:hAnsiTheme="minorHAnsi"/>
                <w:color w:val="000000"/>
              </w:rPr>
              <w:t xml:space="preserve"> set the beta1 parameter for the actor's Adam optimizer momentum.</w:t>
            </w:r>
            <w:r w:rsidR="00192AF0" w:rsidRPr="00CD1044">
              <w:rPr>
                <w:rFonts w:asciiTheme="minorHAnsi" w:hAnsiTheme="minorHAnsi"/>
                <w:color w:val="000000"/>
              </w:rPr>
              <w:t xml:space="preserve"> Input must be a decimal value between 0 and 1 (inclusive)</w:t>
            </w:r>
          </w:p>
        </w:tc>
      </w:tr>
      <w:tr w:rsidR="002058E7" w:rsidRPr="00CD1044" w14:paraId="2BEB2363"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6AFA64D0" w14:textId="27266A2E" w:rsidR="002058E7" w:rsidRPr="00CD1044" w:rsidRDefault="002058E7" w:rsidP="002058E7">
            <w:pPr>
              <w:rPr>
                <w:rFonts w:asciiTheme="minorHAnsi" w:hAnsiTheme="minorHAnsi"/>
                <w:b w:val="0"/>
                <w:bCs w:val="0"/>
                <w:color w:val="000000"/>
              </w:rPr>
            </w:pPr>
            <w:r w:rsidRPr="00CD1044">
              <w:rPr>
                <w:rFonts w:asciiTheme="minorHAnsi" w:hAnsiTheme="minorHAnsi"/>
                <w:b w:val="0"/>
                <w:bCs w:val="0"/>
                <w:color w:val="000000"/>
              </w:rPr>
              <w:t>actor_adam_</w:t>
            </w:r>
            <w:r w:rsidR="0047469B" w:rsidRPr="00CD1044">
              <w:rPr>
                <w:rFonts w:asciiTheme="minorHAnsi" w:hAnsiTheme="minorHAnsi"/>
                <w:b w:val="0"/>
                <w:bCs w:val="0"/>
                <w:color w:val="000000"/>
              </w:rPr>
              <w:t>-</w:t>
            </w:r>
          </w:p>
          <w:p w14:paraId="1F6DEB3E" w14:textId="6633C430" w:rsidR="002058E7" w:rsidRPr="00CD1044" w:rsidRDefault="002058E7" w:rsidP="002058E7">
            <w:pPr>
              <w:rPr>
                <w:rFonts w:asciiTheme="minorHAnsi" w:hAnsiTheme="minorHAnsi"/>
                <w:b w:val="0"/>
                <w:bCs w:val="0"/>
                <w:color w:val="000000"/>
              </w:rPr>
            </w:pPr>
            <w:r w:rsidRPr="00CD1044">
              <w:rPr>
                <w:rFonts w:asciiTheme="minorHAnsi" w:hAnsiTheme="minorHAnsi"/>
                <w:b w:val="0"/>
                <w:bCs w:val="0"/>
                <w:color w:val="000000"/>
              </w:rPr>
              <w:t>beta2_input</w:t>
            </w:r>
          </w:p>
        </w:tc>
        <w:tc>
          <w:tcPr>
            <w:tcW w:w="2126" w:type="dxa"/>
            <w:hideMark/>
          </w:tcPr>
          <w:p w14:paraId="56E67D11" w14:textId="77777777"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UITextEntryLine</w:t>
            </w:r>
          </w:p>
        </w:tc>
        <w:tc>
          <w:tcPr>
            <w:tcW w:w="1843" w:type="dxa"/>
            <w:hideMark/>
          </w:tcPr>
          <w:p w14:paraId="6358E352" w14:textId="2958DE9B"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  -Creator</w:t>
            </w:r>
          </w:p>
        </w:tc>
        <w:tc>
          <w:tcPr>
            <w:tcW w:w="3209" w:type="dxa"/>
            <w:hideMark/>
          </w:tcPr>
          <w:p w14:paraId="64159B13" w14:textId="64B32043" w:rsidR="002058E7" w:rsidRPr="00CD1044" w:rsidRDefault="00A743E4"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2058E7" w:rsidRPr="00CD1044">
              <w:rPr>
                <w:rFonts w:asciiTheme="minorHAnsi" w:hAnsiTheme="minorHAnsi"/>
                <w:color w:val="000000"/>
              </w:rPr>
              <w:t>ext field</w:t>
            </w:r>
            <w:r w:rsidRPr="00CD1044">
              <w:rPr>
                <w:rFonts w:asciiTheme="minorHAnsi" w:hAnsiTheme="minorHAnsi"/>
                <w:color w:val="000000"/>
              </w:rPr>
              <w:t xml:space="preserve"> to </w:t>
            </w:r>
            <w:r w:rsidR="002058E7" w:rsidRPr="00CD1044">
              <w:rPr>
                <w:rFonts w:asciiTheme="minorHAnsi" w:hAnsiTheme="minorHAnsi"/>
                <w:color w:val="000000"/>
              </w:rPr>
              <w:t>set the beta2 parameter for the actor's Adam optimizer variance.</w:t>
            </w:r>
            <w:r w:rsidR="00192AF0" w:rsidRPr="00CD1044">
              <w:rPr>
                <w:rFonts w:asciiTheme="minorHAnsi" w:hAnsiTheme="minorHAnsi"/>
                <w:color w:val="000000"/>
              </w:rPr>
              <w:t xml:space="preserve"> </w:t>
            </w:r>
            <w:r w:rsidR="00192AF0" w:rsidRPr="00CD1044">
              <w:rPr>
                <w:rFonts w:asciiTheme="minorHAnsi" w:hAnsiTheme="minorHAnsi"/>
                <w:color w:val="000000"/>
              </w:rPr>
              <w:lastRenderedPageBreak/>
              <w:t>Input must be a decimal value between 0 and 1 (inclusive)</w:t>
            </w:r>
          </w:p>
        </w:tc>
      </w:tr>
      <w:tr w:rsidR="002058E7" w:rsidRPr="00CD1044" w14:paraId="03B372E6"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21B6359E" w14:textId="07C43850" w:rsidR="002058E7" w:rsidRPr="00CD1044" w:rsidRDefault="002058E7" w:rsidP="002058E7">
            <w:pPr>
              <w:rPr>
                <w:rFonts w:asciiTheme="minorHAnsi" w:hAnsiTheme="minorHAnsi"/>
                <w:b w:val="0"/>
                <w:bCs w:val="0"/>
                <w:color w:val="000000"/>
              </w:rPr>
            </w:pPr>
            <w:r w:rsidRPr="00CD1044">
              <w:rPr>
                <w:rFonts w:asciiTheme="minorHAnsi" w:hAnsiTheme="minorHAnsi"/>
                <w:b w:val="0"/>
                <w:bCs w:val="0"/>
                <w:color w:val="000000"/>
              </w:rPr>
              <w:lastRenderedPageBreak/>
              <w:t>actor_layers_</w:t>
            </w:r>
            <w:r w:rsidR="0047469B" w:rsidRPr="00CD1044">
              <w:rPr>
                <w:rFonts w:asciiTheme="minorHAnsi" w:hAnsiTheme="minorHAnsi"/>
                <w:b w:val="0"/>
                <w:bCs w:val="0"/>
                <w:color w:val="000000"/>
              </w:rPr>
              <w:t>-</w:t>
            </w:r>
          </w:p>
          <w:p w14:paraId="76B94DA0" w14:textId="513963CB" w:rsidR="002058E7" w:rsidRPr="00CD1044" w:rsidRDefault="002058E7" w:rsidP="002058E7">
            <w:pPr>
              <w:rPr>
                <w:rFonts w:asciiTheme="minorHAnsi" w:hAnsiTheme="minorHAnsi"/>
                <w:b w:val="0"/>
                <w:bCs w:val="0"/>
                <w:color w:val="000000"/>
              </w:rPr>
            </w:pPr>
            <w:r w:rsidRPr="00CD1044">
              <w:rPr>
                <w:rFonts w:asciiTheme="minorHAnsi" w:hAnsiTheme="minorHAnsi"/>
                <w:b w:val="0"/>
                <w:bCs w:val="0"/>
                <w:color w:val="000000"/>
              </w:rPr>
              <w:t>input</w:t>
            </w:r>
          </w:p>
        </w:tc>
        <w:tc>
          <w:tcPr>
            <w:tcW w:w="2126" w:type="dxa"/>
            <w:hideMark/>
          </w:tcPr>
          <w:p w14:paraId="3DE3E9F6" w14:textId="77777777"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UITextEntryLine</w:t>
            </w:r>
          </w:p>
        </w:tc>
        <w:tc>
          <w:tcPr>
            <w:tcW w:w="1843" w:type="dxa"/>
            <w:hideMark/>
          </w:tcPr>
          <w:p w14:paraId="6B935F5A" w14:textId="02122C2F"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  -Creator</w:t>
            </w:r>
          </w:p>
        </w:tc>
        <w:tc>
          <w:tcPr>
            <w:tcW w:w="3209" w:type="dxa"/>
            <w:hideMark/>
          </w:tcPr>
          <w:p w14:paraId="0FBDE97F" w14:textId="13BA5441" w:rsidR="002058E7" w:rsidRPr="00CD1044" w:rsidRDefault="00A743E4"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2058E7" w:rsidRPr="00CD1044">
              <w:rPr>
                <w:rFonts w:asciiTheme="minorHAnsi" w:hAnsiTheme="minorHAnsi"/>
                <w:color w:val="000000"/>
              </w:rPr>
              <w:t>ext field</w:t>
            </w:r>
            <w:r w:rsidRPr="00CD1044">
              <w:rPr>
                <w:rFonts w:asciiTheme="minorHAnsi" w:hAnsiTheme="minorHAnsi"/>
                <w:color w:val="000000"/>
              </w:rPr>
              <w:t xml:space="preserve"> to set the actor neural network hidden layer sizes.</w:t>
            </w:r>
            <w:r w:rsidR="002058E7" w:rsidRPr="00CD1044">
              <w:rPr>
                <w:rFonts w:asciiTheme="minorHAnsi" w:hAnsiTheme="minorHAnsi"/>
                <w:color w:val="000000"/>
              </w:rPr>
              <w:t xml:space="preserve"> </w:t>
            </w:r>
            <w:r w:rsidRPr="00CD1044">
              <w:rPr>
                <w:rFonts w:asciiTheme="minorHAnsi" w:hAnsiTheme="minorHAnsi"/>
                <w:color w:val="000000"/>
              </w:rPr>
              <w:t xml:space="preserve">This is set by entering </w:t>
            </w:r>
            <w:r w:rsidR="002058E7" w:rsidRPr="00CD1044">
              <w:rPr>
                <w:rFonts w:asciiTheme="minorHAnsi" w:hAnsiTheme="minorHAnsi"/>
                <w:color w:val="000000"/>
              </w:rPr>
              <w:t>comma-separated layer sizes (e.g., "32,64,64,32").</w:t>
            </w:r>
            <w:r w:rsidRPr="00CD1044">
              <w:rPr>
                <w:rFonts w:asciiTheme="minorHAnsi" w:hAnsiTheme="minorHAnsi"/>
                <w:color w:val="000000"/>
              </w:rPr>
              <w:t xml:space="preserve"> Input that does not follow this format will return an error.</w:t>
            </w:r>
          </w:p>
        </w:tc>
      </w:tr>
      <w:tr w:rsidR="002058E7" w:rsidRPr="00CD1044" w14:paraId="0E8D7787"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164B9928" w14:textId="5A84D49B" w:rsidR="002058E7" w:rsidRPr="00CD1044" w:rsidRDefault="002058E7" w:rsidP="002058E7">
            <w:pPr>
              <w:rPr>
                <w:rFonts w:asciiTheme="minorHAnsi" w:hAnsiTheme="minorHAnsi"/>
                <w:b w:val="0"/>
                <w:bCs w:val="0"/>
                <w:color w:val="000000"/>
              </w:rPr>
            </w:pPr>
            <w:r w:rsidRPr="00CD1044">
              <w:rPr>
                <w:rFonts w:asciiTheme="minorHAnsi" w:hAnsiTheme="minorHAnsi"/>
                <w:b w:val="0"/>
                <w:bCs w:val="0"/>
                <w:color w:val="000000"/>
              </w:rPr>
              <w:t>actor_</w:t>
            </w:r>
            <w:r w:rsidR="0047469B" w:rsidRPr="00CD1044">
              <w:rPr>
                <w:rFonts w:asciiTheme="minorHAnsi" w:hAnsiTheme="minorHAnsi"/>
                <w:b w:val="0"/>
                <w:bCs w:val="0"/>
                <w:color w:val="000000"/>
              </w:rPr>
              <w:t>-</w:t>
            </w:r>
            <w:r w:rsidRPr="00CD1044">
              <w:rPr>
                <w:rFonts w:asciiTheme="minorHAnsi" w:hAnsiTheme="minorHAnsi"/>
                <w:b w:val="0"/>
                <w:bCs w:val="0"/>
                <w:color w:val="000000"/>
              </w:rPr>
              <w:t>activation_</w:t>
            </w:r>
            <w:r w:rsidR="0047469B" w:rsidRPr="00CD1044">
              <w:rPr>
                <w:rFonts w:asciiTheme="minorHAnsi" w:hAnsiTheme="minorHAnsi"/>
                <w:b w:val="0"/>
                <w:bCs w:val="0"/>
                <w:color w:val="000000"/>
              </w:rPr>
              <w:t>-</w:t>
            </w:r>
            <w:r w:rsidRPr="00CD1044">
              <w:rPr>
                <w:rFonts w:asciiTheme="minorHAnsi" w:hAnsiTheme="minorHAnsi"/>
                <w:b w:val="0"/>
                <w:bCs w:val="0"/>
                <w:color w:val="000000"/>
              </w:rPr>
              <w:t>dropdown</w:t>
            </w:r>
          </w:p>
        </w:tc>
        <w:tc>
          <w:tcPr>
            <w:tcW w:w="2126" w:type="dxa"/>
            <w:hideMark/>
          </w:tcPr>
          <w:p w14:paraId="6D3F3E76" w14:textId="77777777"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UIDropDownMenu</w:t>
            </w:r>
          </w:p>
        </w:tc>
        <w:tc>
          <w:tcPr>
            <w:tcW w:w="1843" w:type="dxa"/>
            <w:hideMark/>
          </w:tcPr>
          <w:p w14:paraId="2E4C3825" w14:textId="40B80893"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  -Creator</w:t>
            </w:r>
          </w:p>
        </w:tc>
        <w:tc>
          <w:tcPr>
            <w:tcW w:w="3209" w:type="dxa"/>
            <w:hideMark/>
          </w:tcPr>
          <w:p w14:paraId="3D129FE9" w14:textId="5479A9F8" w:rsidR="002058E7" w:rsidRPr="00CD1044" w:rsidRDefault="00A743E4"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D</w:t>
            </w:r>
            <w:r w:rsidR="002058E7" w:rsidRPr="00CD1044">
              <w:rPr>
                <w:rFonts w:asciiTheme="minorHAnsi" w:hAnsiTheme="minorHAnsi"/>
                <w:color w:val="000000"/>
              </w:rPr>
              <w:t>ropdown m</w:t>
            </w:r>
            <w:r w:rsidRPr="00CD1044">
              <w:rPr>
                <w:rFonts w:asciiTheme="minorHAnsi" w:hAnsiTheme="minorHAnsi"/>
                <w:color w:val="000000"/>
              </w:rPr>
              <w:t xml:space="preserve">enu to </w:t>
            </w:r>
            <w:r w:rsidR="002058E7" w:rsidRPr="00CD1044">
              <w:rPr>
                <w:rFonts w:asciiTheme="minorHAnsi" w:hAnsiTheme="minorHAnsi"/>
                <w:color w:val="000000"/>
              </w:rPr>
              <w:t>select</w:t>
            </w:r>
            <w:r w:rsidRPr="00CD1044">
              <w:rPr>
                <w:rFonts w:asciiTheme="minorHAnsi" w:hAnsiTheme="minorHAnsi"/>
                <w:color w:val="000000"/>
              </w:rPr>
              <w:t xml:space="preserve"> the</w:t>
            </w:r>
            <w:r w:rsidR="002058E7" w:rsidRPr="00CD1044">
              <w:rPr>
                <w:rFonts w:asciiTheme="minorHAnsi" w:hAnsiTheme="minorHAnsi"/>
                <w:color w:val="000000"/>
              </w:rPr>
              <w:t xml:space="preserve"> activation function </w:t>
            </w:r>
            <w:r w:rsidRPr="00CD1044">
              <w:rPr>
                <w:rFonts w:asciiTheme="minorHAnsi" w:hAnsiTheme="minorHAnsi"/>
                <w:color w:val="000000"/>
              </w:rPr>
              <w:t>that will apply to</w:t>
            </w:r>
            <w:r w:rsidR="002058E7" w:rsidRPr="00CD1044">
              <w:rPr>
                <w:rFonts w:asciiTheme="minorHAnsi" w:hAnsiTheme="minorHAnsi"/>
                <w:color w:val="000000"/>
              </w:rPr>
              <w:t xml:space="preserve"> </w:t>
            </w:r>
            <w:r w:rsidRPr="00CD1044">
              <w:rPr>
                <w:rFonts w:asciiTheme="minorHAnsi" w:hAnsiTheme="minorHAnsi"/>
                <w:color w:val="000000"/>
              </w:rPr>
              <w:t xml:space="preserve">all </w:t>
            </w:r>
            <w:r w:rsidR="002058E7" w:rsidRPr="00CD1044">
              <w:rPr>
                <w:rFonts w:asciiTheme="minorHAnsi" w:hAnsiTheme="minorHAnsi"/>
                <w:color w:val="000000"/>
              </w:rPr>
              <w:t xml:space="preserve">actor </w:t>
            </w:r>
            <w:r w:rsidRPr="00CD1044">
              <w:rPr>
                <w:rFonts w:asciiTheme="minorHAnsi" w:hAnsiTheme="minorHAnsi"/>
                <w:color w:val="000000"/>
              </w:rPr>
              <w:t>hidden</w:t>
            </w:r>
            <w:r w:rsidR="002058E7" w:rsidRPr="00CD1044">
              <w:rPr>
                <w:rFonts w:asciiTheme="minorHAnsi" w:hAnsiTheme="minorHAnsi"/>
                <w:color w:val="000000"/>
              </w:rPr>
              <w:t xml:space="preserve"> layers (elu, </w:t>
            </w:r>
            <w:r w:rsidR="004E3D12">
              <w:rPr>
                <w:rFonts w:asciiTheme="minorHAnsi" w:hAnsiTheme="minorHAnsi"/>
                <w:color w:val="000000"/>
              </w:rPr>
              <w:t>ReLu</w:t>
            </w:r>
            <w:r w:rsidR="002058E7" w:rsidRPr="00CD1044">
              <w:rPr>
                <w:rFonts w:asciiTheme="minorHAnsi" w:hAnsiTheme="minorHAnsi"/>
                <w:color w:val="000000"/>
              </w:rPr>
              <w:t>, tanh, linea</w:t>
            </w:r>
            <w:r w:rsidRPr="00CD1044">
              <w:rPr>
                <w:rFonts w:asciiTheme="minorHAnsi" w:hAnsiTheme="minorHAnsi"/>
                <w:color w:val="000000"/>
              </w:rPr>
              <w:t>r</w:t>
            </w:r>
            <w:r w:rsidR="002058E7" w:rsidRPr="00CD1044">
              <w:rPr>
                <w:rFonts w:asciiTheme="minorHAnsi" w:hAnsiTheme="minorHAnsi"/>
                <w:color w:val="000000"/>
              </w:rPr>
              <w:t>).</w:t>
            </w:r>
            <w:r w:rsidRPr="00CD1044">
              <w:rPr>
                <w:rFonts w:asciiTheme="minorHAnsi" w:hAnsiTheme="minorHAnsi"/>
                <w:color w:val="000000"/>
              </w:rPr>
              <w:t xml:space="preserve"> There is also a ‘Custom’ option that allows the user to set different activations for each layer.</w:t>
            </w:r>
          </w:p>
        </w:tc>
      </w:tr>
      <w:tr w:rsidR="002058E7" w:rsidRPr="00CD1044" w14:paraId="1B13D345"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642F2D43" w14:textId="24893239" w:rsidR="002058E7" w:rsidRPr="00CD1044" w:rsidRDefault="002058E7" w:rsidP="002058E7">
            <w:pPr>
              <w:rPr>
                <w:rFonts w:asciiTheme="minorHAnsi" w:hAnsiTheme="minorHAnsi"/>
                <w:b w:val="0"/>
                <w:bCs w:val="0"/>
                <w:color w:val="000000"/>
              </w:rPr>
            </w:pPr>
            <w:r w:rsidRPr="00CD1044">
              <w:rPr>
                <w:rFonts w:asciiTheme="minorHAnsi" w:hAnsiTheme="minorHAnsi"/>
                <w:b w:val="0"/>
                <w:bCs w:val="0"/>
                <w:color w:val="000000"/>
              </w:rPr>
              <w:t>actor_</w:t>
            </w:r>
            <w:r w:rsidR="0047469B" w:rsidRPr="00CD1044">
              <w:rPr>
                <w:rFonts w:asciiTheme="minorHAnsi" w:hAnsiTheme="minorHAnsi"/>
                <w:b w:val="0"/>
                <w:bCs w:val="0"/>
                <w:color w:val="000000"/>
              </w:rPr>
              <w:t>-</w:t>
            </w:r>
            <w:r w:rsidRPr="00CD1044">
              <w:rPr>
                <w:rFonts w:asciiTheme="minorHAnsi" w:hAnsiTheme="minorHAnsi"/>
                <w:b w:val="0"/>
                <w:bCs w:val="0"/>
                <w:color w:val="000000"/>
              </w:rPr>
              <w:t>activation_</w:t>
            </w:r>
            <w:r w:rsidR="0047469B" w:rsidRPr="00CD1044">
              <w:rPr>
                <w:rFonts w:asciiTheme="minorHAnsi" w:hAnsiTheme="minorHAnsi"/>
                <w:b w:val="0"/>
                <w:bCs w:val="0"/>
                <w:color w:val="000000"/>
              </w:rPr>
              <w:t>-</w:t>
            </w:r>
            <w:r w:rsidRPr="00CD1044">
              <w:rPr>
                <w:rFonts w:asciiTheme="minorHAnsi" w:hAnsiTheme="minorHAnsi"/>
                <w:b w:val="0"/>
                <w:bCs w:val="0"/>
                <w:color w:val="000000"/>
              </w:rPr>
              <w:t>custom_input</w:t>
            </w:r>
          </w:p>
        </w:tc>
        <w:tc>
          <w:tcPr>
            <w:tcW w:w="2126" w:type="dxa"/>
            <w:hideMark/>
          </w:tcPr>
          <w:p w14:paraId="00E85E87" w14:textId="77777777"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UITextEntryLine</w:t>
            </w:r>
          </w:p>
        </w:tc>
        <w:tc>
          <w:tcPr>
            <w:tcW w:w="1843" w:type="dxa"/>
            <w:hideMark/>
          </w:tcPr>
          <w:p w14:paraId="6D7F05D5" w14:textId="4AEA1D0E"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  -Creator</w:t>
            </w:r>
          </w:p>
        </w:tc>
        <w:tc>
          <w:tcPr>
            <w:tcW w:w="3209" w:type="dxa"/>
            <w:hideMark/>
          </w:tcPr>
          <w:p w14:paraId="3D0F9D56" w14:textId="2599C4AE" w:rsidR="002058E7" w:rsidRPr="00CD1044" w:rsidRDefault="00A743E4"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2058E7" w:rsidRPr="00CD1044">
              <w:rPr>
                <w:rFonts w:asciiTheme="minorHAnsi" w:hAnsiTheme="minorHAnsi"/>
                <w:color w:val="000000"/>
              </w:rPr>
              <w:t xml:space="preserve">ext field </w:t>
            </w:r>
            <w:r w:rsidRPr="00CD1044">
              <w:rPr>
                <w:rFonts w:asciiTheme="minorHAnsi" w:hAnsiTheme="minorHAnsi"/>
                <w:color w:val="000000"/>
              </w:rPr>
              <w:t>for the user to set</w:t>
            </w:r>
            <w:r w:rsidR="002058E7" w:rsidRPr="00CD1044">
              <w:rPr>
                <w:rFonts w:asciiTheme="minorHAnsi" w:hAnsiTheme="minorHAnsi"/>
                <w:color w:val="000000"/>
              </w:rPr>
              <w:t xml:space="preserve"> </w:t>
            </w:r>
            <w:r w:rsidRPr="00CD1044">
              <w:rPr>
                <w:rFonts w:asciiTheme="minorHAnsi" w:hAnsiTheme="minorHAnsi"/>
                <w:color w:val="000000"/>
              </w:rPr>
              <w:t xml:space="preserve">custom activation functions for each </w:t>
            </w:r>
            <w:r w:rsidR="006E25C7" w:rsidRPr="00CD1044">
              <w:rPr>
                <w:rFonts w:asciiTheme="minorHAnsi" w:hAnsiTheme="minorHAnsi"/>
                <w:color w:val="000000"/>
              </w:rPr>
              <w:t xml:space="preserve">actor network </w:t>
            </w:r>
            <w:r w:rsidRPr="00CD1044">
              <w:rPr>
                <w:rFonts w:asciiTheme="minorHAnsi" w:hAnsiTheme="minorHAnsi"/>
                <w:color w:val="000000"/>
              </w:rPr>
              <w:t>layer</w:t>
            </w:r>
            <w:r w:rsidR="00984104" w:rsidRPr="00CD1044">
              <w:rPr>
                <w:rFonts w:asciiTheme="minorHAnsi" w:hAnsiTheme="minorHAnsi"/>
                <w:color w:val="000000"/>
              </w:rPr>
              <w:t xml:space="preserve"> when "Custom" is selected</w:t>
            </w:r>
            <w:r w:rsidRPr="00CD1044">
              <w:rPr>
                <w:rFonts w:asciiTheme="minorHAnsi" w:hAnsiTheme="minorHAnsi"/>
                <w:color w:val="000000"/>
              </w:rPr>
              <w:t xml:space="preserve">. </w:t>
            </w:r>
            <w:r w:rsidR="00E53195" w:rsidRPr="00CD1044">
              <w:rPr>
                <w:rFonts w:asciiTheme="minorHAnsi" w:hAnsiTheme="minorHAnsi"/>
                <w:color w:val="000000"/>
              </w:rPr>
              <w:t>This is set by entering comma-separated layer activations (e.g., "</w:t>
            </w:r>
            <w:r w:rsidR="004E3D12">
              <w:rPr>
                <w:rFonts w:asciiTheme="minorHAnsi" w:hAnsiTheme="minorHAnsi"/>
                <w:color w:val="000000"/>
              </w:rPr>
              <w:t>ReLu</w:t>
            </w:r>
            <w:r w:rsidR="00E53195" w:rsidRPr="00CD1044">
              <w:rPr>
                <w:rFonts w:asciiTheme="minorHAnsi" w:hAnsiTheme="minorHAnsi"/>
                <w:color w:val="000000"/>
              </w:rPr>
              <w:t xml:space="preserve">,Tanh,Tanh,elu"). The </w:t>
            </w:r>
            <w:r w:rsidR="00984104" w:rsidRPr="00CD1044">
              <w:rPr>
                <w:rFonts w:asciiTheme="minorHAnsi" w:hAnsiTheme="minorHAnsi"/>
                <w:color w:val="000000"/>
              </w:rPr>
              <w:t>format must match the format and number of layers set by layer sizes</w:t>
            </w:r>
            <w:r w:rsidR="00E53195" w:rsidRPr="00CD1044">
              <w:rPr>
                <w:rFonts w:asciiTheme="minorHAnsi" w:hAnsiTheme="minorHAnsi"/>
                <w:color w:val="000000"/>
              </w:rPr>
              <w:t>.</w:t>
            </w:r>
          </w:p>
        </w:tc>
      </w:tr>
      <w:tr w:rsidR="002058E7" w:rsidRPr="00CD1044" w14:paraId="31B5C1FB"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629CCE8A" w14:textId="3E5883D5" w:rsidR="002058E7" w:rsidRPr="00CD1044" w:rsidRDefault="002058E7" w:rsidP="002058E7">
            <w:pPr>
              <w:rPr>
                <w:rFonts w:asciiTheme="minorHAnsi" w:hAnsiTheme="minorHAnsi"/>
                <w:b w:val="0"/>
                <w:bCs w:val="0"/>
                <w:color w:val="000000"/>
              </w:rPr>
            </w:pPr>
            <w:r w:rsidRPr="00CD1044">
              <w:rPr>
                <w:rFonts w:asciiTheme="minorHAnsi" w:hAnsiTheme="minorHAnsi"/>
                <w:b w:val="0"/>
                <w:bCs w:val="0"/>
                <w:color w:val="000000"/>
              </w:rPr>
              <w:t>critic_init_</w:t>
            </w:r>
            <w:r w:rsidR="0047469B" w:rsidRPr="00CD1044">
              <w:rPr>
                <w:rFonts w:asciiTheme="minorHAnsi" w:hAnsiTheme="minorHAnsi"/>
                <w:b w:val="0"/>
                <w:bCs w:val="0"/>
                <w:color w:val="000000"/>
              </w:rPr>
              <w:t>-</w:t>
            </w:r>
            <w:r w:rsidRPr="00CD1044">
              <w:rPr>
                <w:rFonts w:asciiTheme="minorHAnsi" w:hAnsiTheme="minorHAnsi"/>
                <w:b w:val="0"/>
                <w:bCs w:val="0"/>
                <w:color w:val="000000"/>
              </w:rPr>
              <w:t>log_std_input</w:t>
            </w:r>
          </w:p>
        </w:tc>
        <w:tc>
          <w:tcPr>
            <w:tcW w:w="2126" w:type="dxa"/>
            <w:hideMark/>
          </w:tcPr>
          <w:p w14:paraId="34AC611F" w14:textId="77777777"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UITextEntryLine</w:t>
            </w:r>
          </w:p>
        </w:tc>
        <w:tc>
          <w:tcPr>
            <w:tcW w:w="1843" w:type="dxa"/>
            <w:hideMark/>
          </w:tcPr>
          <w:p w14:paraId="5416A5B2" w14:textId="76EEA04C"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  -Creator</w:t>
            </w:r>
          </w:p>
        </w:tc>
        <w:tc>
          <w:tcPr>
            <w:tcW w:w="3209" w:type="dxa"/>
            <w:hideMark/>
          </w:tcPr>
          <w:p w14:paraId="03DF89CA" w14:textId="18DABF72" w:rsidR="002058E7" w:rsidRPr="00CD1044" w:rsidRDefault="00984104"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2058E7" w:rsidRPr="00CD1044">
              <w:rPr>
                <w:rFonts w:asciiTheme="minorHAnsi" w:hAnsiTheme="minorHAnsi"/>
                <w:color w:val="000000"/>
              </w:rPr>
              <w:t xml:space="preserve">ext field </w:t>
            </w:r>
            <w:r w:rsidRPr="00CD1044">
              <w:rPr>
                <w:rFonts w:asciiTheme="minorHAnsi" w:hAnsiTheme="minorHAnsi"/>
                <w:color w:val="000000"/>
              </w:rPr>
              <w:t>to set</w:t>
            </w:r>
            <w:r w:rsidR="002058E7" w:rsidRPr="00CD1044">
              <w:rPr>
                <w:rFonts w:asciiTheme="minorHAnsi" w:hAnsiTheme="minorHAnsi"/>
                <w:color w:val="000000"/>
              </w:rPr>
              <w:t xml:space="preserve"> the initial log standard deviation for the critic network</w:t>
            </w:r>
            <w:r w:rsidR="00202139" w:rsidRPr="00CD1044">
              <w:rPr>
                <w:rFonts w:asciiTheme="minorHAnsi" w:hAnsiTheme="minorHAnsi"/>
                <w:color w:val="000000"/>
              </w:rPr>
              <w:t xml:space="preserve">. Input must be a decimal value between -5 and 5 (inclusive) </w:t>
            </w:r>
            <w:r w:rsidR="002058E7" w:rsidRPr="00CD1044">
              <w:rPr>
                <w:rFonts w:asciiTheme="minorHAnsi" w:hAnsiTheme="minorHAnsi"/>
                <w:color w:val="000000"/>
              </w:rPr>
              <w:t>(MCAC only).</w:t>
            </w:r>
          </w:p>
        </w:tc>
      </w:tr>
      <w:tr w:rsidR="002058E7" w:rsidRPr="00CD1044" w14:paraId="4F8AA988"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24DF8B7C" w14:textId="77777777" w:rsidR="002058E7" w:rsidRPr="00CD1044" w:rsidRDefault="002058E7" w:rsidP="002058E7">
            <w:pPr>
              <w:rPr>
                <w:rFonts w:asciiTheme="minorHAnsi" w:hAnsiTheme="minorHAnsi"/>
                <w:b w:val="0"/>
                <w:bCs w:val="0"/>
                <w:color w:val="000000"/>
              </w:rPr>
            </w:pPr>
            <w:r w:rsidRPr="00CD1044">
              <w:rPr>
                <w:rFonts w:asciiTheme="minorHAnsi" w:hAnsiTheme="minorHAnsi"/>
                <w:b w:val="0"/>
                <w:bCs w:val="0"/>
                <w:color w:val="000000"/>
              </w:rPr>
              <w:t>critic_learning_rate_input</w:t>
            </w:r>
          </w:p>
        </w:tc>
        <w:tc>
          <w:tcPr>
            <w:tcW w:w="2126" w:type="dxa"/>
            <w:hideMark/>
          </w:tcPr>
          <w:p w14:paraId="2EF6CA99" w14:textId="77777777"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UITextEntryLine</w:t>
            </w:r>
          </w:p>
        </w:tc>
        <w:tc>
          <w:tcPr>
            <w:tcW w:w="1843" w:type="dxa"/>
            <w:hideMark/>
          </w:tcPr>
          <w:p w14:paraId="4CC70C0C" w14:textId="7D75287B"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  -Creator</w:t>
            </w:r>
          </w:p>
        </w:tc>
        <w:tc>
          <w:tcPr>
            <w:tcW w:w="3209" w:type="dxa"/>
            <w:hideMark/>
          </w:tcPr>
          <w:p w14:paraId="0B26189B" w14:textId="7D247990" w:rsidR="002058E7" w:rsidRPr="00CD1044" w:rsidRDefault="00202139"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2058E7" w:rsidRPr="00CD1044">
              <w:rPr>
                <w:rFonts w:asciiTheme="minorHAnsi" w:hAnsiTheme="minorHAnsi"/>
                <w:color w:val="000000"/>
              </w:rPr>
              <w:t xml:space="preserve">ext field </w:t>
            </w:r>
            <w:r w:rsidRPr="00CD1044">
              <w:rPr>
                <w:rFonts w:asciiTheme="minorHAnsi" w:hAnsiTheme="minorHAnsi"/>
                <w:color w:val="000000"/>
              </w:rPr>
              <w:t>to</w:t>
            </w:r>
            <w:r w:rsidR="002058E7" w:rsidRPr="00CD1044">
              <w:rPr>
                <w:rFonts w:asciiTheme="minorHAnsi" w:hAnsiTheme="minorHAnsi"/>
                <w:color w:val="000000"/>
              </w:rPr>
              <w:t xml:space="preserve"> set the learning rate for the critic network's Adam optimizer </w:t>
            </w:r>
            <w:r w:rsidR="004B7E83" w:rsidRPr="00CD1044">
              <w:rPr>
                <w:rFonts w:asciiTheme="minorHAnsi" w:hAnsiTheme="minorHAnsi"/>
                <w:color w:val="000000"/>
              </w:rPr>
              <w:t>Input must be a decimal value between 0 and 1 (inclusive)</w:t>
            </w:r>
            <w:r w:rsidRPr="00CD1044">
              <w:rPr>
                <w:rFonts w:asciiTheme="minorHAnsi" w:hAnsiTheme="minorHAnsi"/>
                <w:color w:val="000000"/>
              </w:rPr>
              <w:t xml:space="preserve"> (MCAC only).</w:t>
            </w:r>
          </w:p>
        </w:tc>
      </w:tr>
      <w:tr w:rsidR="002058E7" w:rsidRPr="00CD1044" w14:paraId="2E0E1D7C"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15969B3A" w14:textId="64C65506" w:rsidR="002058E7" w:rsidRPr="00CD1044" w:rsidRDefault="002058E7" w:rsidP="002058E7">
            <w:pPr>
              <w:rPr>
                <w:rFonts w:asciiTheme="minorHAnsi" w:hAnsiTheme="minorHAnsi"/>
                <w:b w:val="0"/>
                <w:bCs w:val="0"/>
                <w:color w:val="000000"/>
              </w:rPr>
            </w:pPr>
            <w:r w:rsidRPr="00CD1044">
              <w:rPr>
                <w:rFonts w:asciiTheme="minorHAnsi" w:hAnsiTheme="minorHAnsi"/>
                <w:b w:val="0"/>
                <w:bCs w:val="0"/>
                <w:color w:val="000000"/>
              </w:rPr>
              <w:t>critic_adam_</w:t>
            </w:r>
            <w:r w:rsidR="0047469B" w:rsidRPr="00CD1044">
              <w:rPr>
                <w:rFonts w:asciiTheme="minorHAnsi" w:hAnsiTheme="minorHAnsi"/>
                <w:b w:val="0"/>
                <w:bCs w:val="0"/>
                <w:color w:val="000000"/>
              </w:rPr>
              <w:t>-</w:t>
            </w:r>
            <w:r w:rsidRPr="00CD1044">
              <w:rPr>
                <w:rFonts w:asciiTheme="minorHAnsi" w:hAnsiTheme="minorHAnsi"/>
                <w:b w:val="0"/>
                <w:bCs w:val="0"/>
                <w:color w:val="000000"/>
              </w:rPr>
              <w:t>beta1_input</w:t>
            </w:r>
          </w:p>
        </w:tc>
        <w:tc>
          <w:tcPr>
            <w:tcW w:w="2126" w:type="dxa"/>
            <w:hideMark/>
          </w:tcPr>
          <w:p w14:paraId="4DCDCB39" w14:textId="77777777"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UITextEntryLine</w:t>
            </w:r>
          </w:p>
        </w:tc>
        <w:tc>
          <w:tcPr>
            <w:tcW w:w="1843" w:type="dxa"/>
            <w:hideMark/>
          </w:tcPr>
          <w:p w14:paraId="6AFA2AA9" w14:textId="7707D8EB"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  -Creator</w:t>
            </w:r>
          </w:p>
        </w:tc>
        <w:tc>
          <w:tcPr>
            <w:tcW w:w="3209" w:type="dxa"/>
            <w:hideMark/>
          </w:tcPr>
          <w:p w14:paraId="1A43973F" w14:textId="3CDC276E" w:rsidR="002058E7" w:rsidRPr="00CD1044" w:rsidRDefault="006E25C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2058E7" w:rsidRPr="00CD1044">
              <w:rPr>
                <w:rFonts w:asciiTheme="minorHAnsi" w:hAnsiTheme="minorHAnsi"/>
                <w:color w:val="000000"/>
              </w:rPr>
              <w:t xml:space="preserve">ext field </w:t>
            </w:r>
            <w:r w:rsidRPr="00CD1044">
              <w:rPr>
                <w:rFonts w:asciiTheme="minorHAnsi" w:hAnsiTheme="minorHAnsi"/>
                <w:color w:val="000000"/>
              </w:rPr>
              <w:t xml:space="preserve">to set </w:t>
            </w:r>
            <w:r w:rsidR="002058E7" w:rsidRPr="00CD1044">
              <w:rPr>
                <w:rFonts w:asciiTheme="minorHAnsi" w:hAnsiTheme="minorHAnsi"/>
                <w:color w:val="000000"/>
              </w:rPr>
              <w:t>the beta1 parameter for the critic's Adam optimizer</w:t>
            </w:r>
            <w:r w:rsidR="00202139" w:rsidRPr="00CD1044">
              <w:rPr>
                <w:rFonts w:asciiTheme="minorHAnsi" w:hAnsiTheme="minorHAnsi"/>
                <w:color w:val="000000"/>
              </w:rPr>
              <w:t xml:space="preserve">. </w:t>
            </w:r>
            <w:r w:rsidR="004B7E83" w:rsidRPr="00CD1044">
              <w:rPr>
                <w:rFonts w:asciiTheme="minorHAnsi" w:hAnsiTheme="minorHAnsi"/>
                <w:color w:val="000000"/>
              </w:rPr>
              <w:t xml:space="preserve">Input must be a decimal value between </w:t>
            </w:r>
            <w:r w:rsidR="004B7E83" w:rsidRPr="00CD1044">
              <w:rPr>
                <w:rFonts w:asciiTheme="minorHAnsi" w:hAnsiTheme="minorHAnsi"/>
                <w:color w:val="000000"/>
              </w:rPr>
              <w:lastRenderedPageBreak/>
              <w:t>0 and 1 (inclusive)</w:t>
            </w:r>
            <w:r w:rsidR="00202139" w:rsidRPr="00CD1044">
              <w:rPr>
                <w:rFonts w:asciiTheme="minorHAnsi" w:hAnsiTheme="minorHAnsi"/>
                <w:color w:val="000000"/>
              </w:rPr>
              <w:t xml:space="preserve"> (MCAC only).</w:t>
            </w:r>
          </w:p>
        </w:tc>
      </w:tr>
      <w:tr w:rsidR="002058E7" w:rsidRPr="00CD1044" w14:paraId="14EB2463"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6E8DF077" w14:textId="27B8AE6F" w:rsidR="002058E7" w:rsidRPr="00CD1044" w:rsidRDefault="002058E7" w:rsidP="002058E7">
            <w:pPr>
              <w:rPr>
                <w:rFonts w:asciiTheme="minorHAnsi" w:hAnsiTheme="minorHAnsi"/>
                <w:b w:val="0"/>
                <w:bCs w:val="0"/>
                <w:color w:val="000000"/>
              </w:rPr>
            </w:pPr>
            <w:r w:rsidRPr="00CD1044">
              <w:rPr>
                <w:rFonts w:asciiTheme="minorHAnsi" w:hAnsiTheme="minorHAnsi"/>
                <w:b w:val="0"/>
                <w:bCs w:val="0"/>
                <w:color w:val="000000"/>
              </w:rPr>
              <w:lastRenderedPageBreak/>
              <w:t>critic_adam_</w:t>
            </w:r>
            <w:r w:rsidR="0047469B" w:rsidRPr="00CD1044">
              <w:rPr>
                <w:rFonts w:asciiTheme="minorHAnsi" w:hAnsiTheme="minorHAnsi"/>
                <w:b w:val="0"/>
                <w:bCs w:val="0"/>
                <w:color w:val="000000"/>
              </w:rPr>
              <w:t>-</w:t>
            </w:r>
            <w:r w:rsidRPr="00CD1044">
              <w:rPr>
                <w:rFonts w:asciiTheme="minorHAnsi" w:hAnsiTheme="minorHAnsi"/>
                <w:b w:val="0"/>
                <w:bCs w:val="0"/>
                <w:color w:val="000000"/>
              </w:rPr>
              <w:t>beta2_input</w:t>
            </w:r>
          </w:p>
        </w:tc>
        <w:tc>
          <w:tcPr>
            <w:tcW w:w="2126" w:type="dxa"/>
            <w:hideMark/>
          </w:tcPr>
          <w:p w14:paraId="564EFDF0" w14:textId="77777777"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UITextEntryLine</w:t>
            </w:r>
          </w:p>
        </w:tc>
        <w:tc>
          <w:tcPr>
            <w:tcW w:w="1843" w:type="dxa"/>
            <w:hideMark/>
          </w:tcPr>
          <w:p w14:paraId="2F70D201" w14:textId="0B3ACE89" w:rsidR="002058E7" w:rsidRPr="00CD1044" w:rsidRDefault="002058E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  -Creator</w:t>
            </w:r>
          </w:p>
        </w:tc>
        <w:tc>
          <w:tcPr>
            <w:tcW w:w="3209" w:type="dxa"/>
            <w:hideMark/>
          </w:tcPr>
          <w:p w14:paraId="163546D5" w14:textId="5B7AD3AA" w:rsidR="002058E7" w:rsidRPr="00CD1044" w:rsidRDefault="006E25C7" w:rsidP="002058E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w:t>
            </w:r>
            <w:r w:rsidR="002058E7" w:rsidRPr="00CD1044">
              <w:rPr>
                <w:rFonts w:asciiTheme="minorHAnsi" w:hAnsiTheme="minorHAnsi"/>
                <w:color w:val="000000"/>
              </w:rPr>
              <w:t xml:space="preserve">ext field </w:t>
            </w:r>
            <w:r w:rsidRPr="00CD1044">
              <w:rPr>
                <w:rFonts w:asciiTheme="minorHAnsi" w:hAnsiTheme="minorHAnsi"/>
                <w:color w:val="000000"/>
              </w:rPr>
              <w:t xml:space="preserve">to set  </w:t>
            </w:r>
            <w:r w:rsidR="002058E7" w:rsidRPr="00CD1044">
              <w:rPr>
                <w:rFonts w:asciiTheme="minorHAnsi" w:hAnsiTheme="minorHAnsi"/>
                <w:color w:val="000000"/>
              </w:rPr>
              <w:t>the beta2 parameter for the critic's Adam optimizer</w:t>
            </w:r>
            <w:r w:rsidR="00202139" w:rsidRPr="00CD1044">
              <w:rPr>
                <w:rFonts w:asciiTheme="minorHAnsi" w:hAnsiTheme="minorHAnsi"/>
                <w:color w:val="000000"/>
              </w:rPr>
              <w:t xml:space="preserve">. </w:t>
            </w:r>
            <w:r w:rsidR="004B7E83" w:rsidRPr="00CD1044">
              <w:rPr>
                <w:rFonts w:asciiTheme="minorHAnsi" w:hAnsiTheme="minorHAnsi"/>
                <w:color w:val="000000"/>
              </w:rPr>
              <w:t>Input must be a decimal value between 0 and 1 (inclusive)</w:t>
            </w:r>
            <w:r w:rsidR="00202139" w:rsidRPr="00CD1044">
              <w:rPr>
                <w:rFonts w:asciiTheme="minorHAnsi" w:hAnsiTheme="minorHAnsi"/>
                <w:color w:val="000000"/>
              </w:rPr>
              <w:t xml:space="preserve"> (MCAC only).</w:t>
            </w:r>
          </w:p>
        </w:tc>
      </w:tr>
      <w:tr w:rsidR="00A743E4" w:rsidRPr="00CD1044" w14:paraId="7DAFC05F"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1BDF96A0" w14:textId="73089756" w:rsidR="00A743E4" w:rsidRPr="00CD1044" w:rsidRDefault="00A743E4" w:rsidP="00A743E4">
            <w:pPr>
              <w:rPr>
                <w:rFonts w:asciiTheme="minorHAnsi" w:hAnsiTheme="minorHAnsi"/>
                <w:b w:val="0"/>
                <w:bCs w:val="0"/>
                <w:color w:val="000000"/>
              </w:rPr>
            </w:pPr>
            <w:r w:rsidRPr="00CD1044">
              <w:rPr>
                <w:rFonts w:asciiTheme="minorHAnsi" w:hAnsiTheme="minorHAnsi"/>
                <w:b w:val="0"/>
                <w:bCs w:val="0"/>
                <w:color w:val="000000"/>
              </w:rPr>
              <w:t>critic_layers_-input</w:t>
            </w:r>
          </w:p>
        </w:tc>
        <w:tc>
          <w:tcPr>
            <w:tcW w:w="2126" w:type="dxa"/>
            <w:hideMark/>
          </w:tcPr>
          <w:p w14:paraId="6BA2357D" w14:textId="77777777" w:rsidR="00A743E4" w:rsidRPr="00CD1044" w:rsidRDefault="00A743E4" w:rsidP="00A743E4">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UITextEntryLine</w:t>
            </w:r>
          </w:p>
        </w:tc>
        <w:tc>
          <w:tcPr>
            <w:tcW w:w="1843" w:type="dxa"/>
            <w:hideMark/>
          </w:tcPr>
          <w:p w14:paraId="48EAF38C" w14:textId="5257A49D" w:rsidR="00A743E4" w:rsidRPr="00CD1044" w:rsidRDefault="00A743E4" w:rsidP="00A743E4">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  -Creator</w:t>
            </w:r>
          </w:p>
        </w:tc>
        <w:tc>
          <w:tcPr>
            <w:tcW w:w="3209" w:type="dxa"/>
            <w:hideMark/>
          </w:tcPr>
          <w:p w14:paraId="788E145A" w14:textId="7C9A5FA1" w:rsidR="00A743E4" w:rsidRPr="00CD1044" w:rsidRDefault="00A743E4" w:rsidP="00A743E4">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Text field to set the</w:t>
            </w:r>
            <w:r w:rsidR="006E25C7" w:rsidRPr="00CD1044">
              <w:rPr>
                <w:rFonts w:asciiTheme="minorHAnsi" w:hAnsiTheme="minorHAnsi"/>
                <w:color w:val="000000"/>
              </w:rPr>
              <w:t xml:space="preserve"> critic</w:t>
            </w:r>
            <w:r w:rsidRPr="00CD1044">
              <w:rPr>
                <w:rFonts w:asciiTheme="minorHAnsi" w:hAnsiTheme="minorHAnsi"/>
                <w:color w:val="000000"/>
              </w:rPr>
              <w:t xml:space="preserve"> neural network hidden layer sizes. This is set by entering comma-separated layer sizes (e.g., "32,64,64,32"). Input that does not follow this format will return an error. (MCAC only)</w:t>
            </w:r>
          </w:p>
        </w:tc>
      </w:tr>
      <w:tr w:rsidR="006E25C7" w:rsidRPr="00CD1044" w14:paraId="558EEDCA"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5A73EA21" w14:textId="1C0F5CFF" w:rsidR="006E25C7" w:rsidRPr="00CD1044" w:rsidRDefault="006E25C7" w:rsidP="006E25C7">
            <w:pPr>
              <w:rPr>
                <w:rFonts w:asciiTheme="minorHAnsi" w:hAnsiTheme="minorHAnsi"/>
                <w:b w:val="0"/>
                <w:bCs w:val="0"/>
                <w:color w:val="000000"/>
              </w:rPr>
            </w:pPr>
            <w:r w:rsidRPr="00CD1044">
              <w:rPr>
                <w:rFonts w:asciiTheme="minorHAnsi" w:hAnsiTheme="minorHAnsi"/>
                <w:b w:val="0"/>
                <w:bCs w:val="0"/>
                <w:color w:val="000000"/>
              </w:rPr>
              <w:t>critic_-activation_-dropdown</w:t>
            </w:r>
          </w:p>
        </w:tc>
        <w:tc>
          <w:tcPr>
            <w:tcW w:w="2126" w:type="dxa"/>
            <w:hideMark/>
          </w:tcPr>
          <w:p w14:paraId="2BE9EA4D" w14:textId="09B73BF7" w:rsidR="006E25C7" w:rsidRPr="00CD1044" w:rsidRDefault="006E25C7" w:rsidP="006E25C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UIDropDown-Menu</w:t>
            </w:r>
          </w:p>
        </w:tc>
        <w:tc>
          <w:tcPr>
            <w:tcW w:w="1843" w:type="dxa"/>
            <w:hideMark/>
          </w:tcPr>
          <w:p w14:paraId="47CE5E8B" w14:textId="130D981F" w:rsidR="006E25C7" w:rsidRPr="00CD1044" w:rsidRDefault="006E25C7" w:rsidP="006E25C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  -Creator</w:t>
            </w:r>
          </w:p>
        </w:tc>
        <w:tc>
          <w:tcPr>
            <w:tcW w:w="3209" w:type="dxa"/>
            <w:hideMark/>
          </w:tcPr>
          <w:p w14:paraId="530DDAC7" w14:textId="01F31966" w:rsidR="006E25C7" w:rsidRPr="00CD1044" w:rsidRDefault="006E25C7" w:rsidP="006E25C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 xml:space="preserve">Dropdown menu to select the activation function that will apply to all critic hidden layers (elu, </w:t>
            </w:r>
            <w:r w:rsidR="004E3D12">
              <w:rPr>
                <w:rFonts w:asciiTheme="minorHAnsi" w:hAnsiTheme="minorHAnsi"/>
                <w:color w:val="000000"/>
              </w:rPr>
              <w:t>ReLu</w:t>
            </w:r>
            <w:r w:rsidRPr="00CD1044">
              <w:rPr>
                <w:rFonts w:asciiTheme="minorHAnsi" w:hAnsiTheme="minorHAnsi"/>
                <w:color w:val="000000"/>
              </w:rPr>
              <w:t>, tanh, linear). There is also a ‘Custom’ option that allows the user to set different activations for each layer. (MCAC only)</w:t>
            </w:r>
          </w:p>
        </w:tc>
      </w:tr>
      <w:tr w:rsidR="006E25C7" w:rsidRPr="00CD1044" w14:paraId="365931EE" w14:textId="77777777" w:rsidTr="00895CC0">
        <w:tc>
          <w:tcPr>
            <w:cnfStyle w:val="001000000000" w:firstRow="0" w:lastRow="0" w:firstColumn="1" w:lastColumn="0" w:oddVBand="0" w:evenVBand="0" w:oddHBand="0" w:evenHBand="0" w:firstRowFirstColumn="0" w:firstRowLastColumn="0" w:lastRowFirstColumn="0" w:lastRowLastColumn="0"/>
            <w:tcW w:w="1838" w:type="dxa"/>
            <w:hideMark/>
          </w:tcPr>
          <w:p w14:paraId="674554FE" w14:textId="0F6F7AE4" w:rsidR="006E25C7" w:rsidRPr="00CD1044" w:rsidRDefault="006E25C7" w:rsidP="006E25C7">
            <w:pPr>
              <w:rPr>
                <w:rFonts w:asciiTheme="minorHAnsi" w:hAnsiTheme="minorHAnsi"/>
                <w:b w:val="0"/>
                <w:bCs w:val="0"/>
                <w:color w:val="000000"/>
              </w:rPr>
            </w:pPr>
            <w:r w:rsidRPr="00CD1044">
              <w:rPr>
                <w:rFonts w:asciiTheme="minorHAnsi" w:hAnsiTheme="minorHAnsi"/>
                <w:b w:val="0"/>
                <w:bCs w:val="0"/>
                <w:color w:val="000000"/>
              </w:rPr>
              <w:t>critic_-activation_-custom_input</w:t>
            </w:r>
          </w:p>
        </w:tc>
        <w:tc>
          <w:tcPr>
            <w:tcW w:w="2126" w:type="dxa"/>
            <w:hideMark/>
          </w:tcPr>
          <w:p w14:paraId="69DA82B7" w14:textId="77777777" w:rsidR="006E25C7" w:rsidRPr="00CD1044" w:rsidRDefault="006E25C7" w:rsidP="006E25C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UITextEntryLine</w:t>
            </w:r>
          </w:p>
        </w:tc>
        <w:tc>
          <w:tcPr>
            <w:tcW w:w="1843" w:type="dxa"/>
            <w:hideMark/>
          </w:tcPr>
          <w:p w14:paraId="7ED59CA4" w14:textId="6B61A935" w:rsidR="006E25C7" w:rsidRPr="00CD1044" w:rsidRDefault="006E25C7" w:rsidP="006E25C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UIModel  -Creator</w:t>
            </w:r>
          </w:p>
        </w:tc>
        <w:tc>
          <w:tcPr>
            <w:tcW w:w="3209" w:type="dxa"/>
            <w:hideMark/>
          </w:tcPr>
          <w:p w14:paraId="63E72A93" w14:textId="412A610F" w:rsidR="006E25C7" w:rsidRPr="00CD1044" w:rsidRDefault="006E25C7" w:rsidP="006E25C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rPr>
            </w:pPr>
            <w:r w:rsidRPr="00CD1044">
              <w:rPr>
                <w:rFonts w:asciiTheme="minorHAnsi" w:hAnsiTheme="minorHAnsi"/>
                <w:color w:val="000000"/>
              </w:rPr>
              <w:t>Text field for the user to set custom activation functions for each critic network layer when "Custom" is selected. This is set by entering comma-separated layer activations (e.g., "</w:t>
            </w:r>
            <w:r w:rsidR="004E3D12">
              <w:rPr>
                <w:rFonts w:asciiTheme="minorHAnsi" w:hAnsiTheme="minorHAnsi"/>
                <w:color w:val="000000"/>
              </w:rPr>
              <w:t>ReLu</w:t>
            </w:r>
            <w:r w:rsidRPr="00CD1044">
              <w:rPr>
                <w:rFonts w:asciiTheme="minorHAnsi" w:hAnsiTheme="minorHAnsi"/>
                <w:color w:val="000000"/>
              </w:rPr>
              <w:t>,Tanh,Tanh,elu"). The format must match the format and number of layers set by layer sizes. (MCAC only)</w:t>
            </w:r>
          </w:p>
        </w:tc>
      </w:tr>
    </w:tbl>
    <w:p w14:paraId="2C37433F" w14:textId="77777777" w:rsidR="00037BBC" w:rsidRPr="00CD1044" w:rsidRDefault="00037BBC" w:rsidP="001E62DA">
      <w:pPr>
        <w:rPr>
          <w:rFonts w:asciiTheme="minorHAnsi" w:hAnsiTheme="minorHAnsi"/>
        </w:rPr>
        <w:sectPr w:rsidR="00037BBC" w:rsidRPr="00CD1044" w:rsidSect="00F11A96">
          <w:pgSz w:w="11906" w:h="16838"/>
          <w:pgMar w:top="1440" w:right="1440" w:bottom="1440" w:left="1440" w:header="708" w:footer="708" w:gutter="0"/>
          <w:cols w:space="708"/>
          <w:docGrid w:linePitch="360"/>
        </w:sectPr>
      </w:pPr>
    </w:p>
    <w:p w14:paraId="416F038F" w14:textId="77777777" w:rsidR="001E62DA" w:rsidRPr="00CD1044" w:rsidRDefault="001E62DA" w:rsidP="001E62DA">
      <w:pPr>
        <w:rPr>
          <w:rFonts w:asciiTheme="minorHAnsi" w:hAnsiTheme="minorHAnsi"/>
        </w:rPr>
      </w:pPr>
    </w:p>
    <w:p w14:paraId="10B58E90" w14:textId="582AC410" w:rsidR="0052021D" w:rsidRPr="00CD1044" w:rsidRDefault="0052021D" w:rsidP="003A0FBC">
      <w:pPr>
        <w:pStyle w:val="Heading1"/>
        <w:rPr>
          <w:rFonts w:asciiTheme="minorHAnsi" w:hAnsiTheme="minorHAnsi"/>
        </w:rPr>
      </w:pPr>
      <w:bookmarkStart w:id="31" w:name="_Toc224318103"/>
      <w:bookmarkStart w:id="32" w:name="_Toc243587746"/>
      <w:r w:rsidRPr="00CD1044">
        <w:rPr>
          <w:rFonts w:asciiTheme="minorHAnsi" w:hAnsiTheme="minorHAnsi"/>
        </w:rPr>
        <w:t>Design</w:t>
      </w:r>
      <w:bookmarkEnd w:id="31"/>
      <w:bookmarkEnd w:id="32"/>
      <w:r w:rsidRPr="00CD1044">
        <w:rPr>
          <w:rFonts w:asciiTheme="minorHAnsi" w:hAnsiTheme="minorHAnsi"/>
        </w:rPr>
        <w:t xml:space="preserve"> </w:t>
      </w:r>
    </w:p>
    <w:p w14:paraId="03B62430" w14:textId="2CF36F97" w:rsidR="00E231F5" w:rsidRPr="00CD1044" w:rsidRDefault="0052021D" w:rsidP="00E231F5">
      <w:pPr>
        <w:pStyle w:val="Heading2"/>
        <w:rPr>
          <w:rFonts w:asciiTheme="minorHAnsi" w:hAnsiTheme="minorHAnsi"/>
        </w:rPr>
      </w:pPr>
      <w:bookmarkStart w:id="33" w:name="_Toc224318104"/>
      <w:bookmarkStart w:id="34" w:name="_Toc243587747"/>
      <w:r w:rsidRPr="00CD1044">
        <w:rPr>
          <w:rFonts w:asciiTheme="minorHAnsi" w:hAnsiTheme="minorHAnsi"/>
        </w:rPr>
        <w:t>Design Introduction</w:t>
      </w:r>
      <w:bookmarkEnd w:id="33"/>
      <w:bookmarkEnd w:id="34"/>
    </w:p>
    <w:p w14:paraId="0FA0BE53" w14:textId="5EB3B32A" w:rsidR="00E231F5" w:rsidRPr="00CD1044" w:rsidRDefault="00BF41F8" w:rsidP="00E231F5">
      <w:pPr>
        <w:rPr>
          <w:rFonts w:asciiTheme="minorHAnsi" w:hAnsiTheme="minorHAnsi"/>
        </w:rPr>
      </w:pPr>
      <w:r w:rsidRPr="00CD1044">
        <w:rPr>
          <w:rFonts w:asciiTheme="minorHAnsi" w:hAnsiTheme="minorHAnsi"/>
        </w:rPr>
        <w:t xml:space="preserve">This project </w:t>
      </w:r>
      <w:r w:rsidR="00ED7F08" w:rsidRPr="00CD1044">
        <w:rPr>
          <w:rFonts w:asciiTheme="minorHAnsi" w:hAnsiTheme="minorHAnsi"/>
        </w:rPr>
        <w:t xml:space="preserve">allows the user to </w:t>
      </w:r>
      <w:r w:rsidR="00E075DB" w:rsidRPr="00CD1044">
        <w:rPr>
          <w:rFonts w:asciiTheme="minorHAnsi" w:hAnsiTheme="minorHAnsi"/>
        </w:rPr>
        <w:t xml:space="preserve">make their own tracks, train AI models on their </w:t>
      </w:r>
      <w:r w:rsidR="00BA1053" w:rsidRPr="00CD1044">
        <w:rPr>
          <w:rFonts w:asciiTheme="minorHAnsi" w:hAnsiTheme="minorHAnsi"/>
        </w:rPr>
        <w:t>custom</w:t>
      </w:r>
      <w:r w:rsidR="00E075DB" w:rsidRPr="00CD1044">
        <w:rPr>
          <w:rFonts w:asciiTheme="minorHAnsi" w:hAnsiTheme="minorHAnsi"/>
        </w:rPr>
        <w:t xml:space="preserve"> tracks and </w:t>
      </w:r>
      <w:r w:rsidR="00BA1053" w:rsidRPr="00CD1044">
        <w:rPr>
          <w:rFonts w:asciiTheme="minorHAnsi" w:hAnsiTheme="minorHAnsi"/>
        </w:rPr>
        <w:t>race against AI models on custom tracks.</w:t>
      </w:r>
      <w:r w:rsidR="00ED7F08" w:rsidRPr="00CD1044">
        <w:rPr>
          <w:rFonts w:asciiTheme="minorHAnsi" w:hAnsiTheme="minorHAnsi"/>
        </w:rPr>
        <w:t xml:space="preserve"> </w:t>
      </w:r>
      <w:r w:rsidR="002E2E7B" w:rsidRPr="00CD1044">
        <w:rPr>
          <w:rFonts w:asciiTheme="minorHAnsi" w:hAnsiTheme="minorHAnsi"/>
        </w:rPr>
        <w:t xml:space="preserve">The </w:t>
      </w:r>
      <w:r w:rsidR="00BA1053" w:rsidRPr="00CD1044">
        <w:rPr>
          <w:rFonts w:asciiTheme="minorHAnsi" w:hAnsiTheme="minorHAnsi"/>
        </w:rPr>
        <w:t xml:space="preserve">MainMenu class displays a </w:t>
      </w:r>
      <w:r w:rsidR="002E2E7B" w:rsidRPr="00CD1044">
        <w:rPr>
          <w:rFonts w:asciiTheme="minorHAnsi" w:hAnsiTheme="minorHAnsi"/>
        </w:rPr>
        <w:t xml:space="preserve">starting menu screen </w:t>
      </w:r>
      <w:r w:rsidR="00BA1053" w:rsidRPr="00CD1044">
        <w:rPr>
          <w:rFonts w:asciiTheme="minorHAnsi" w:hAnsiTheme="minorHAnsi"/>
        </w:rPr>
        <w:t>that</w:t>
      </w:r>
      <w:r w:rsidR="002E2E7B" w:rsidRPr="00CD1044">
        <w:rPr>
          <w:rFonts w:asciiTheme="minorHAnsi" w:hAnsiTheme="minorHAnsi"/>
        </w:rPr>
        <w:t xml:space="preserve"> provides the user with 4 options that direct the user to different game modes: “</w:t>
      </w:r>
      <w:r w:rsidR="00AF1EFE" w:rsidRPr="00CD1044">
        <w:rPr>
          <w:rFonts w:asciiTheme="minorHAnsi" w:hAnsiTheme="minorHAnsi"/>
        </w:rPr>
        <w:t>Track Maker</w:t>
      </w:r>
      <w:r w:rsidR="002E2E7B" w:rsidRPr="00CD1044">
        <w:rPr>
          <w:rFonts w:asciiTheme="minorHAnsi" w:hAnsiTheme="minorHAnsi"/>
        </w:rPr>
        <w:t>”,</w:t>
      </w:r>
      <w:r w:rsidR="00AE14A0" w:rsidRPr="00CD1044">
        <w:rPr>
          <w:rFonts w:asciiTheme="minorHAnsi" w:hAnsiTheme="minorHAnsi"/>
        </w:rPr>
        <w:t xml:space="preserve"> “Solo Racing Simulation”, </w:t>
      </w:r>
      <w:r w:rsidR="002E2E7B" w:rsidRPr="00CD1044">
        <w:rPr>
          <w:rFonts w:asciiTheme="minorHAnsi" w:hAnsiTheme="minorHAnsi"/>
        </w:rPr>
        <w:t>“</w:t>
      </w:r>
      <w:r w:rsidR="00AE14A0" w:rsidRPr="00CD1044">
        <w:rPr>
          <w:rFonts w:asciiTheme="minorHAnsi" w:hAnsiTheme="minorHAnsi"/>
        </w:rPr>
        <w:t>Race against AI</w:t>
      </w:r>
      <w:r w:rsidR="002E2E7B" w:rsidRPr="00CD1044">
        <w:rPr>
          <w:rFonts w:asciiTheme="minorHAnsi" w:hAnsiTheme="minorHAnsi"/>
        </w:rPr>
        <w:t xml:space="preserve">”, </w:t>
      </w:r>
      <w:r w:rsidR="00AE14A0" w:rsidRPr="00CD1044">
        <w:rPr>
          <w:rFonts w:asciiTheme="minorHAnsi" w:hAnsiTheme="minorHAnsi"/>
        </w:rPr>
        <w:t>and “AI Training Mode”</w:t>
      </w:r>
      <w:r w:rsidR="002E2E7B" w:rsidRPr="00CD1044">
        <w:rPr>
          <w:rFonts w:asciiTheme="minorHAnsi" w:hAnsiTheme="minorHAnsi"/>
        </w:rPr>
        <w:t xml:space="preserve">. </w:t>
      </w:r>
      <w:r w:rsidR="00D60F9F" w:rsidRPr="00CD1044">
        <w:rPr>
          <w:rFonts w:asciiTheme="minorHAnsi" w:hAnsiTheme="minorHAnsi"/>
        </w:rPr>
        <w:t xml:space="preserve">This will be the mode that the user returns to </w:t>
      </w:r>
      <w:r w:rsidR="006C57B6" w:rsidRPr="00CD1044">
        <w:rPr>
          <w:rFonts w:asciiTheme="minorHAnsi" w:hAnsiTheme="minorHAnsi"/>
        </w:rPr>
        <w:t>switch mode, or if any unexpected errors occur.</w:t>
      </w:r>
      <w:r w:rsidR="004916C2" w:rsidRPr="00CD1044">
        <w:rPr>
          <w:rFonts w:asciiTheme="minorHAnsi" w:hAnsiTheme="minorHAnsi"/>
        </w:rPr>
        <w:t xml:space="preserve"> I will have a GameCore class that globally handles rendering and event processing for all game modes, which enables modularity. The main game loop </w:t>
      </w:r>
      <w:r w:rsidR="00DE19F2" w:rsidRPr="00CD1044">
        <w:rPr>
          <w:rFonts w:asciiTheme="minorHAnsi" w:hAnsiTheme="minorHAnsi"/>
        </w:rPr>
        <w:t>calls these methods of the GameCore class.</w:t>
      </w:r>
    </w:p>
    <w:p w14:paraId="7E15CA3E" w14:textId="77252E47" w:rsidR="00D179E4" w:rsidRPr="00CD1044" w:rsidRDefault="00D179E4" w:rsidP="00E231F5">
      <w:pPr>
        <w:rPr>
          <w:rFonts w:asciiTheme="minorHAnsi" w:hAnsiTheme="minorHAnsi"/>
          <w:u w:val="single"/>
        </w:rPr>
      </w:pPr>
      <w:r w:rsidRPr="00CD1044">
        <w:rPr>
          <w:rFonts w:asciiTheme="minorHAnsi" w:hAnsiTheme="minorHAnsi"/>
          <w:u w:val="single"/>
        </w:rPr>
        <w:t>Track Maker:</w:t>
      </w:r>
    </w:p>
    <w:p w14:paraId="3CB589A0" w14:textId="4E5150BD" w:rsidR="007C5DF1" w:rsidRPr="00CD1044" w:rsidRDefault="00BF1C63" w:rsidP="00E231F5">
      <w:pPr>
        <w:rPr>
          <w:rFonts w:asciiTheme="minorHAnsi" w:hAnsiTheme="minorHAnsi"/>
        </w:rPr>
      </w:pPr>
      <w:r w:rsidRPr="00CD1044">
        <w:rPr>
          <w:rFonts w:asciiTheme="minorHAnsi" w:hAnsiTheme="minorHAnsi"/>
        </w:rPr>
        <w:t xml:space="preserve">The </w:t>
      </w:r>
      <w:r w:rsidR="00504673" w:rsidRPr="00CD1044">
        <w:rPr>
          <w:rFonts w:asciiTheme="minorHAnsi" w:hAnsiTheme="minorHAnsi"/>
        </w:rPr>
        <w:t xml:space="preserve">TrackMakerUI class </w:t>
      </w:r>
      <w:r w:rsidR="008041FE" w:rsidRPr="00CD1044">
        <w:rPr>
          <w:rFonts w:asciiTheme="minorHAnsi" w:hAnsiTheme="minorHAnsi"/>
        </w:rPr>
        <w:t>creates a game mode that provides the user an interface to make custom tracks</w:t>
      </w:r>
      <w:r w:rsidR="00504673" w:rsidRPr="00CD1044">
        <w:rPr>
          <w:rFonts w:asciiTheme="minorHAnsi" w:hAnsiTheme="minorHAnsi"/>
        </w:rPr>
        <w:t xml:space="preserve">. </w:t>
      </w:r>
      <w:r w:rsidR="008041FE" w:rsidRPr="00CD1044">
        <w:rPr>
          <w:rFonts w:asciiTheme="minorHAnsi" w:hAnsiTheme="minorHAnsi"/>
        </w:rPr>
        <w:t xml:space="preserve">The TrackCanvas class handles user input and </w:t>
      </w:r>
      <w:r w:rsidR="004D4B62" w:rsidRPr="00CD1044">
        <w:rPr>
          <w:rFonts w:asciiTheme="minorHAnsi" w:hAnsiTheme="minorHAnsi"/>
        </w:rPr>
        <w:t xml:space="preserve">allows the user to create track shapes by creating and moving control points. </w:t>
      </w:r>
      <w:r w:rsidR="002A3A20" w:rsidRPr="00CD1044">
        <w:rPr>
          <w:rFonts w:asciiTheme="minorHAnsi" w:hAnsiTheme="minorHAnsi"/>
        </w:rPr>
        <w:t xml:space="preserve">The game mode </w:t>
      </w:r>
      <w:r w:rsidR="00D876DF" w:rsidRPr="00CD1044">
        <w:rPr>
          <w:rFonts w:asciiTheme="minorHAnsi" w:hAnsiTheme="minorHAnsi"/>
        </w:rPr>
        <w:t xml:space="preserve">has additional options that </w:t>
      </w:r>
      <w:r w:rsidR="00E7152C" w:rsidRPr="00CD1044">
        <w:rPr>
          <w:rFonts w:asciiTheme="minorHAnsi" w:hAnsiTheme="minorHAnsi"/>
        </w:rPr>
        <w:t xml:space="preserve">allow the user to adapt properties of the track such as the curvature and the width. </w:t>
      </w:r>
      <w:r w:rsidR="007B00D2" w:rsidRPr="00CD1044">
        <w:rPr>
          <w:rFonts w:asciiTheme="minorHAnsi" w:hAnsiTheme="minorHAnsi"/>
        </w:rPr>
        <w:t>The TrackMake</w:t>
      </w:r>
      <w:r w:rsidR="00DE4485" w:rsidRPr="00CD1044">
        <w:rPr>
          <w:rFonts w:asciiTheme="minorHAnsi" w:hAnsiTheme="minorHAnsi"/>
        </w:rPr>
        <w:t>rUI also allows the user to save and load tracks with a unique name</w:t>
      </w:r>
      <w:r w:rsidR="000976EE" w:rsidRPr="00CD1044">
        <w:rPr>
          <w:rFonts w:asciiTheme="minorHAnsi" w:hAnsiTheme="minorHAnsi"/>
        </w:rPr>
        <w:t>. Only tracks that fulfil a set of validity criteria are allowed to be saved.</w:t>
      </w:r>
    </w:p>
    <w:p w14:paraId="0CDF448C" w14:textId="353425D8" w:rsidR="00B345E9" w:rsidRPr="00CD1044" w:rsidRDefault="00B345E9" w:rsidP="00E231F5">
      <w:pPr>
        <w:rPr>
          <w:rFonts w:asciiTheme="minorHAnsi" w:hAnsiTheme="minorHAnsi"/>
          <w:u w:val="single"/>
        </w:rPr>
      </w:pPr>
      <w:r w:rsidRPr="00CD1044">
        <w:rPr>
          <w:rFonts w:asciiTheme="minorHAnsi" w:hAnsiTheme="minorHAnsi"/>
          <w:u w:val="single"/>
        </w:rPr>
        <w:t>Car si</w:t>
      </w:r>
      <w:r w:rsidR="00E62608" w:rsidRPr="00CD1044">
        <w:rPr>
          <w:rFonts w:asciiTheme="minorHAnsi" w:hAnsiTheme="minorHAnsi"/>
          <w:u w:val="single"/>
        </w:rPr>
        <w:t>mulation environments:</w:t>
      </w:r>
    </w:p>
    <w:p w14:paraId="15EB6878" w14:textId="77777777" w:rsidR="00433712" w:rsidRPr="00CD1044" w:rsidRDefault="00850173" w:rsidP="003F2C27">
      <w:pPr>
        <w:rPr>
          <w:rFonts w:asciiTheme="minorHAnsi" w:hAnsiTheme="minorHAnsi"/>
        </w:rPr>
      </w:pPr>
      <w:r w:rsidRPr="00CD1044">
        <w:rPr>
          <w:rFonts w:asciiTheme="minorHAnsi" w:hAnsiTheme="minorHAnsi"/>
        </w:rPr>
        <w:t xml:space="preserve">SoloCarSim, RacingSim and AITrainingEnvironment </w:t>
      </w:r>
      <w:r w:rsidR="00FF065B" w:rsidRPr="00CD1044">
        <w:rPr>
          <w:rFonts w:asciiTheme="minorHAnsi" w:hAnsiTheme="minorHAnsi"/>
        </w:rPr>
        <w:t>all start by loading in a user defined track and initialising a set number of laps.</w:t>
      </w:r>
      <w:r w:rsidR="009B4FED" w:rsidRPr="00CD1044">
        <w:rPr>
          <w:rFonts w:asciiTheme="minorHAnsi" w:hAnsiTheme="minorHAnsi"/>
        </w:rPr>
        <w:t xml:space="preserve"> </w:t>
      </w:r>
      <w:r w:rsidR="002132D2" w:rsidRPr="00CD1044">
        <w:rPr>
          <w:rFonts w:asciiTheme="minorHAnsi" w:hAnsiTheme="minorHAnsi"/>
        </w:rPr>
        <w:t xml:space="preserve">These game modes </w:t>
      </w:r>
      <w:r w:rsidR="007F6871" w:rsidRPr="00CD1044">
        <w:rPr>
          <w:rFonts w:asciiTheme="minorHAnsi" w:hAnsiTheme="minorHAnsi"/>
        </w:rPr>
        <w:t xml:space="preserve">use an instance of a RaceTimeManager class that records lap times, and </w:t>
      </w:r>
      <w:r w:rsidR="00744100" w:rsidRPr="00CD1044">
        <w:rPr>
          <w:rFonts w:asciiTheme="minorHAnsi" w:hAnsiTheme="minorHAnsi"/>
        </w:rPr>
        <w:t>ch</w:t>
      </w:r>
      <w:r w:rsidR="00950DF0" w:rsidRPr="00CD1044">
        <w:rPr>
          <w:rFonts w:asciiTheme="minorHAnsi" w:hAnsiTheme="minorHAnsi"/>
        </w:rPr>
        <w:t>e</w:t>
      </w:r>
      <w:r w:rsidR="008768D6" w:rsidRPr="00CD1044">
        <w:rPr>
          <w:rFonts w:asciiTheme="minorHAnsi" w:hAnsiTheme="minorHAnsi"/>
        </w:rPr>
        <w:t>cks if the total number of laps has been completed.</w:t>
      </w:r>
      <w:r w:rsidR="00814E94" w:rsidRPr="00CD1044">
        <w:rPr>
          <w:rFonts w:asciiTheme="minorHAnsi" w:hAnsiTheme="minorHAnsi"/>
        </w:rPr>
        <w:t xml:space="preserve"> SoloCarSim only creates one instance of the PlayerCar class and the RacingSim creates one instance of the PlayerCar and one of the AICar, which allows the player to race an AI model.</w:t>
      </w:r>
    </w:p>
    <w:p w14:paraId="1BF1490B" w14:textId="77777777" w:rsidR="00433712" w:rsidRPr="00CD1044" w:rsidRDefault="00433712" w:rsidP="003F2C27">
      <w:pPr>
        <w:rPr>
          <w:rFonts w:asciiTheme="minorHAnsi" w:hAnsiTheme="minorHAnsi"/>
        </w:rPr>
      </w:pPr>
    </w:p>
    <w:p w14:paraId="01AED7CB" w14:textId="48DB6E28" w:rsidR="00C53EF1" w:rsidRPr="00CD1044" w:rsidRDefault="00814E94" w:rsidP="003F2C27">
      <w:pPr>
        <w:rPr>
          <w:rFonts w:asciiTheme="minorHAnsi" w:hAnsiTheme="minorHAnsi"/>
        </w:rPr>
      </w:pPr>
      <w:r w:rsidRPr="00CD1044">
        <w:rPr>
          <w:rFonts w:asciiTheme="minorHAnsi" w:hAnsiTheme="minorHAnsi"/>
        </w:rPr>
        <w:t xml:space="preserve">The AITrainingEnvironment </w:t>
      </w:r>
      <w:r w:rsidR="00003478" w:rsidRPr="00CD1044">
        <w:rPr>
          <w:rFonts w:asciiTheme="minorHAnsi" w:hAnsiTheme="minorHAnsi"/>
        </w:rPr>
        <w:t>class</w:t>
      </w:r>
      <w:r w:rsidR="00F1717C" w:rsidRPr="00CD1044">
        <w:rPr>
          <w:rFonts w:asciiTheme="minorHAnsi" w:hAnsiTheme="minorHAnsi"/>
        </w:rPr>
        <w:t xml:space="preserve"> </w:t>
      </w:r>
      <w:r w:rsidR="00C656FA" w:rsidRPr="00CD1044">
        <w:rPr>
          <w:rFonts w:asciiTheme="minorHAnsi" w:hAnsiTheme="minorHAnsi"/>
        </w:rPr>
        <w:t xml:space="preserve">handles training </w:t>
      </w:r>
      <w:r w:rsidR="005D3E82" w:rsidRPr="00CD1044">
        <w:rPr>
          <w:rFonts w:asciiTheme="minorHAnsi" w:hAnsiTheme="minorHAnsi"/>
        </w:rPr>
        <w:t xml:space="preserve">AI models using Reinforcement Learning </w:t>
      </w:r>
      <w:r w:rsidR="00CC1451" w:rsidRPr="00CD1044">
        <w:rPr>
          <w:rFonts w:asciiTheme="minorHAnsi" w:hAnsiTheme="minorHAnsi"/>
        </w:rPr>
        <w:t xml:space="preserve">(RL) </w:t>
      </w:r>
      <w:r w:rsidR="005D3E82" w:rsidRPr="00CD1044">
        <w:rPr>
          <w:rFonts w:asciiTheme="minorHAnsi" w:hAnsiTheme="minorHAnsi"/>
        </w:rPr>
        <w:t>methods. First, the user is provided an interface to initialise</w:t>
      </w:r>
      <w:r w:rsidR="000076C7" w:rsidRPr="00CD1044">
        <w:rPr>
          <w:rFonts w:asciiTheme="minorHAnsi" w:hAnsiTheme="minorHAnsi"/>
        </w:rPr>
        <w:t xml:space="preserve"> </w:t>
      </w:r>
      <w:r w:rsidR="00CC1451" w:rsidRPr="00CD1044">
        <w:rPr>
          <w:rFonts w:asciiTheme="minorHAnsi" w:hAnsiTheme="minorHAnsi"/>
        </w:rPr>
        <w:t xml:space="preserve">all the hyperparameters and environment settings such as the number of cars, learning rate, type of RL algorithm, neural network </w:t>
      </w:r>
      <w:r w:rsidR="00A36CFF" w:rsidRPr="00CD1044">
        <w:rPr>
          <w:rFonts w:asciiTheme="minorHAnsi" w:hAnsiTheme="minorHAnsi"/>
        </w:rPr>
        <w:t xml:space="preserve">layer settings and so on. </w:t>
      </w:r>
      <w:r w:rsidR="00E419D5" w:rsidRPr="00CD1044">
        <w:rPr>
          <w:rFonts w:asciiTheme="minorHAnsi" w:hAnsiTheme="minorHAnsi"/>
        </w:rPr>
        <w:t>A certain number of instances of the AICar are created and run simultaneously</w:t>
      </w:r>
      <w:r w:rsidR="00E15BFA" w:rsidRPr="00CD1044">
        <w:rPr>
          <w:rFonts w:asciiTheme="minorHAnsi" w:hAnsiTheme="minorHAnsi"/>
        </w:rPr>
        <w:t xml:space="preserve"> by inputting sensor data to the model and taking actions based on the model output.</w:t>
      </w:r>
      <w:r w:rsidR="00107340" w:rsidRPr="00CD1044">
        <w:rPr>
          <w:rFonts w:asciiTheme="minorHAnsi" w:hAnsiTheme="minorHAnsi"/>
        </w:rPr>
        <w:t xml:space="preserve"> AITrainingEnvironment also handles model returns computation, parameter updates and </w:t>
      </w:r>
      <w:r w:rsidR="00E42413" w:rsidRPr="00CD1044">
        <w:rPr>
          <w:rFonts w:asciiTheme="minorHAnsi" w:hAnsiTheme="minorHAnsi"/>
        </w:rPr>
        <w:t>resetting cars and RaceTimeManager at the end of each episode of training.</w:t>
      </w:r>
      <w:r w:rsidR="00423B8E" w:rsidRPr="00CD1044">
        <w:rPr>
          <w:rFonts w:asciiTheme="minorHAnsi" w:hAnsiTheme="minorHAnsi"/>
        </w:rPr>
        <w:t xml:space="preserve"> </w:t>
      </w:r>
      <w:r w:rsidR="001E56AF" w:rsidRPr="00CD1044">
        <w:rPr>
          <w:rFonts w:asciiTheme="minorHAnsi" w:hAnsiTheme="minorHAnsi"/>
        </w:rPr>
        <w:t>The game mode also displays training statistics</w:t>
      </w:r>
      <w:r w:rsidR="00371F6C" w:rsidRPr="00CD1044">
        <w:rPr>
          <w:rFonts w:asciiTheme="minorHAnsi" w:hAnsiTheme="minorHAnsi"/>
        </w:rPr>
        <w:t xml:space="preserve"> for the user to moder</w:t>
      </w:r>
      <w:r w:rsidR="00433712" w:rsidRPr="00CD1044">
        <w:rPr>
          <w:rFonts w:asciiTheme="minorHAnsi" w:hAnsiTheme="minorHAnsi"/>
        </w:rPr>
        <w:t>ate training progress.</w:t>
      </w:r>
    </w:p>
    <w:p w14:paraId="5D706B3C" w14:textId="77777777" w:rsidR="00C53EF1" w:rsidRPr="00CD1044" w:rsidRDefault="00C53EF1" w:rsidP="003F2C27">
      <w:pPr>
        <w:rPr>
          <w:rFonts w:asciiTheme="minorHAnsi" w:hAnsiTheme="minorHAnsi"/>
        </w:rPr>
      </w:pPr>
    </w:p>
    <w:p w14:paraId="1E914CF1" w14:textId="77777777" w:rsidR="00237573" w:rsidRPr="00CD1044" w:rsidRDefault="005D37F9" w:rsidP="003F2C27">
      <w:pPr>
        <w:rPr>
          <w:rFonts w:asciiTheme="minorHAnsi" w:hAnsiTheme="minorHAnsi"/>
        </w:rPr>
      </w:pPr>
      <w:r w:rsidRPr="00CD1044">
        <w:rPr>
          <w:rFonts w:asciiTheme="minorHAnsi" w:hAnsiTheme="minorHAnsi"/>
        </w:rPr>
        <w:t>The PlayerCar and AICar classes will inherit from an abstract Car class</w:t>
      </w:r>
      <w:r w:rsidR="00810282" w:rsidRPr="00CD1044">
        <w:rPr>
          <w:rFonts w:asciiTheme="minorHAnsi" w:hAnsiTheme="minorHAnsi"/>
        </w:rPr>
        <w:t xml:space="preserve"> which handles movement physics, </w:t>
      </w:r>
      <w:r w:rsidR="003C4BD3" w:rsidRPr="00CD1044">
        <w:rPr>
          <w:rFonts w:asciiTheme="minorHAnsi" w:hAnsiTheme="minorHAnsi"/>
        </w:rPr>
        <w:t xml:space="preserve">collision detection </w:t>
      </w:r>
      <w:r w:rsidR="00810282" w:rsidRPr="00CD1044">
        <w:rPr>
          <w:rFonts w:asciiTheme="minorHAnsi" w:hAnsiTheme="minorHAnsi"/>
        </w:rPr>
        <w:t xml:space="preserve">and update logic. </w:t>
      </w:r>
      <w:r w:rsidR="00431E25" w:rsidRPr="00CD1044">
        <w:rPr>
          <w:rFonts w:asciiTheme="minorHAnsi" w:hAnsiTheme="minorHAnsi"/>
        </w:rPr>
        <w:t xml:space="preserve">PlayerCar creates a </w:t>
      </w:r>
      <w:r w:rsidR="009D2D53" w:rsidRPr="00CD1044">
        <w:rPr>
          <w:rFonts w:asciiTheme="minorHAnsi" w:hAnsiTheme="minorHAnsi"/>
        </w:rPr>
        <w:t xml:space="preserve">control panel that enables the user to control the movement of the car. AICar </w:t>
      </w:r>
      <w:r w:rsidR="00C53F68" w:rsidRPr="00CD1044">
        <w:rPr>
          <w:rFonts w:asciiTheme="minorHAnsi" w:hAnsiTheme="minorHAnsi"/>
        </w:rPr>
        <w:t xml:space="preserve">has the ray_cast() method, which </w:t>
      </w:r>
      <w:r w:rsidR="00520CB6" w:rsidRPr="00CD1044">
        <w:rPr>
          <w:rFonts w:asciiTheme="minorHAnsi" w:hAnsiTheme="minorHAnsi"/>
        </w:rPr>
        <w:t>returns an array of ‘sensor values’ (distances to the nearest wall in different directions), which acts as part of the input to the AI model. The</w:t>
      </w:r>
      <w:r w:rsidR="00EF6EB7" w:rsidRPr="00CD1044">
        <w:rPr>
          <w:rFonts w:asciiTheme="minorHAnsi" w:hAnsiTheme="minorHAnsi"/>
        </w:rPr>
        <w:t xml:space="preserve"> compute_reward() method of the class returns some numerical value that indicates how ‘good’ the most recent action taken was.</w:t>
      </w:r>
      <w:r w:rsidR="00520CB6" w:rsidRPr="00CD1044">
        <w:rPr>
          <w:rFonts w:asciiTheme="minorHAnsi" w:hAnsiTheme="minorHAnsi"/>
        </w:rPr>
        <w:t xml:space="preserve"> </w:t>
      </w:r>
      <w:r w:rsidR="00810282" w:rsidRPr="00CD1044">
        <w:rPr>
          <w:rFonts w:asciiTheme="minorHAnsi" w:hAnsiTheme="minorHAnsi"/>
        </w:rPr>
        <w:t xml:space="preserve"> </w:t>
      </w:r>
      <w:r w:rsidR="003C4BD3" w:rsidRPr="00CD1044">
        <w:rPr>
          <w:rFonts w:asciiTheme="minorHAnsi" w:hAnsiTheme="minorHAnsi"/>
        </w:rPr>
        <w:t xml:space="preserve"> </w:t>
      </w:r>
      <w:r w:rsidR="00C53F68" w:rsidRPr="00CD1044">
        <w:rPr>
          <w:rFonts w:asciiTheme="minorHAnsi" w:hAnsiTheme="minorHAnsi"/>
        </w:rPr>
        <w:t xml:space="preserve"> </w:t>
      </w:r>
    </w:p>
    <w:p w14:paraId="36DA965E" w14:textId="77777777" w:rsidR="00237573" w:rsidRPr="00CD1044" w:rsidRDefault="00237573" w:rsidP="003F2C27">
      <w:pPr>
        <w:rPr>
          <w:rFonts w:asciiTheme="minorHAnsi" w:hAnsiTheme="minorHAnsi"/>
        </w:rPr>
      </w:pPr>
    </w:p>
    <w:p w14:paraId="1E61EA78" w14:textId="7957B7D4" w:rsidR="00E62608" w:rsidRPr="00CD1044" w:rsidRDefault="00E62608" w:rsidP="003F2C27">
      <w:pPr>
        <w:rPr>
          <w:rFonts w:asciiTheme="minorHAnsi" w:hAnsiTheme="minorHAnsi"/>
          <w:u w:val="single"/>
        </w:rPr>
      </w:pPr>
      <w:r w:rsidRPr="00CD1044">
        <w:rPr>
          <w:rFonts w:asciiTheme="minorHAnsi" w:hAnsiTheme="minorHAnsi"/>
          <w:u w:val="single"/>
        </w:rPr>
        <w:t>Track:</w:t>
      </w:r>
    </w:p>
    <w:p w14:paraId="103D9734" w14:textId="77777777" w:rsidR="00E62608" w:rsidRPr="00CD1044" w:rsidRDefault="00E62608" w:rsidP="003F2C27">
      <w:pPr>
        <w:rPr>
          <w:rFonts w:asciiTheme="minorHAnsi" w:hAnsiTheme="minorHAnsi"/>
          <w:u w:val="single"/>
        </w:rPr>
      </w:pPr>
    </w:p>
    <w:p w14:paraId="0E3133DE" w14:textId="77777777" w:rsidR="00FE709C" w:rsidRPr="00CD1044" w:rsidRDefault="00FE709C" w:rsidP="00FE709C">
      <w:pPr>
        <w:rPr>
          <w:rFonts w:asciiTheme="minorHAnsi" w:hAnsiTheme="minorHAnsi"/>
        </w:rPr>
      </w:pPr>
      <w:r w:rsidRPr="00CD1044">
        <w:rPr>
          <w:rFonts w:asciiTheme="minorHAnsi" w:hAnsiTheme="minorHAnsi"/>
        </w:rPr>
        <w:t>Track class creates a track object with walls being represented as a list of inner_wall_points and outer_wall_points. The track_spine attribute is used to monitor the progress of a car driving along the track. The class also implements a special hash grid data structure that enables for optimised collision detection. This prevents bottleneck when simulating many AICar objects that all need to ray cast and have their hitbox collision detection every frame.</w:t>
      </w:r>
    </w:p>
    <w:p w14:paraId="6C8D9244" w14:textId="77777777" w:rsidR="00FE709C" w:rsidRPr="00CD1044" w:rsidRDefault="00FE709C" w:rsidP="003F2C27">
      <w:pPr>
        <w:rPr>
          <w:rFonts w:asciiTheme="minorHAnsi" w:hAnsiTheme="minorHAnsi"/>
        </w:rPr>
      </w:pPr>
    </w:p>
    <w:p w14:paraId="5EF772BB" w14:textId="6B0E6FDE" w:rsidR="00E62608" w:rsidRPr="00CD1044" w:rsidRDefault="00E62608" w:rsidP="003F2C27">
      <w:pPr>
        <w:rPr>
          <w:rFonts w:asciiTheme="minorHAnsi" w:hAnsiTheme="minorHAnsi"/>
          <w:u w:val="single"/>
        </w:rPr>
      </w:pPr>
      <w:r w:rsidRPr="00CD1044">
        <w:rPr>
          <w:rFonts w:asciiTheme="minorHAnsi" w:hAnsiTheme="minorHAnsi"/>
          <w:u w:val="single"/>
        </w:rPr>
        <w:t>Reinforcement Learning (RL) models:</w:t>
      </w:r>
    </w:p>
    <w:p w14:paraId="5B10DA40" w14:textId="77777777" w:rsidR="00E62608" w:rsidRPr="00CD1044" w:rsidRDefault="00E62608" w:rsidP="003F2C27">
      <w:pPr>
        <w:rPr>
          <w:rFonts w:asciiTheme="minorHAnsi" w:hAnsiTheme="minorHAnsi"/>
        </w:rPr>
      </w:pPr>
    </w:p>
    <w:p w14:paraId="3E4712F7" w14:textId="3C3C7D4E" w:rsidR="00237573" w:rsidRPr="00CD1044" w:rsidRDefault="000B453C" w:rsidP="003F2C27">
      <w:pPr>
        <w:rPr>
          <w:rFonts w:asciiTheme="minorHAnsi" w:hAnsiTheme="minorHAnsi"/>
        </w:rPr>
      </w:pPr>
      <w:r w:rsidRPr="00CD1044">
        <w:rPr>
          <w:rFonts w:asciiTheme="minorHAnsi" w:hAnsiTheme="minorHAnsi"/>
        </w:rPr>
        <w:t>Th</w:t>
      </w:r>
      <w:r w:rsidR="00DD64C9" w:rsidRPr="00CD1044">
        <w:rPr>
          <w:rFonts w:asciiTheme="minorHAnsi" w:hAnsiTheme="minorHAnsi"/>
        </w:rPr>
        <w:t xml:space="preserve">ere will be 2 different RL model classes: REINFORCEModel and MCACModel </w:t>
      </w:r>
      <w:r w:rsidR="005F17A2" w:rsidRPr="00CD1044">
        <w:rPr>
          <w:rFonts w:asciiTheme="minorHAnsi" w:hAnsiTheme="minorHAnsi"/>
        </w:rPr>
        <w:t>(</w:t>
      </w:r>
      <w:r w:rsidR="00F87C9E">
        <w:rPr>
          <w:rFonts w:asciiTheme="minorHAnsi" w:hAnsiTheme="minorHAnsi"/>
        </w:rPr>
        <w:t>Monte Carlo</w:t>
      </w:r>
      <w:r w:rsidR="00DD64C9" w:rsidRPr="00CD1044">
        <w:rPr>
          <w:rFonts w:asciiTheme="minorHAnsi" w:hAnsiTheme="minorHAnsi"/>
        </w:rPr>
        <w:t xml:space="preserve"> Actor Critic).</w:t>
      </w:r>
      <w:r w:rsidR="00587718" w:rsidRPr="00CD1044">
        <w:rPr>
          <w:rFonts w:asciiTheme="minorHAnsi" w:hAnsiTheme="minorHAnsi"/>
        </w:rPr>
        <w:t xml:space="preserve"> Both classes implement an ‘actor’ neural network, that takes in an input vector and returns </w:t>
      </w:r>
      <w:r w:rsidR="00AE7836" w:rsidRPr="00CD1044">
        <w:rPr>
          <w:rFonts w:asciiTheme="minorHAnsi" w:hAnsiTheme="minorHAnsi"/>
        </w:rPr>
        <w:t>a probability distribution from which the actions are stochastically sampled (since these RL algorithms implement stochastic policy gradient).</w:t>
      </w:r>
      <w:r w:rsidR="007F1855" w:rsidRPr="00CD1044">
        <w:rPr>
          <w:rFonts w:asciiTheme="minorHAnsi" w:hAnsiTheme="minorHAnsi"/>
        </w:rPr>
        <w:t xml:space="preserve"> The compute_monte_carlo_returns() method </w:t>
      </w:r>
      <w:r w:rsidR="00A52412" w:rsidRPr="00CD1044">
        <w:rPr>
          <w:rFonts w:asciiTheme="minorHAnsi" w:hAnsiTheme="minorHAnsi"/>
        </w:rPr>
        <w:t xml:space="preserve">computes the discounted returns from the recorded trajectory. </w:t>
      </w:r>
      <w:r w:rsidR="00AF3591" w:rsidRPr="00CD1044">
        <w:rPr>
          <w:rFonts w:asciiTheme="minorHAnsi" w:hAnsiTheme="minorHAnsi"/>
        </w:rPr>
        <w:t xml:space="preserve">The 2 model </w:t>
      </w:r>
      <w:r w:rsidR="005F17A2" w:rsidRPr="00CD1044">
        <w:rPr>
          <w:rFonts w:asciiTheme="minorHAnsi" w:hAnsiTheme="minorHAnsi"/>
        </w:rPr>
        <w:t>types of</w:t>
      </w:r>
      <w:r w:rsidR="00AF3591" w:rsidRPr="00CD1044">
        <w:rPr>
          <w:rFonts w:asciiTheme="minorHAnsi" w:hAnsiTheme="minorHAnsi"/>
        </w:rPr>
        <w:t xml:space="preserve"> </w:t>
      </w:r>
      <w:r w:rsidR="004E3D12" w:rsidRPr="00CD1044">
        <w:rPr>
          <w:rFonts w:asciiTheme="minorHAnsi" w:hAnsiTheme="minorHAnsi"/>
        </w:rPr>
        <w:t>handles</w:t>
      </w:r>
      <w:r w:rsidR="00AF3591" w:rsidRPr="00CD1044">
        <w:rPr>
          <w:rFonts w:asciiTheme="minorHAnsi" w:hAnsiTheme="minorHAnsi"/>
        </w:rPr>
        <w:t xml:space="preserve"> updating the parameters</w:t>
      </w:r>
      <w:r w:rsidR="00D1106E" w:rsidRPr="00CD1044">
        <w:rPr>
          <w:rFonts w:asciiTheme="minorHAnsi" w:hAnsiTheme="minorHAnsi"/>
        </w:rPr>
        <w:t xml:space="preserve"> of their respective neural networks in by implementing their respective algorithms for computing an advantage</w:t>
      </w:r>
      <w:r w:rsidR="00AA2E92" w:rsidRPr="00CD1044">
        <w:rPr>
          <w:rFonts w:asciiTheme="minorHAnsi" w:hAnsiTheme="minorHAnsi"/>
        </w:rPr>
        <w:t xml:space="preserve"> and their </w:t>
      </w:r>
      <w:r w:rsidR="00C82926" w:rsidRPr="00CD1044">
        <w:rPr>
          <w:rFonts w:asciiTheme="minorHAnsi" w:hAnsiTheme="minorHAnsi"/>
        </w:rPr>
        <w:t xml:space="preserve">respective </w:t>
      </w:r>
      <w:r w:rsidR="00F76CD6" w:rsidRPr="00CD1044">
        <w:rPr>
          <w:rFonts w:asciiTheme="minorHAnsi" w:hAnsiTheme="minorHAnsi"/>
        </w:rPr>
        <w:t>update gradients.</w:t>
      </w:r>
    </w:p>
    <w:p w14:paraId="2DBDCDE1" w14:textId="77777777" w:rsidR="00F76CD6" w:rsidRPr="00CD1044" w:rsidRDefault="00F76CD6" w:rsidP="003F2C27">
      <w:pPr>
        <w:rPr>
          <w:rFonts w:asciiTheme="minorHAnsi" w:hAnsiTheme="minorHAnsi"/>
        </w:rPr>
      </w:pPr>
    </w:p>
    <w:p w14:paraId="52D53EC7" w14:textId="0CC0503F" w:rsidR="006F6611" w:rsidRPr="00CD1044" w:rsidRDefault="004162BD" w:rsidP="003F2C27">
      <w:pPr>
        <w:rPr>
          <w:rFonts w:asciiTheme="minorHAnsi" w:hAnsiTheme="minorHAnsi"/>
        </w:rPr>
        <w:sectPr w:rsidR="006F6611" w:rsidRPr="00CD1044" w:rsidSect="00292197">
          <w:pgSz w:w="11906" w:h="16838"/>
          <w:pgMar w:top="1440" w:right="1440" w:bottom="1440" w:left="1440" w:header="708" w:footer="708" w:gutter="0"/>
          <w:cols w:space="708"/>
          <w:docGrid w:linePitch="360"/>
        </w:sectPr>
      </w:pPr>
      <w:r w:rsidRPr="00CD1044">
        <w:rPr>
          <w:rFonts w:asciiTheme="minorHAnsi" w:hAnsiTheme="minorHAnsi"/>
        </w:rPr>
        <w:t>To program neural networks from scratch, I will implement a NeuralNetwork class. This class woul</w:t>
      </w:r>
      <w:r w:rsidR="00832374" w:rsidRPr="00CD1044">
        <w:rPr>
          <w:rFonts w:asciiTheme="minorHAnsi" w:hAnsiTheme="minorHAnsi"/>
        </w:rPr>
        <w:t xml:space="preserve">d </w:t>
      </w:r>
      <w:r w:rsidR="00CB36FB" w:rsidRPr="00CD1044">
        <w:rPr>
          <w:rFonts w:asciiTheme="minorHAnsi" w:hAnsiTheme="minorHAnsi"/>
        </w:rPr>
        <w:t xml:space="preserve">have </w:t>
      </w:r>
      <w:r w:rsidR="00383E67" w:rsidRPr="00CD1044">
        <w:rPr>
          <w:rFonts w:asciiTheme="minorHAnsi" w:hAnsiTheme="minorHAnsi"/>
        </w:rPr>
        <w:t xml:space="preserve">instances of a Layer class </w:t>
      </w:r>
      <w:r w:rsidR="000A0B93" w:rsidRPr="00CD1044">
        <w:rPr>
          <w:rFonts w:asciiTheme="minorHAnsi" w:hAnsiTheme="minorHAnsi"/>
        </w:rPr>
        <w:t xml:space="preserve">as attributes. </w:t>
      </w:r>
      <w:r w:rsidR="00E9556F" w:rsidRPr="00CD1044">
        <w:rPr>
          <w:rFonts w:asciiTheme="minorHAnsi" w:hAnsiTheme="minorHAnsi"/>
        </w:rPr>
        <w:t xml:space="preserve">NeuralNetwork class handles iterating through the layers, passing data from one layer to the next </w:t>
      </w:r>
      <w:r w:rsidR="00333B87" w:rsidRPr="00CD1044">
        <w:rPr>
          <w:rFonts w:asciiTheme="minorHAnsi" w:hAnsiTheme="minorHAnsi"/>
        </w:rPr>
        <w:t xml:space="preserve">in forward propagation, </w:t>
      </w:r>
      <w:r w:rsidR="00E03E26" w:rsidRPr="00CD1044">
        <w:rPr>
          <w:rFonts w:asciiTheme="minorHAnsi" w:hAnsiTheme="minorHAnsi"/>
        </w:rPr>
        <w:t xml:space="preserve">and passes calculated gradients backward through the layers in backpropagation. </w:t>
      </w:r>
    </w:p>
    <w:p w14:paraId="6626CCE4" w14:textId="77777777" w:rsidR="00B35C29" w:rsidRPr="00CD1044" w:rsidRDefault="00B35C29" w:rsidP="00B35C29">
      <w:pPr>
        <w:pStyle w:val="Heading2"/>
        <w:numPr>
          <w:ilvl w:val="0"/>
          <w:numId w:val="0"/>
        </w:numPr>
        <w:ind w:left="576" w:hanging="576"/>
        <w:rPr>
          <w:rFonts w:asciiTheme="minorHAnsi" w:hAnsiTheme="minorHAnsi"/>
        </w:rPr>
      </w:pPr>
    </w:p>
    <w:p w14:paraId="076F5471" w14:textId="07A21B39" w:rsidR="0052021D" w:rsidRPr="00CD1044" w:rsidRDefault="0052021D" w:rsidP="003A0FBC">
      <w:pPr>
        <w:pStyle w:val="Heading2"/>
        <w:rPr>
          <w:rFonts w:asciiTheme="minorHAnsi" w:hAnsiTheme="minorHAnsi"/>
        </w:rPr>
      </w:pPr>
      <w:bookmarkStart w:id="35" w:name="_Toc224318105"/>
      <w:bookmarkStart w:id="36" w:name="_Toc243587748"/>
      <w:r w:rsidRPr="00CD1044">
        <w:rPr>
          <w:rFonts w:asciiTheme="minorHAnsi" w:hAnsiTheme="minorHAnsi"/>
        </w:rPr>
        <w:t>Hierarchy chart</w:t>
      </w:r>
      <w:r w:rsidR="00B35C29" w:rsidRPr="00CD1044">
        <w:rPr>
          <w:rFonts w:asciiTheme="minorHAnsi" w:hAnsiTheme="minorHAnsi"/>
        </w:rPr>
        <w:t>:</w:t>
      </w:r>
      <w:bookmarkEnd w:id="35"/>
      <w:bookmarkEnd w:id="36"/>
    </w:p>
    <w:p w14:paraId="59D62FA8" w14:textId="565D46C2" w:rsidR="003B594E" w:rsidRPr="00CD1044" w:rsidRDefault="00DB4425" w:rsidP="00E62608">
      <w:pPr>
        <w:jc w:val="center"/>
        <w:rPr>
          <w:rFonts w:asciiTheme="minorHAnsi" w:hAnsiTheme="minorHAnsi"/>
        </w:rPr>
        <w:sectPr w:rsidR="003B594E" w:rsidRPr="00CD1044" w:rsidSect="003B594E">
          <w:pgSz w:w="16838" w:h="11906" w:orient="landscape"/>
          <w:pgMar w:top="544" w:right="1440" w:bottom="1440" w:left="1440" w:header="708" w:footer="708" w:gutter="0"/>
          <w:cols w:space="708"/>
          <w:docGrid w:linePitch="360"/>
        </w:sectPr>
      </w:pPr>
      <w:r w:rsidRPr="00CD1044">
        <w:rPr>
          <w:rFonts w:asciiTheme="minorHAnsi" w:hAnsiTheme="minorHAnsi"/>
          <w:noProof/>
          <w14:ligatures w14:val="standardContextual"/>
        </w:rPr>
        <mc:AlternateContent>
          <mc:Choice Requires="wps">
            <w:drawing>
              <wp:anchor distT="0" distB="0" distL="114300" distR="114300" simplePos="0" relativeHeight="251710464" behindDoc="0" locked="0" layoutInCell="1" allowOverlap="1" wp14:anchorId="49907AC7" wp14:editId="4DD5AA9A">
                <wp:simplePos x="0" y="0"/>
                <wp:positionH relativeFrom="column">
                  <wp:posOffset>3293164</wp:posOffset>
                </wp:positionH>
                <wp:positionV relativeFrom="paragraph">
                  <wp:posOffset>1445398</wp:posOffset>
                </wp:positionV>
                <wp:extent cx="168965" cy="102704"/>
                <wp:effectExtent l="0" t="0" r="0" b="0"/>
                <wp:wrapNone/>
                <wp:docPr id="1094511486" name="Rectangle 38"/>
                <wp:cNvGraphicFramePr/>
                <a:graphic xmlns:a="http://schemas.openxmlformats.org/drawingml/2006/main">
                  <a:graphicData uri="http://schemas.microsoft.com/office/word/2010/wordprocessingShape">
                    <wps:wsp>
                      <wps:cNvSpPr/>
                      <wps:spPr>
                        <a:xfrm>
                          <a:off x="0" y="0"/>
                          <a:ext cx="168965" cy="102704"/>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2B9BDE3" w14:textId="3EC5F9C5" w:rsidR="00DB4425" w:rsidRPr="00DB4425" w:rsidRDefault="00DB4425" w:rsidP="00DB4425">
                            <w:pPr>
                              <w:jc w:val="center"/>
                              <w:rPr>
                                <w:color w:val="000000" w:themeColor="text1"/>
                                <w:sz w:val="6"/>
                                <w:szCs w:val="6"/>
                              </w:rPr>
                            </w:pPr>
                            <w:r w:rsidRPr="00DB4425">
                              <w:rPr>
                                <w:color w:val="000000" w:themeColor="text1"/>
                                <w:sz w:val="11"/>
                                <w:szCs w:val="8"/>
                              </w:rPr>
                              <w:t>laps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07AC7" id="_x0000_s1051" style="position:absolute;left:0;text-align:left;margin-left:259.3pt;margin-top:113.8pt;width:13.3pt;height:8.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" fillcolor="#dceaf7 [351]" stroked="f" strokeweight="1pt">
                <v:textbox inset="0,0,0,0">
                  <w:txbxContent>
                    <w:p w14:paraId="32B9BDE3" w14:textId="3EC5F9C5" w:rsidR="00DB4425" w:rsidRPr="00DB4425" w:rsidRDefault="00DB4425" w:rsidP="00DB4425">
                      <w:pPr>
                        <w:jc w:val="center"/>
                        <w:rPr>
                          <w:color w:val="000000" w:themeColor="text1"/>
                          <w:sz w:val="6"/>
                          <w:szCs w:val="6"/>
                        </w:rPr>
                      </w:pPr>
                      <w:r w:rsidRPr="00DB4425">
                        <w:rPr>
                          <w:color w:val="000000" w:themeColor="text1"/>
                          <w:sz w:val="11"/>
                          <w:szCs w:val="8"/>
                        </w:rPr>
                        <w:t>laps</w:t>
                      </w:r>
                    </w:p>
                  </w:txbxContent>
                </v:textbox>
              </v:rect>
            </w:pict>
          </mc:Fallback>
        </mc:AlternateContent>
      </w:r>
      <w:r w:rsidR="00B35C29" w:rsidRPr="00CD1044">
        <w:rPr>
          <w:rFonts w:asciiTheme="minorHAnsi" w:hAnsiTheme="minorHAnsi"/>
          <w:noProof/>
        </w:rPr>
        <w:drawing>
          <wp:inline distT="0" distB="0" distL="0" distR="0" wp14:anchorId="2B70B365" wp14:editId="7D6F1B4D">
            <wp:extent cx="8571627" cy="5182293"/>
            <wp:effectExtent l="0" t="0" r="1270" b="0"/>
            <wp:docPr id="1049545979"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45979" name="Picture 1" descr="A diagram of a project&#10;&#10;AI-generated content may be incorrect."/>
                    <pic:cNvPicPr/>
                  </pic:nvPicPr>
                  <pic:blipFill>
                    <a:blip r:embed="rId67"/>
                    <a:stretch>
                      <a:fillRect/>
                    </a:stretch>
                  </pic:blipFill>
                  <pic:spPr>
                    <a:xfrm>
                      <a:off x="0" y="0"/>
                      <a:ext cx="8745375" cy="5287339"/>
                    </a:xfrm>
                    <a:prstGeom prst="rect">
                      <a:avLst/>
                    </a:prstGeom>
                  </pic:spPr>
                </pic:pic>
              </a:graphicData>
            </a:graphic>
          </wp:inline>
        </w:drawing>
      </w:r>
    </w:p>
    <w:p w14:paraId="7E0FB403" w14:textId="69BA01A6" w:rsidR="00A84A4F" w:rsidRPr="00CD1044" w:rsidRDefault="00A84A4F" w:rsidP="00A84A4F">
      <w:pPr>
        <w:spacing w:after="160" w:line="278" w:lineRule="auto"/>
        <w:rPr>
          <w:rFonts w:asciiTheme="minorHAnsi" w:hAnsiTheme="minorHAnsi"/>
        </w:rPr>
      </w:pPr>
    </w:p>
    <w:p w14:paraId="000DE3F1" w14:textId="11E67CBD" w:rsidR="0004479D" w:rsidRPr="00CD1044" w:rsidRDefault="0052021D" w:rsidP="0004479D">
      <w:pPr>
        <w:pStyle w:val="Heading2"/>
        <w:rPr>
          <w:rFonts w:asciiTheme="minorHAnsi" w:hAnsiTheme="minorHAnsi"/>
        </w:rPr>
      </w:pPr>
      <w:bookmarkStart w:id="37" w:name="_Toc224318106"/>
      <w:bookmarkStart w:id="38" w:name="_Toc243587749"/>
      <w:r w:rsidRPr="00CD1044">
        <w:rPr>
          <w:rFonts w:asciiTheme="minorHAnsi" w:hAnsiTheme="minorHAnsi"/>
        </w:rPr>
        <w:t>Complex Code</w:t>
      </w:r>
      <w:bookmarkEnd w:id="37"/>
      <w:bookmarkEnd w:id="38"/>
    </w:p>
    <w:p w14:paraId="5399890C" w14:textId="4B01DB14" w:rsidR="0004479D" w:rsidRPr="00CD1044" w:rsidRDefault="0004479D" w:rsidP="0004479D">
      <w:pPr>
        <w:pStyle w:val="Heading3"/>
      </w:pPr>
      <w:bookmarkStart w:id="39" w:name="_Toc224318107"/>
      <w:bookmarkStart w:id="40" w:name="_Toc243587750"/>
      <w:r w:rsidRPr="00CD1044">
        <w:t>Game core and main</w:t>
      </w:r>
      <w:bookmarkEnd w:id="39"/>
      <w:bookmarkEnd w:id="40"/>
    </w:p>
    <w:p w14:paraId="77D71AD0" w14:textId="206C3BF5" w:rsidR="00E906B6" w:rsidRPr="00CD1044" w:rsidRDefault="00E906B6" w:rsidP="00E906B6">
      <w:pPr>
        <w:rPr>
          <w:rFonts w:asciiTheme="minorHAnsi" w:hAnsiTheme="minorHAnsi"/>
          <w:noProof/>
        </w:rPr>
      </w:pPr>
      <w:r w:rsidRPr="00CD1044">
        <w:rPr>
          <w:rFonts w:asciiTheme="minorHAnsi" w:hAnsiTheme="minorHAnsi"/>
          <w:noProof/>
        </w:rPr>
        <w:t>To modularise rendering, user event handling and frame processing, I have used an instance of a custom “GameCore” class. This class contains all the global constants, conversion factors and components that are utilised by all the sub-program (game modes).</w:t>
      </w:r>
    </w:p>
    <w:p w14:paraId="122C8CC2" w14:textId="77777777" w:rsidR="00E906B6" w:rsidRPr="00CD1044" w:rsidRDefault="00E906B6" w:rsidP="00E906B6">
      <w:pPr>
        <w:rPr>
          <w:rFonts w:asciiTheme="minorHAnsi" w:hAnsiTheme="minorHAnsi"/>
          <w:noProof/>
        </w:rPr>
      </w:pPr>
      <w:r w:rsidRPr="00CD1044">
        <w:rPr>
          <w:rFonts w:asciiTheme="minorHAnsi" w:hAnsiTheme="minorHAnsi"/>
          <w:noProof/>
        </w:rPr>
        <w:drawing>
          <wp:inline distT="0" distB="0" distL="0" distR="0" wp14:anchorId="730E9630" wp14:editId="020818C9">
            <wp:extent cx="5731510" cy="3769360"/>
            <wp:effectExtent l="0" t="0" r="0" b="2540"/>
            <wp:docPr id="1479669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6928" name="Picture 1" descr="A screenshot of a computer program&#10;&#10;AI-generated content may be incorrect."/>
                    <pic:cNvPicPr/>
                  </pic:nvPicPr>
                  <pic:blipFill>
                    <a:blip r:embed="rId68"/>
                    <a:stretch>
                      <a:fillRect/>
                    </a:stretch>
                  </pic:blipFill>
                  <pic:spPr>
                    <a:xfrm>
                      <a:off x="0" y="0"/>
                      <a:ext cx="5731510" cy="3769360"/>
                    </a:xfrm>
                    <a:prstGeom prst="rect">
                      <a:avLst/>
                    </a:prstGeom>
                  </pic:spPr>
                </pic:pic>
              </a:graphicData>
            </a:graphic>
          </wp:inline>
        </w:drawing>
      </w:r>
    </w:p>
    <w:p w14:paraId="5220B73B" w14:textId="77777777" w:rsidR="00E906B6" w:rsidRPr="00CD1044" w:rsidRDefault="00E906B6">
      <w:pPr>
        <w:pStyle w:val="ListParagraph"/>
        <w:numPr>
          <w:ilvl w:val="0"/>
          <w:numId w:val="31"/>
        </w:numPr>
        <w:spacing w:after="120" w:line="240" w:lineRule="auto"/>
        <w:rPr>
          <w:noProof/>
        </w:rPr>
      </w:pPr>
      <w:r w:rsidRPr="00CD1044">
        <w:rPr>
          <w:noProof/>
        </w:rPr>
        <w:t>User events are recorded using the self.pressed_keys() and self.pressed_buttons() hash sets.</w:t>
      </w:r>
    </w:p>
    <w:p w14:paraId="4C223A95" w14:textId="77777777" w:rsidR="00E906B6" w:rsidRPr="00CD1044" w:rsidRDefault="00E906B6">
      <w:pPr>
        <w:pStyle w:val="ListParagraph"/>
        <w:numPr>
          <w:ilvl w:val="0"/>
          <w:numId w:val="31"/>
        </w:numPr>
        <w:spacing w:after="120" w:line="240" w:lineRule="auto"/>
        <w:rPr>
          <w:noProof/>
        </w:rPr>
      </w:pPr>
      <w:r w:rsidRPr="00CD1044">
        <w:rPr>
          <w:noProof/>
        </w:rPr>
        <w:t>self.game_mode: is set based on the options chosen by the user.</w:t>
      </w:r>
    </w:p>
    <w:p w14:paraId="582E5266" w14:textId="77777777" w:rsidR="00E906B6" w:rsidRPr="00CD1044" w:rsidRDefault="00E906B6">
      <w:pPr>
        <w:pStyle w:val="ListParagraph"/>
        <w:numPr>
          <w:ilvl w:val="0"/>
          <w:numId w:val="31"/>
        </w:numPr>
        <w:spacing w:after="120" w:line="240" w:lineRule="auto"/>
        <w:rPr>
          <w:noProof/>
        </w:rPr>
      </w:pPr>
      <w:r w:rsidRPr="00CD1044">
        <w:rPr>
          <w:noProof/>
        </w:rPr>
        <w:t>self.gui_manager:  handles all pygame_gui components (rendering and event handling)</w:t>
      </w:r>
    </w:p>
    <w:p w14:paraId="041BFEF5" w14:textId="77777777" w:rsidR="00E906B6" w:rsidRPr="00CD1044" w:rsidRDefault="00E906B6">
      <w:pPr>
        <w:pStyle w:val="ListParagraph"/>
        <w:numPr>
          <w:ilvl w:val="0"/>
          <w:numId w:val="31"/>
        </w:numPr>
        <w:spacing w:after="120" w:line="240" w:lineRule="auto"/>
        <w:rPr>
          <w:noProof/>
        </w:rPr>
      </w:pPr>
      <w:r w:rsidRPr="00CD1044">
        <w:rPr>
          <w:noProof/>
        </w:rPr>
        <w:t>self.game_sprites: contains all non-gui game elemtns to be rendered</w:t>
      </w:r>
    </w:p>
    <w:p w14:paraId="41109FB2" w14:textId="77777777" w:rsidR="00E906B6" w:rsidRPr="00CD1044" w:rsidRDefault="00E906B6">
      <w:pPr>
        <w:pStyle w:val="ListParagraph"/>
        <w:numPr>
          <w:ilvl w:val="0"/>
          <w:numId w:val="31"/>
        </w:numPr>
        <w:spacing w:after="120" w:line="240" w:lineRule="auto"/>
        <w:rPr>
          <w:noProof/>
        </w:rPr>
      </w:pPr>
      <w:r w:rsidRPr="00CD1044">
        <w:rPr>
          <w:noProof/>
        </w:rPr>
        <w:t>self.debug_elements: allows for drawing various graphics (only for development purposes</w:t>
      </w:r>
    </w:p>
    <w:p w14:paraId="35CB4D53" w14:textId="56C5E0FC" w:rsidR="00E906B6" w:rsidRPr="00CD1044" w:rsidRDefault="00E906B6" w:rsidP="00E906B6">
      <w:pPr>
        <w:spacing w:after="160" w:line="278" w:lineRule="auto"/>
        <w:rPr>
          <w:rFonts w:asciiTheme="minorHAnsi" w:hAnsiTheme="minorHAnsi"/>
          <w:b/>
          <w:bCs/>
          <w:noProof/>
          <w:u w:val="single"/>
        </w:rPr>
      </w:pPr>
      <w:r w:rsidRPr="00CD1044">
        <w:rPr>
          <w:rFonts w:asciiTheme="minorHAnsi" w:hAnsiTheme="minorHAnsi"/>
          <w:b/>
          <w:bCs/>
          <w:noProof/>
          <w:u w:val="single"/>
        </w:rPr>
        <w:t>Chan</w:t>
      </w:r>
      <w:r w:rsidR="000E1FE9" w:rsidRPr="00CD1044">
        <w:rPr>
          <w:rFonts w:asciiTheme="minorHAnsi" w:hAnsiTheme="minorHAnsi"/>
          <w:b/>
          <w:bCs/>
          <w:noProof/>
          <w:u w:val="single"/>
        </w:rPr>
        <w:t>g</w:t>
      </w:r>
      <w:r w:rsidRPr="00CD1044">
        <w:rPr>
          <w:rFonts w:asciiTheme="minorHAnsi" w:hAnsiTheme="minorHAnsi"/>
          <w:b/>
          <w:bCs/>
          <w:noProof/>
          <w:u w:val="single"/>
        </w:rPr>
        <w:t>ing game modes:</w:t>
      </w:r>
    </w:p>
    <w:p w14:paraId="536244F0" w14:textId="77777777" w:rsidR="00E906B6" w:rsidRPr="00CD1044" w:rsidRDefault="00E906B6" w:rsidP="00E906B6">
      <w:pPr>
        <w:spacing w:after="160" w:line="278" w:lineRule="auto"/>
        <w:rPr>
          <w:rFonts w:asciiTheme="minorHAnsi" w:hAnsiTheme="minorHAnsi"/>
          <w:b/>
          <w:bCs/>
          <w:noProof/>
          <w:u w:val="single"/>
        </w:rPr>
      </w:pPr>
      <w:r w:rsidRPr="00CD1044">
        <w:rPr>
          <w:rFonts w:asciiTheme="minorHAnsi" w:hAnsiTheme="minorHAnsi"/>
          <w:b/>
          <w:bCs/>
          <w:noProof/>
          <w:u w:val="single"/>
        </w:rPr>
        <w:drawing>
          <wp:inline distT="0" distB="0" distL="0" distR="0" wp14:anchorId="75A83BAF" wp14:editId="0BAB96F0">
            <wp:extent cx="5731510" cy="1095375"/>
            <wp:effectExtent l="0" t="0" r="0" b="0"/>
            <wp:docPr id="206534659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46590" name="Picture 1" descr="A screenshot of a computer code&#10;&#10;AI-generated content may be incorrect."/>
                    <pic:cNvPicPr/>
                  </pic:nvPicPr>
                  <pic:blipFill>
                    <a:blip r:embed="rId69"/>
                    <a:stretch>
                      <a:fillRect/>
                    </a:stretch>
                  </pic:blipFill>
                  <pic:spPr>
                    <a:xfrm>
                      <a:off x="0" y="0"/>
                      <a:ext cx="5731510" cy="1095375"/>
                    </a:xfrm>
                    <a:prstGeom prst="rect">
                      <a:avLst/>
                    </a:prstGeom>
                  </pic:spPr>
                </pic:pic>
              </a:graphicData>
            </a:graphic>
          </wp:inline>
        </w:drawing>
      </w:r>
    </w:p>
    <w:p w14:paraId="7BFB9894" w14:textId="77777777" w:rsidR="00E906B6" w:rsidRPr="00CD1044" w:rsidRDefault="00E906B6">
      <w:pPr>
        <w:pStyle w:val="ListParagraph"/>
        <w:numPr>
          <w:ilvl w:val="0"/>
          <w:numId w:val="31"/>
        </w:numPr>
        <w:rPr>
          <w:b/>
          <w:bCs/>
          <w:noProof/>
          <w:u w:val="single"/>
        </w:rPr>
      </w:pPr>
      <w:r w:rsidRPr="00CD1044">
        <w:rPr>
          <w:noProof/>
        </w:rPr>
        <w:t>All rendering groups are cleared, then self.game_mode is updated</w:t>
      </w:r>
    </w:p>
    <w:p w14:paraId="7E196D75" w14:textId="77777777" w:rsidR="00E906B6" w:rsidRPr="00CD1044" w:rsidRDefault="00E906B6" w:rsidP="00E906B6">
      <w:pPr>
        <w:spacing w:after="160" w:line="278" w:lineRule="auto"/>
        <w:rPr>
          <w:rFonts w:asciiTheme="minorHAnsi" w:hAnsiTheme="minorHAnsi"/>
          <w:b/>
          <w:bCs/>
          <w:noProof/>
          <w:u w:val="single"/>
        </w:rPr>
      </w:pPr>
      <w:r w:rsidRPr="00CD1044">
        <w:rPr>
          <w:rFonts w:asciiTheme="minorHAnsi" w:hAnsiTheme="minorHAnsi"/>
          <w:b/>
          <w:bCs/>
          <w:noProof/>
          <w:u w:val="single"/>
        </w:rPr>
        <w:lastRenderedPageBreak/>
        <w:t>Rendering:</w:t>
      </w:r>
    </w:p>
    <w:p w14:paraId="30891FE9" w14:textId="77777777" w:rsidR="00E906B6" w:rsidRPr="00CD1044" w:rsidRDefault="00E906B6" w:rsidP="00E906B6">
      <w:pPr>
        <w:spacing w:after="160" w:line="278" w:lineRule="auto"/>
        <w:rPr>
          <w:rFonts w:asciiTheme="minorHAnsi" w:eastAsiaTheme="majorEastAsia" w:hAnsiTheme="minorHAnsi" w:cstheme="majorBidi"/>
          <w:noProof/>
          <w:color w:val="0F4761" w:themeColor="accent1" w:themeShade="BF"/>
          <w:sz w:val="40"/>
          <w:szCs w:val="40"/>
        </w:rPr>
      </w:pPr>
      <w:r w:rsidRPr="00CD1044">
        <w:rPr>
          <w:rFonts w:asciiTheme="minorHAnsi" w:eastAsiaTheme="majorEastAsia" w:hAnsiTheme="minorHAnsi" w:cstheme="majorBidi"/>
          <w:noProof/>
          <w:color w:val="0F4761" w:themeColor="accent1" w:themeShade="BF"/>
          <w:sz w:val="40"/>
          <w:szCs w:val="40"/>
        </w:rPr>
        <w:drawing>
          <wp:inline distT="0" distB="0" distL="0" distR="0" wp14:anchorId="644F0E6C" wp14:editId="47E92032">
            <wp:extent cx="5731510" cy="3838575"/>
            <wp:effectExtent l="0" t="0" r="0" b="0"/>
            <wp:docPr id="48569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95231" name=""/>
                    <pic:cNvPicPr/>
                  </pic:nvPicPr>
                  <pic:blipFill>
                    <a:blip r:embed="rId70"/>
                    <a:stretch>
                      <a:fillRect/>
                    </a:stretch>
                  </pic:blipFill>
                  <pic:spPr>
                    <a:xfrm>
                      <a:off x="0" y="0"/>
                      <a:ext cx="5731510" cy="3838575"/>
                    </a:xfrm>
                    <a:prstGeom prst="rect">
                      <a:avLst/>
                    </a:prstGeom>
                  </pic:spPr>
                </pic:pic>
              </a:graphicData>
            </a:graphic>
          </wp:inline>
        </w:drawing>
      </w:r>
    </w:p>
    <w:p w14:paraId="1799F19B" w14:textId="77777777" w:rsidR="00E906B6" w:rsidRPr="00CD1044" w:rsidRDefault="00E906B6">
      <w:pPr>
        <w:pStyle w:val="ListParagraph"/>
        <w:numPr>
          <w:ilvl w:val="0"/>
          <w:numId w:val="31"/>
        </w:numPr>
        <w:spacing w:after="120" w:line="240" w:lineRule="auto"/>
        <w:rPr>
          <w:rFonts w:eastAsiaTheme="majorEastAsia"/>
          <w:noProof/>
        </w:rPr>
      </w:pPr>
      <w:r w:rsidRPr="00CD1044">
        <w:rPr>
          <w:rFonts w:eastAsiaTheme="majorEastAsia"/>
          <w:noProof/>
        </w:rPr>
        <w:t>Redering debugger: the debugger is a dictionary containing various elements and their type. Each element is rendering differently depending on what it is.</w:t>
      </w:r>
    </w:p>
    <w:p w14:paraId="07D6977C" w14:textId="77777777" w:rsidR="00E906B6" w:rsidRPr="00CD1044" w:rsidRDefault="00E906B6">
      <w:pPr>
        <w:pStyle w:val="ListParagraph"/>
        <w:numPr>
          <w:ilvl w:val="0"/>
          <w:numId w:val="31"/>
        </w:numPr>
        <w:spacing w:after="120" w:line="240" w:lineRule="auto"/>
        <w:rPr>
          <w:rFonts w:eastAsiaTheme="majorEastAsia"/>
          <w:noProof/>
        </w:rPr>
      </w:pPr>
      <w:r w:rsidRPr="00CD1044">
        <w:rPr>
          <w:rFonts w:eastAsiaTheme="majorEastAsia"/>
          <w:noProof/>
        </w:rPr>
        <w:t>Game_spites and gui elements are drawn onto the screen</w:t>
      </w:r>
    </w:p>
    <w:p w14:paraId="4E7E3129" w14:textId="77777777" w:rsidR="00E906B6" w:rsidRPr="00CD1044" w:rsidRDefault="00E906B6">
      <w:pPr>
        <w:pStyle w:val="ListParagraph"/>
        <w:numPr>
          <w:ilvl w:val="0"/>
          <w:numId w:val="31"/>
        </w:numPr>
        <w:spacing w:after="120" w:line="240" w:lineRule="auto"/>
        <w:rPr>
          <w:rFonts w:eastAsiaTheme="majorEastAsia"/>
          <w:noProof/>
        </w:rPr>
      </w:pPr>
      <w:r w:rsidRPr="00CD1044">
        <w:rPr>
          <w:rFonts w:eastAsiaTheme="majorEastAsia"/>
          <w:noProof/>
        </w:rPr>
        <w:t>Game clock is updated</w:t>
      </w:r>
    </w:p>
    <w:p w14:paraId="5A30C5D0" w14:textId="77777777" w:rsidR="00E906B6" w:rsidRPr="00CD1044" w:rsidRDefault="00E906B6" w:rsidP="00E906B6">
      <w:pPr>
        <w:ind w:left="360"/>
        <w:rPr>
          <w:rFonts w:asciiTheme="minorHAnsi" w:eastAsiaTheme="majorEastAsia" w:hAnsiTheme="minorHAnsi"/>
          <w:noProof/>
        </w:rPr>
      </w:pPr>
    </w:p>
    <w:p w14:paraId="1C21A730" w14:textId="24DBBD3D" w:rsidR="00E906B6" w:rsidRPr="00CD1044" w:rsidRDefault="00E906B6" w:rsidP="00E906B6">
      <w:pPr>
        <w:rPr>
          <w:rFonts w:asciiTheme="minorHAnsi" w:eastAsiaTheme="majorEastAsia" w:hAnsiTheme="minorHAnsi"/>
          <w:noProof/>
        </w:rPr>
      </w:pPr>
      <w:r w:rsidRPr="00CD1044">
        <w:rPr>
          <w:rFonts w:asciiTheme="minorHAnsi" w:eastAsiaTheme="majorEastAsia" w:hAnsiTheme="minorHAnsi"/>
          <w:noProof/>
        </w:rPr>
        <w:t>Debugger:</w:t>
      </w:r>
      <w:r w:rsidRPr="00CD1044">
        <w:rPr>
          <w:rFonts w:asciiTheme="minorHAnsi" w:eastAsiaTheme="majorEastAsia" w:hAnsiTheme="minorHAnsi"/>
          <w:noProof/>
        </w:rPr>
        <w:tab/>
      </w:r>
      <w:r w:rsidRPr="00CD1044">
        <w:rPr>
          <w:rFonts w:asciiTheme="minorHAnsi" w:eastAsiaTheme="majorEastAsia" w:hAnsiTheme="minorHAnsi"/>
          <w:noProof/>
        </w:rPr>
        <w:tab/>
      </w:r>
      <w:r w:rsidRPr="00CD1044">
        <w:rPr>
          <w:rFonts w:asciiTheme="minorHAnsi" w:eastAsiaTheme="majorEastAsia" w:hAnsiTheme="minorHAnsi"/>
          <w:noProof/>
        </w:rPr>
        <w:tab/>
      </w:r>
      <w:r w:rsidRPr="00CD1044">
        <w:rPr>
          <w:rFonts w:asciiTheme="minorHAnsi" w:eastAsiaTheme="majorEastAsia" w:hAnsiTheme="minorHAnsi"/>
          <w:noProof/>
        </w:rPr>
        <w:tab/>
      </w:r>
      <w:r w:rsidRPr="00CD1044">
        <w:rPr>
          <w:rFonts w:asciiTheme="minorHAnsi" w:eastAsiaTheme="majorEastAsia" w:hAnsiTheme="minorHAnsi"/>
          <w:noProof/>
        </w:rPr>
        <w:tab/>
      </w:r>
    </w:p>
    <w:p w14:paraId="57FC371B" w14:textId="77777777" w:rsidR="00DD2802" w:rsidRPr="00CD1044" w:rsidRDefault="00E906B6" w:rsidP="00E906B6">
      <w:pPr>
        <w:rPr>
          <w:rFonts w:asciiTheme="minorHAnsi" w:hAnsiTheme="minorHAnsi"/>
          <w:noProof/>
          <w14:ligatures w14:val="standardContextual"/>
        </w:rPr>
      </w:pPr>
      <w:r w:rsidRPr="00CD1044">
        <w:rPr>
          <w:rFonts w:asciiTheme="minorHAnsi" w:hAnsiTheme="minorHAnsi"/>
          <w:noProof/>
        </w:rPr>
        <w:drawing>
          <wp:inline distT="0" distB="0" distL="0" distR="0" wp14:anchorId="55850BA2" wp14:editId="33DF9C12">
            <wp:extent cx="4937760" cy="3103469"/>
            <wp:effectExtent l="0" t="0" r="2540" b="0"/>
            <wp:docPr id="247808807" name="Picture 1" descr="A map of a c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69998" name="Picture 1" descr="A map of a cat&#10;&#10;AI-generated content may be incorrect."/>
                    <pic:cNvPicPr/>
                  </pic:nvPicPr>
                  <pic:blipFill>
                    <a:blip r:embed="rId71"/>
                    <a:stretch>
                      <a:fillRect/>
                    </a:stretch>
                  </pic:blipFill>
                  <pic:spPr>
                    <a:xfrm>
                      <a:off x="0" y="0"/>
                      <a:ext cx="5228791" cy="3286387"/>
                    </a:xfrm>
                    <a:prstGeom prst="rect">
                      <a:avLst/>
                    </a:prstGeom>
                  </pic:spPr>
                </pic:pic>
              </a:graphicData>
            </a:graphic>
          </wp:inline>
        </w:drawing>
      </w:r>
      <w:r w:rsidRPr="00CD1044">
        <w:rPr>
          <w:rFonts w:asciiTheme="minorHAnsi" w:hAnsiTheme="minorHAnsi"/>
          <w:noProof/>
          <w14:ligatures w14:val="standardContextual"/>
        </w:rPr>
        <w:t xml:space="preserve"> </w:t>
      </w:r>
    </w:p>
    <w:p w14:paraId="4755F60B" w14:textId="77777777" w:rsidR="00DD2802" w:rsidRPr="00CD1044" w:rsidRDefault="00DD2802" w:rsidP="00E906B6">
      <w:pPr>
        <w:rPr>
          <w:rFonts w:asciiTheme="minorHAnsi" w:hAnsiTheme="minorHAnsi"/>
          <w:noProof/>
          <w14:ligatures w14:val="standardContextual"/>
        </w:rPr>
      </w:pPr>
    </w:p>
    <w:p w14:paraId="13C13A5C" w14:textId="01DAF0D6" w:rsidR="00DD2802" w:rsidRPr="00CD1044" w:rsidRDefault="00DD2802" w:rsidP="00E906B6">
      <w:pPr>
        <w:rPr>
          <w:rFonts w:asciiTheme="minorHAnsi" w:hAnsiTheme="minorHAnsi"/>
          <w:noProof/>
          <w14:ligatures w14:val="standardContextual"/>
        </w:rPr>
      </w:pPr>
      <w:r w:rsidRPr="00CD1044">
        <w:rPr>
          <w:rFonts w:asciiTheme="minorHAnsi" w:eastAsiaTheme="majorEastAsia" w:hAnsiTheme="minorHAnsi"/>
          <w:noProof/>
        </w:rPr>
        <w:lastRenderedPageBreak/>
        <w:t xml:space="preserve">No debugger: </w:t>
      </w:r>
    </w:p>
    <w:p w14:paraId="5217A21F" w14:textId="5BF65254" w:rsidR="00E906B6" w:rsidRPr="00CD1044" w:rsidRDefault="00E906B6" w:rsidP="00E906B6">
      <w:pPr>
        <w:rPr>
          <w:rFonts w:asciiTheme="minorHAnsi" w:eastAsiaTheme="majorEastAsia" w:hAnsiTheme="minorHAnsi"/>
          <w:noProof/>
        </w:rPr>
      </w:pPr>
      <w:r w:rsidRPr="00CD1044">
        <w:rPr>
          <w:rFonts w:asciiTheme="minorHAnsi" w:eastAsiaTheme="majorEastAsia" w:hAnsiTheme="minorHAnsi"/>
          <w:noProof/>
        </w:rPr>
        <w:drawing>
          <wp:inline distT="0" distB="0" distL="0" distR="0" wp14:anchorId="10236204" wp14:editId="03ADEF4A">
            <wp:extent cx="5242560" cy="3252060"/>
            <wp:effectExtent l="0" t="0" r="2540" b="0"/>
            <wp:docPr id="146991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15581" name=""/>
                    <pic:cNvPicPr/>
                  </pic:nvPicPr>
                  <pic:blipFill>
                    <a:blip r:embed="rId72"/>
                    <a:stretch>
                      <a:fillRect/>
                    </a:stretch>
                  </pic:blipFill>
                  <pic:spPr>
                    <a:xfrm>
                      <a:off x="0" y="0"/>
                      <a:ext cx="5484215" cy="3401963"/>
                    </a:xfrm>
                    <a:prstGeom prst="rect">
                      <a:avLst/>
                    </a:prstGeom>
                  </pic:spPr>
                </pic:pic>
              </a:graphicData>
            </a:graphic>
          </wp:inline>
        </w:drawing>
      </w:r>
    </w:p>
    <w:p w14:paraId="6ED1D775" w14:textId="77777777" w:rsidR="00E906B6" w:rsidRPr="00CD1044" w:rsidRDefault="00E906B6" w:rsidP="00E906B6">
      <w:pPr>
        <w:rPr>
          <w:rFonts w:asciiTheme="minorHAnsi" w:eastAsiaTheme="majorEastAsia" w:hAnsiTheme="minorHAnsi"/>
          <w:b/>
          <w:bCs/>
          <w:noProof/>
          <w:u w:val="single"/>
        </w:rPr>
      </w:pPr>
    </w:p>
    <w:p w14:paraId="0343A176" w14:textId="77777777" w:rsidR="00E906B6" w:rsidRPr="00CD1044" w:rsidRDefault="00E906B6" w:rsidP="00E906B6">
      <w:pPr>
        <w:rPr>
          <w:rFonts w:asciiTheme="minorHAnsi" w:eastAsiaTheme="majorEastAsia" w:hAnsiTheme="minorHAnsi"/>
          <w:b/>
          <w:bCs/>
          <w:noProof/>
          <w:u w:val="single"/>
        </w:rPr>
      </w:pPr>
      <w:r w:rsidRPr="00CD1044">
        <w:rPr>
          <w:rFonts w:asciiTheme="minorHAnsi" w:eastAsiaTheme="majorEastAsia" w:hAnsiTheme="minorHAnsi"/>
          <w:b/>
          <w:bCs/>
          <w:noProof/>
          <w:u w:val="single"/>
        </w:rPr>
        <w:t>Event processing:</w:t>
      </w:r>
    </w:p>
    <w:p w14:paraId="5495EC61" w14:textId="77777777" w:rsidR="00E906B6" w:rsidRPr="00CD1044" w:rsidRDefault="00E906B6" w:rsidP="00E906B6">
      <w:pPr>
        <w:rPr>
          <w:rFonts w:asciiTheme="minorHAnsi" w:eastAsiaTheme="majorEastAsia" w:hAnsiTheme="minorHAnsi"/>
          <w:noProof/>
        </w:rPr>
      </w:pPr>
      <w:r w:rsidRPr="00CD1044">
        <w:rPr>
          <w:rFonts w:asciiTheme="minorHAnsi" w:eastAsiaTheme="majorEastAsia" w:hAnsiTheme="minorHAnsi"/>
          <w:noProof/>
        </w:rPr>
        <w:drawing>
          <wp:inline distT="0" distB="0" distL="0" distR="0" wp14:anchorId="52EA7910" wp14:editId="50CA2658">
            <wp:extent cx="5731510" cy="1933575"/>
            <wp:effectExtent l="0" t="0" r="0" b="0"/>
            <wp:docPr id="874069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6965" name="Picture 1" descr="A screen shot of a computer program&#10;&#10;AI-generated content may be incorrect."/>
                    <pic:cNvPicPr/>
                  </pic:nvPicPr>
                  <pic:blipFill>
                    <a:blip r:embed="rId73"/>
                    <a:stretch>
                      <a:fillRect/>
                    </a:stretch>
                  </pic:blipFill>
                  <pic:spPr>
                    <a:xfrm>
                      <a:off x="0" y="0"/>
                      <a:ext cx="5731510" cy="1933575"/>
                    </a:xfrm>
                    <a:prstGeom prst="rect">
                      <a:avLst/>
                    </a:prstGeom>
                  </pic:spPr>
                </pic:pic>
              </a:graphicData>
            </a:graphic>
          </wp:inline>
        </w:drawing>
      </w:r>
    </w:p>
    <w:p w14:paraId="169A2E25" w14:textId="77777777" w:rsidR="00E906B6" w:rsidRPr="00CD1044" w:rsidRDefault="00E906B6">
      <w:pPr>
        <w:pStyle w:val="ListParagraph"/>
        <w:numPr>
          <w:ilvl w:val="0"/>
          <w:numId w:val="31"/>
        </w:numPr>
        <w:spacing w:after="120" w:line="240" w:lineRule="auto"/>
        <w:rPr>
          <w:rFonts w:eastAsiaTheme="majorEastAsia"/>
          <w:noProof/>
        </w:rPr>
      </w:pPr>
      <w:r w:rsidRPr="00CD1044">
        <w:rPr>
          <w:rFonts w:eastAsiaTheme="majorEastAsia"/>
          <w:noProof/>
        </w:rPr>
        <w:t>User events are hashed/removed from respectve hash sets</w:t>
      </w:r>
    </w:p>
    <w:p w14:paraId="33E8F0F2" w14:textId="783DF665" w:rsidR="00E906B6" w:rsidRPr="00CD1044" w:rsidRDefault="00E906B6" w:rsidP="00E906B6">
      <w:pPr>
        <w:rPr>
          <w:rFonts w:asciiTheme="minorHAnsi" w:eastAsiaTheme="majorEastAsia" w:hAnsiTheme="minorHAnsi"/>
          <w:noProof/>
        </w:rPr>
      </w:pPr>
      <w:r w:rsidRPr="00CD1044">
        <w:rPr>
          <w:rFonts w:asciiTheme="minorHAnsi" w:eastAsiaTheme="majorEastAsia" w:hAnsiTheme="minorHAnsi"/>
          <w:noProof/>
        </w:rPr>
        <w:t>Having the centralised game core allows for game modes to b</w:t>
      </w:r>
      <w:r w:rsidR="00DE7F22" w:rsidRPr="00CD1044">
        <w:rPr>
          <w:rFonts w:asciiTheme="minorHAnsi" w:eastAsiaTheme="majorEastAsia" w:hAnsiTheme="minorHAnsi"/>
          <w:noProof/>
        </w:rPr>
        <w:t xml:space="preserve">e easily updated </w:t>
      </w:r>
      <w:r w:rsidRPr="00CD1044">
        <w:rPr>
          <w:rFonts w:asciiTheme="minorHAnsi" w:eastAsiaTheme="majorEastAsia" w:hAnsiTheme="minorHAnsi"/>
          <w:noProof/>
        </w:rPr>
        <w:t xml:space="preserve">without having to reprogram rendering and event handling logic. </w:t>
      </w:r>
    </w:p>
    <w:p w14:paraId="7A415274" w14:textId="77777777" w:rsidR="00E84052" w:rsidRPr="00CD1044" w:rsidRDefault="00E84052" w:rsidP="00E906B6">
      <w:pPr>
        <w:rPr>
          <w:rFonts w:asciiTheme="minorHAnsi" w:eastAsiaTheme="majorEastAsia" w:hAnsiTheme="minorHAnsi"/>
          <w:noProof/>
        </w:rPr>
      </w:pPr>
    </w:p>
    <w:p w14:paraId="5BD3A587" w14:textId="7D9A9A70" w:rsidR="00E84052" w:rsidRPr="00CD1044" w:rsidRDefault="00E84052" w:rsidP="00E906B6">
      <w:pPr>
        <w:rPr>
          <w:rFonts w:asciiTheme="minorHAnsi" w:eastAsiaTheme="majorEastAsia" w:hAnsiTheme="minorHAnsi"/>
          <w:b/>
          <w:bCs/>
          <w:noProof/>
          <w:u w:val="single"/>
        </w:rPr>
      </w:pPr>
      <w:r w:rsidRPr="00CD1044">
        <w:rPr>
          <w:rFonts w:asciiTheme="minorHAnsi" w:eastAsiaTheme="majorEastAsia" w:hAnsiTheme="minorHAnsi"/>
          <w:b/>
          <w:bCs/>
          <w:noProof/>
          <w:u w:val="single"/>
        </w:rPr>
        <w:t>Time and frame updates:</w:t>
      </w:r>
    </w:p>
    <w:p w14:paraId="08FF88EC" w14:textId="3456E294" w:rsidR="00FE33D6" w:rsidRPr="00CD1044" w:rsidRDefault="00714F5D" w:rsidP="00E906B6">
      <w:pPr>
        <w:rPr>
          <w:rFonts w:asciiTheme="minorHAnsi" w:eastAsiaTheme="majorEastAsia" w:hAnsiTheme="minorHAnsi"/>
          <w:noProof/>
        </w:rPr>
      </w:pPr>
      <w:r w:rsidRPr="00CD1044">
        <w:rPr>
          <w:rFonts w:asciiTheme="minorHAnsi" w:eastAsiaTheme="majorEastAsia" w:hAnsiTheme="minorHAnsi"/>
          <w:noProof/>
        </w:rPr>
        <w:t>The game core includes a clock object that ensures frames are limited to a maximum frame rate. Every time a frame is updated, the clock is ticked and the display is flipped.</w:t>
      </w:r>
    </w:p>
    <w:p w14:paraId="5C13A8BB" w14:textId="77777777" w:rsidR="000161A1" w:rsidRPr="00CD1044" w:rsidRDefault="000161A1" w:rsidP="00E906B6">
      <w:pPr>
        <w:rPr>
          <w:rFonts w:asciiTheme="minorHAnsi" w:eastAsiaTheme="majorEastAsia" w:hAnsiTheme="minorHAnsi"/>
          <w:noProof/>
        </w:rPr>
      </w:pPr>
    </w:p>
    <w:p w14:paraId="07473FB4" w14:textId="2F2776E1" w:rsidR="00E84052" w:rsidRPr="00CD1044" w:rsidRDefault="00E84052" w:rsidP="00E906B6">
      <w:pPr>
        <w:rPr>
          <w:rFonts w:asciiTheme="minorHAnsi" w:eastAsiaTheme="majorEastAsia" w:hAnsiTheme="minorHAnsi"/>
          <w:noProof/>
        </w:rPr>
      </w:pPr>
      <w:r w:rsidRPr="00CD1044">
        <w:rPr>
          <w:rFonts w:asciiTheme="minorHAnsi" w:eastAsiaTheme="majorEastAsia" w:hAnsiTheme="minorHAnsi"/>
          <w:noProof/>
        </w:rPr>
        <w:t>Since my project will include an AI training environment, I want to implement the functionality of “speeding up” the simulation to fastrack the training process. Th</w:t>
      </w:r>
      <w:r w:rsidR="00E31EB4" w:rsidRPr="00CD1044">
        <w:rPr>
          <w:rFonts w:asciiTheme="minorHAnsi" w:eastAsiaTheme="majorEastAsia" w:hAnsiTheme="minorHAnsi"/>
          <w:noProof/>
        </w:rPr>
        <w:t xml:space="preserve">e way I decided to do this was to process the physics and logic of multiple frames in a batch and then render a frame once. </w:t>
      </w:r>
    </w:p>
    <w:p w14:paraId="7F742127" w14:textId="01272BBF" w:rsidR="005255D2" w:rsidRPr="00CD1044" w:rsidRDefault="005255D2" w:rsidP="00E906B6">
      <w:pPr>
        <w:rPr>
          <w:rFonts w:asciiTheme="minorHAnsi" w:eastAsiaTheme="majorEastAsia" w:hAnsiTheme="minorHAnsi"/>
          <w:noProof/>
        </w:rPr>
      </w:pPr>
      <w:r w:rsidRPr="00CD1044">
        <w:rPr>
          <w:rFonts w:asciiTheme="minorHAnsi" w:eastAsiaTheme="majorEastAsia" w:hAnsiTheme="minorHAnsi"/>
          <w:noProof/>
        </w:rPr>
        <w:lastRenderedPageBreak/>
        <w:drawing>
          <wp:inline distT="0" distB="0" distL="0" distR="0" wp14:anchorId="56C5EE1D" wp14:editId="680062FE">
            <wp:extent cx="5731510" cy="4307840"/>
            <wp:effectExtent l="0" t="0" r="0" b="0"/>
            <wp:docPr id="6997964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96453" name="Picture 1" descr="A screenshot of a computer program&#10;&#10;AI-generated content may be incorrect."/>
                    <pic:cNvPicPr/>
                  </pic:nvPicPr>
                  <pic:blipFill>
                    <a:blip r:embed="rId74"/>
                    <a:stretch>
                      <a:fillRect/>
                    </a:stretch>
                  </pic:blipFill>
                  <pic:spPr>
                    <a:xfrm>
                      <a:off x="0" y="0"/>
                      <a:ext cx="5731510" cy="4307840"/>
                    </a:xfrm>
                    <a:prstGeom prst="rect">
                      <a:avLst/>
                    </a:prstGeom>
                  </pic:spPr>
                </pic:pic>
              </a:graphicData>
            </a:graphic>
          </wp:inline>
        </w:drawing>
      </w:r>
    </w:p>
    <w:p w14:paraId="28551366" w14:textId="77777777" w:rsidR="00AF56E0" w:rsidRPr="00CD1044" w:rsidRDefault="00CF3437">
      <w:pPr>
        <w:pStyle w:val="ListParagraph"/>
        <w:numPr>
          <w:ilvl w:val="0"/>
          <w:numId w:val="31"/>
        </w:numPr>
        <w:rPr>
          <w:rFonts w:eastAsiaTheme="majorEastAsia"/>
          <w:noProof/>
        </w:rPr>
      </w:pPr>
      <w:r w:rsidRPr="00CD1044">
        <w:rPr>
          <w:rFonts w:eastAsiaTheme="majorEastAsia"/>
          <w:noProof/>
        </w:rPr>
        <w:t>dt_</w:t>
      </w:r>
      <w:r w:rsidR="00AF56E0" w:rsidRPr="00CD1044">
        <w:rPr>
          <w:rFonts w:eastAsiaTheme="majorEastAsia"/>
          <w:noProof/>
        </w:rPr>
        <w:t>ms</w:t>
      </w:r>
      <w:r w:rsidR="00D57077" w:rsidRPr="00CD1044">
        <w:rPr>
          <w:rFonts w:eastAsiaTheme="majorEastAsia"/>
          <w:noProof/>
        </w:rPr>
        <w:t xml:space="preserve"> is the time between frame rendering</w:t>
      </w:r>
      <w:r w:rsidR="00AF56E0" w:rsidRPr="00CD1044">
        <w:rPr>
          <w:rFonts w:eastAsiaTheme="majorEastAsia"/>
          <w:noProof/>
        </w:rPr>
        <w:t>.</w:t>
      </w:r>
    </w:p>
    <w:p w14:paraId="161481B1" w14:textId="0846753B" w:rsidR="00AF56E0" w:rsidRPr="00CD1044" w:rsidRDefault="00AF56E0">
      <w:pPr>
        <w:pStyle w:val="ListParagraph"/>
        <w:numPr>
          <w:ilvl w:val="0"/>
          <w:numId w:val="31"/>
        </w:numPr>
        <w:rPr>
          <w:rFonts w:eastAsiaTheme="majorEastAsia"/>
          <w:noProof/>
        </w:rPr>
      </w:pPr>
      <w:r w:rsidRPr="00CD1044">
        <w:rPr>
          <w:rFonts w:eastAsiaTheme="majorEastAsia"/>
          <w:noProof/>
        </w:rPr>
        <w:t>dt_per_time_step is t</w:t>
      </w:r>
      <w:r w:rsidR="001E2BD6" w:rsidRPr="00CD1044">
        <w:rPr>
          <w:rFonts w:eastAsiaTheme="majorEastAsia"/>
          <w:noProof/>
        </w:rPr>
        <w:t>ime in between</w:t>
      </w:r>
      <w:r w:rsidR="00FD6D1B" w:rsidRPr="00CD1044">
        <w:rPr>
          <w:rFonts w:eastAsiaTheme="majorEastAsia"/>
          <w:noProof/>
        </w:rPr>
        <w:t xml:space="preserve"> frame processing</w:t>
      </w:r>
    </w:p>
    <w:p w14:paraId="5CBB874D" w14:textId="5DD07F81" w:rsidR="00D57077" w:rsidRPr="00CD1044" w:rsidRDefault="00AF56E0">
      <w:pPr>
        <w:pStyle w:val="ListParagraph"/>
        <w:numPr>
          <w:ilvl w:val="0"/>
          <w:numId w:val="31"/>
        </w:numPr>
        <w:rPr>
          <w:rFonts w:eastAsiaTheme="majorEastAsia"/>
          <w:noProof/>
        </w:rPr>
      </w:pPr>
      <w:r w:rsidRPr="00CD1044">
        <w:rPr>
          <w:rFonts w:eastAsiaTheme="majorEastAsia"/>
          <w:noProof/>
        </w:rPr>
        <w:t>sim_time_ms is the total time that has been simulated (used for lap timing)</w:t>
      </w:r>
    </w:p>
    <w:p w14:paraId="54BD4033" w14:textId="77777777" w:rsidR="00944528" w:rsidRPr="00CD1044" w:rsidRDefault="00DD2802">
      <w:pPr>
        <w:pStyle w:val="Heading3"/>
        <w:numPr>
          <w:ilvl w:val="2"/>
          <w:numId w:val="34"/>
        </w:numPr>
        <w:rPr>
          <w:noProof/>
        </w:rPr>
      </w:pPr>
      <w:r w:rsidRPr="00CD1044">
        <w:rPr>
          <w:b/>
          <w:bCs/>
          <w:noProof/>
          <w:u w:val="single"/>
        </w:rPr>
        <w:br w:type="page"/>
      </w:r>
      <w:bookmarkStart w:id="41" w:name="_Toc224318108"/>
      <w:bookmarkStart w:id="42" w:name="_Toc243587751"/>
      <w:r w:rsidR="00944528" w:rsidRPr="00CD1044">
        <w:rPr>
          <w:noProof/>
        </w:rPr>
        <w:lastRenderedPageBreak/>
        <w:t>Game Modes</w:t>
      </w:r>
      <w:bookmarkEnd w:id="41"/>
      <w:bookmarkEnd w:id="42"/>
    </w:p>
    <w:p w14:paraId="7B54C8B4" w14:textId="21285E2B" w:rsidR="00944528" w:rsidRPr="00CD1044" w:rsidRDefault="00944528" w:rsidP="00944528">
      <w:pPr>
        <w:rPr>
          <w:rFonts w:asciiTheme="minorHAnsi" w:hAnsiTheme="minorHAnsi"/>
        </w:rPr>
      </w:pPr>
      <w:r w:rsidRPr="00CD1044">
        <w:rPr>
          <w:rFonts w:asciiTheme="minorHAnsi" w:hAnsiTheme="minorHAnsi"/>
        </w:rPr>
        <w:t xml:space="preserve">Since my project involves several different functionalities, I decided to modularise each different subprogram independently. I did this by create </w:t>
      </w:r>
      <w:r w:rsidR="004E3D12" w:rsidRPr="00CD1044">
        <w:rPr>
          <w:rFonts w:asciiTheme="minorHAnsi" w:hAnsiTheme="minorHAnsi"/>
        </w:rPr>
        <w:t>an</w:t>
      </w:r>
      <w:r w:rsidRPr="00CD1044">
        <w:rPr>
          <w:rFonts w:asciiTheme="minorHAnsi" w:hAnsiTheme="minorHAnsi"/>
        </w:rPr>
        <w:t xml:space="preserve"> abstract GameMode class, and every subprogram is programmed as a child class of this. The GameMode class includes the methods to handle user events and frame updates. These methods are overridden in the respective child classes so that each game mode can have its unique function. Having the GameMode class be the parent class of all the game modes allows for the GameCore to have a universal set of event processing, rendering and update methods by calling the methods of the GameMode class.</w:t>
      </w:r>
    </w:p>
    <w:p w14:paraId="7464E6AF" w14:textId="10ADF2E8" w:rsidR="006A70C7" w:rsidRDefault="00944528" w:rsidP="003A050D">
      <w:pPr>
        <w:rPr>
          <w:rFonts w:asciiTheme="minorHAnsi" w:hAnsiTheme="minorHAnsi"/>
        </w:rPr>
      </w:pPr>
      <w:r w:rsidRPr="00CD1044">
        <w:rPr>
          <w:rFonts w:asciiTheme="minorHAnsi" w:hAnsiTheme="minorHAnsi"/>
          <w:noProof/>
        </w:rPr>
        <w:drawing>
          <wp:inline distT="0" distB="0" distL="0" distR="0" wp14:anchorId="4692843B" wp14:editId="39D41742">
            <wp:extent cx="4317380" cy="2466254"/>
            <wp:effectExtent l="0" t="0" r="635" b="0"/>
            <wp:docPr id="15601873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87392" name="Picture 1" descr="A screenshot of a computer program&#10;&#10;AI-generated content may be incorrect."/>
                    <pic:cNvPicPr/>
                  </pic:nvPicPr>
                  <pic:blipFill>
                    <a:blip r:embed="rId75"/>
                    <a:stretch>
                      <a:fillRect/>
                    </a:stretch>
                  </pic:blipFill>
                  <pic:spPr>
                    <a:xfrm>
                      <a:off x="0" y="0"/>
                      <a:ext cx="4379926" cy="2501983"/>
                    </a:xfrm>
                    <a:prstGeom prst="rect">
                      <a:avLst/>
                    </a:prstGeom>
                  </pic:spPr>
                </pic:pic>
              </a:graphicData>
            </a:graphic>
          </wp:inline>
        </w:drawing>
      </w:r>
    </w:p>
    <w:p w14:paraId="17B37EC3" w14:textId="797113F1" w:rsidR="009F5E5B" w:rsidRDefault="009F5E5B" w:rsidP="003A050D">
      <w:pPr>
        <w:rPr>
          <w:rFonts w:asciiTheme="minorHAnsi" w:hAnsiTheme="minorHAnsi"/>
        </w:rPr>
      </w:pPr>
      <w:r>
        <w:rPr>
          <w:rFonts w:asciiTheme="minorHAnsi" w:hAnsiTheme="minorHAnsi"/>
        </w:rPr>
        <w:br/>
        <w:t>These methods are overridden by the different game mode subplacces (</w:t>
      </w:r>
      <w:r w:rsidR="00762A85">
        <w:rPr>
          <w:rFonts w:asciiTheme="minorHAnsi" w:hAnsiTheme="minorHAnsi"/>
        </w:rPr>
        <w:t xml:space="preserve">MainMenu, </w:t>
      </w:r>
      <w:r>
        <w:rPr>
          <w:rFonts w:asciiTheme="minorHAnsi" w:hAnsiTheme="minorHAnsi"/>
        </w:rPr>
        <w:t xml:space="preserve">TrackMaker, </w:t>
      </w:r>
      <w:r w:rsidR="00762A85">
        <w:rPr>
          <w:rFonts w:asciiTheme="minorHAnsi" w:hAnsiTheme="minorHAnsi"/>
        </w:rPr>
        <w:t>SoloCarSim</w:t>
      </w:r>
      <w:r>
        <w:rPr>
          <w:rFonts w:asciiTheme="minorHAnsi" w:hAnsiTheme="minorHAnsi"/>
        </w:rPr>
        <w:t>, Racing</w:t>
      </w:r>
      <w:r w:rsidR="00762A85">
        <w:rPr>
          <w:rFonts w:asciiTheme="minorHAnsi" w:hAnsiTheme="minorHAnsi"/>
        </w:rPr>
        <w:t>AI</w:t>
      </w:r>
      <w:r>
        <w:rPr>
          <w:rFonts w:asciiTheme="minorHAnsi" w:hAnsiTheme="minorHAnsi"/>
        </w:rPr>
        <w:t xml:space="preserve"> and AITrainingEnvironment).</w:t>
      </w:r>
    </w:p>
    <w:p w14:paraId="6AC833EF" w14:textId="77777777" w:rsidR="009F5E5B" w:rsidRDefault="009F5E5B" w:rsidP="003A050D">
      <w:pPr>
        <w:rPr>
          <w:rFonts w:asciiTheme="minorHAnsi" w:hAnsiTheme="minorHAnsi"/>
        </w:rPr>
      </w:pPr>
    </w:p>
    <w:p w14:paraId="68096B5E" w14:textId="5D66FF74" w:rsidR="009F5E5B" w:rsidRPr="00762A85" w:rsidRDefault="00762A85" w:rsidP="003A050D">
      <w:pPr>
        <w:rPr>
          <w:rFonts w:asciiTheme="minorHAnsi" w:hAnsiTheme="minorHAnsi"/>
          <w:u w:val="single"/>
        </w:rPr>
      </w:pPr>
      <w:r>
        <w:rPr>
          <w:rFonts w:asciiTheme="minorHAnsi" w:hAnsiTheme="minorHAnsi"/>
          <w:u w:val="single"/>
        </w:rPr>
        <w:t>Main Menu</w:t>
      </w:r>
      <w:r w:rsidRPr="00762A85">
        <w:rPr>
          <w:rFonts w:asciiTheme="minorHAnsi" w:hAnsiTheme="minorHAnsi"/>
          <w:u w:val="single"/>
        </w:rPr>
        <w:t xml:space="preserve"> methods:</w:t>
      </w:r>
    </w:p>
    <w:p w14:paraId="01B3EE35" w14:textId="0DE9CC98" w:rsidR="00762A85" w:rsidRPr="00CD1044" w:rsidRDefault="008A1C86" w:rsidP="003A050D">
      <w:pPr>
        <w:rPr>
          <w:rFonts w:asciiTheme="minorHAnsi" w:hAnsiTheme="minorHAnsi"/>
        </w:rPr>
      </w:pPr>
      <w:r w:rsidRPr="00762A85">
        <w:rPr>
          <w:rFonts w:asciiTheme="minorHAnsi" w:hAnsiTheme="minorHAnsi"/>
          <w:noProof/>
        </w:rPr>
        <w:drawing>
          <wp:inline distT="0" distB="0" distL="0" distR="0" wp14:anchorId="5D5AA348" wp14:editId="330C253A">
            <wp:extent cx="2931160" cy="3517326"/>
            <wp:effectExtent l="0" t="0" r="2540" b="635"/>
            <wp:docPr id="186313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35308" name=""/>
                    <pic:cNvPicPr/>
                  </pic:nvPicPr>
                  <pic:blipFill>
                    <a:blip r:embed="rId76"/>
                    <a:stretch>
                      <a:fillRect/>
                    </a:stretch>
                  </pic:blipFill>
                  <pic:spPr>
                    <a:xfrm>
                      <a:off x="0" y="0"/>
                      <a:ext cx="2950165" cy="3540131"/>
                    </a:xfrm>
                    <a:prstGeom prst="rect">
                      <a:avLst/>
                    </a:prstGeom>
                  </pic:spPr>
                </pic:pic>
              </a:graphicData>
            </a:graphic>
          </wp:inline>
        </w:drawing>
      </w:r>
    </w:p>
    <w:p w14:paraId="2B4ED001" w14:textId="3A05924D" w:rsidR="00013097" w:rsidRDefault="00013097" w:rsidP="00013097">
      <w:pPr>
        <w:rPr>
          <w:rFonts w:asciiTheme="minorHAnsi" w:hAnsiTheme="minorHAnsi"/>
          <w:noProof/>
        </w:rPr>
      </w:pPr>
    </w:p>
    <w:p w14:paraId="5465B06D" w14:textId="5F5F9680" w:rsidR="00762A85" w:rsidRDefault="00762A85" w:rsidP="00013097">
      <w:pPr>
        <w:rPr>
          <w:rFonts w:asciiTheme="minorHAnsi" w:hAnsiTheme="minorHAnsi"/>
          <w:noProof/>
          <w:u w:val="single"/>
        </w:rPr>
      </w:pPr>
      <w:r>
        <w:rPr>
          <w:rFonts w:asciiTheme="minorHAnsi" w:hAnsiTheme="minorHAnsi"/>
          <w:noProof/>
          <w:u w:val="single"/>
        </w:rPr>
        <w:t>Track Maker Methods:</w:t>
      </w:r>
    </w:p>
    <w:p w14:paraId="18A59C04" w14:textId="1D85EC94" w:rsidR="00762A85" w:rsidRDefault="00762A85" w:rsidP="00013097">
      <w:pPr>
        <w:rPr>
          <w:rFonts w:asciiTheme="minorHAnsi" w:hAnsiTheme="minorHAnsi"/>
          <w:noProof/>
          <w:u w:val="single"/>
        </w:rPr>
      </w:pPr>
      <w:r w:rsidRPr="00762A85">
        <w:rPr>
          <w:rFonts w:asciiTheme="minorHAnsi" w:hAnsiTheme="minorHAnsi"/>
          <w:noProof/>
          <w:u w:val="single"/>
        </w:rPr>
        <w:drawing>
          <wp:inline distT="0" distB="0" distL="0" distR="0" wp14:anchorId="35D1B020" wp14:editId="4A42A020">
            <wp:extent cx="3928965" cy="939800"/>
            <wp:effectExtent l="0" t="0" r="0" b="0"/>
            <wp:docPr id="124374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44121" name=""/>
                    <pic:cNvPicPr/>
                  </pic:nvPicPr>
                  <pic:blipFill>
                    <a:blip r:embed="rId77"/>
                    <a:stretch>
                      <a:fillRect/>
                    </a:stretch>
                  </pic:blipFill>
                  <pic:spPr>
                    <a:xfrm>
                      <a:off x="0" y="0"/>
                      <a:ext cx="4019775" cy="961522"/>
                    </a:xfrm>
                    <a:prstGeom prst="rect">
                      <a:avLst/>
                    </a:prstGeom>
                  </pic:spPr>
                </pic:pic>
              </a:graphicData>
            </a:graphic>
          </wp:inline>
        </w:drawing>
      </w:r>
    </w:p>
    <w:p w14:paraId="323E5537" w14:textId="77777777" w:rsidR="00762A85" w:rsidRDefault="00762A85" w:rsidP="00013097">
      <w:pPr>
        <w:rPr>
          <w:rFonts w:asciiTheme="minorHAnsi" w:hAnsiTheme="minorHAnsi"/>
          <w:noProof/>
          <w:u w:val="single"/>
        </w:rPr>
      </w:pPr>
    </w:p>
    <w:p w14:paraId="76531D90" w14:textId="5EA285CF" w:rsidR="00762A85" w:rsidRDefault="00762A85" w:rsidP="00013097">
      <w:pPr>
        <w:rPr>
          <w:rFonts w:asciiTheme="minorHAnsi" w:hAnsiTheme="minorHAnsi"/>
          <w:noProof/>
          <w:u w:val="single"/>
        </w:rPr>
      </w:pPr>
      <w:r w:rsidRPr="00762A85">
        <w:rPr>
          <w:rFonts w:asciiTheme="minorHAnsi" w:hAnsiTheme="minorHAnsi"/>
          <w:noProof/>
          <w:u w:val="single"/>
        </w:rPr>
        <w:drawing>
          <wp:inline distT="0" distB="0" distL="0" distR="0" wp14:anchorId="1BF4313D" wp14:editId="28B22C06">
            <wp:extent cx="3670300" cy="3614183"/>
            <wp:effectExtent l="0" t="0" r="0" b="5715"/>
            <wp:docPr id="2954746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74651" name="Picture 1" descr="A screenshot of a computer program&#10;&#10;AI-generated content may be incorrect."/>
                    <pic:cNvPicPr/>
                  </pic:nvPicPr>
                  <pic:blipFill>
                    <a:blip r:embed="rId78"/>
                    <a:stretch>
                      <a:fillRect/>
                    </a:stretch>
                  </pic:blipFill>
                  <pic:spPr>
                    <a:xfrm>
                      <a:off x="0" y="0"/>
                      <a:ext cx="3682861" cy="3626552"/>
                    </a:xfrm>
                    <a:prstGeom prst="rect">
                      <a:avLst/>
                    </a:prstGeom>
                  </pic:spPr>
                </pic:pic>
              </a:graphicData>
            </a:graphic>
          </wp:inline>
        </w:drawing>
      </w:r>
    </w:p>
    <w:p w14:paraId="69FB8698" w14:textId="77777777" w:rsidR="00762A85" w:rsidRDefault="00762A85" w:rsidP="00013097">
      <w:pPr>
        <w:rPr>
          <w:rFonts w:asciiTheme="minorHAnsi" w:hAnsiTheme="minorHAnsi"/>
          <w:noProof/>
          <w:u w:val="single"/>
        </w:rPr>
      </w:pPr>
    </w:p>
    <w:p w14:paraId="4F6D50B1" w14:textId="349FFC2F" w:rsidR="00762A85" w:rsidRDefault="00762A85" w:rsidP="00013097">
      <w:pPr>
        <w:rPr>
          <w:rFonts w:asciiTheme="minorHAnsi" w:hAnsiTheme="minorHAnsi"/>
          <w:noProof/>
          <w:u w:val="single"/>
        </w:rPr>
      </w:pPr>
      <w:r>
        <w:rPr>
          <w:rFonts w:asciiTheme="minorHAnsi" w:hAnsiTheme="minorHAnsi"/>
          <w:noProof/>
          <w:u w:val="single"/>
        </w:rPr>
        <w:t>SoloCarSim methods:</w:t>
      </w:r>
    </w:p>
    <w:p w14:paraId="64D4A499" w14:textId="3432ACA9" w:rsidR="00762A85" w:rsidRDefault="00762A85" w:rsidP="00013097">
      <w:pPr>
        <w:rPr>
          <w:rFonts w:asciiTheme="minorHAnsi" w:hAnsiTheme="minorHAnsi"/>
          <w:noProof/>
          <w:u w:val="single"/>
        </w:rPr>
      </w:pPr>
      <w:r w:rsidRPr="00762A85">
        <w:rPr>
          <w:rFonts w:asciiTheme="minorHAnsi" w:hAnsiTheme="minorHAnsi"/>
          <w:noProof/>
          <w:u w:val="single"/>
        </w:rPr>
        <w:drawing>
          <wp:inline distT="0" distB="0" distL="0" distR="0" wp14:anchorId="17169B13" wp14:editId="78063B6F">
            <wp:extent cx="4787900" cy="3218809"/>
            <wp:effectExtent l="0" t="0" r="0" b="0"/>
            <wp:docPr id="19340428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42860" name="Picture 1" descr="A screenshot of a computer program&#10;&#10;AI-generated content may be incorrect."/>
                    <pic:cNvPicPr/>
                  </pic:nvPicPr>
                  <pic:blipFill>
                    <a:blip r:embed="rId79"/>
                    <a:stretch>
                      <a:fillRect/>
                    </a:stretch>
                  </pic:blipFill>
                  <pic:spPr>
                    <a:xfrm>
                      <a:off x="0" y="0"/>
                      <a:ext cx="4809687" cy="3233456"/>
                    </a:xfrm>
                    <a:prstGeom prst="rect">
                      <a:avLst/>
                    </a:prstGeom>
                  </pic:spPr>
                </pic:pic>
              </a:graphicData>
            </a:graphic>
          </wp:inline>
        </w:drawing>
      </w:r>
    </w:p>
    <w:p w14:paraId="0C72E8DD" w14:textId="77777777" w:rsidR="00762A85" w:rsidRDefault="00762A85" w:rsidP="00013097">
      <w:pPr>
        <w:rPr>
          <w:rFonts w:asciiTheme="minorHAnsi" w:hAnsiTheme="minorHAnsi"/>
          <w:noProof/>
          <w:u w:val="single"/>
        </w:rPr>
      </w:pPr>
    </w:p>
    <w:p w14:paraId="4649F249" w14:textId="5C6564C3" w:rsidR="00762A85" w:rsidRDefault="00762A85" w:rsidP="00013097">
      <w:pPr>
        <w:rPr>
          <w:rFonts w:asciiTheme="minorHAnsi" w:hAnsiTheme="minorHAnsi"/>
          <w:noProof/>
          <w:u w:val="single"/>
        </w:rPr>
      </w:pPr>
      <w:r>
        <w:rPr>
          <w:rFonts w:asciiTheme="minorHAnsi" w:hAnsiTheme="minorHAnsi"/>
          <w:noProof/>
          <w:u w:val="single"/>
        </w:rPr>
        <w:t>RacingAI methods:</w:t>
      </w:r>
    </w:p>
    <w:p w14:paraId="3DB2AE8B" w14:textId="75AF36A4" w:rsidR="00762A85" w:rsidRDefault="00762A85" w:rsidP="00013097">
      <w:pPr>
        <w:rPr>
          <w:rFonts w:asciiTheme="minorHAnsi" w:hAnsiTheme="minorHAnsi"/>
          <w:noProof/>
          <w:u w:val="single"/>
        </w:rPr>
      </w:pPr>
      <w:r w:rsidRPr="00762A85">
        <w:rPr>
          <w:rFonts w:asciiTheme="minorHAnsi" w:hAnsiTheme="minorHAnsi"/>
          <w:noProof/>
          <w:u w:val="single"/>
        </w:rPr>
        <w:drawing>
          <wp:inline distT="0" distB="0" distL="0" distR="0" wp14:anchorId="5DD02DA8" wp14:editId="4353889C">
            <wp:extent cx="4622800" cy="3521646"/>
            <wp:effectExtent l="0" t="0" r="0" b="0"/>
            <wp:docPr id="140585008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50081" name="Picture 1" descr="A computer screen shot of a program code&#10;&#10;AI-generated content may be incorrect."/>
                    <pic:cNvPicPr/>
                  </pic:nvPicPr>
                  <pic:blipFill>
                    <a:blip r:embed="rId80"/>
                    <a:stretch>
                      <a:fillRect/>
                    </a:stretch>
                  </pic:blipFill>
                  <pic:spPr>
                    <a:xfrm>
                      <a:off x="0" y="0"/>
                      <a:ext cx="4627756" cy="3525422"/>
                    </a:xfrm>
                    <a:prstGeom prst="rect">
                      <a:avLst/>
                    </a:prstGeom>
                  </pic:spPr>
                </pic:pic>
              </a:graphicData>
            </a:graphic>
          </wp:inline>
        </w:drawing>
      </w:r>
    </w:p>
    <w:p w14:paraId="1705B3EA" w14:textId="009D78A5" w:rsidR="00762A85" w:rsidRDefault="00762A85" w:rsidP="00013097">
      <w:pPr>
        <w:rPr>
          <w:rFonts w:asciiTheme="minorHAnsi" w:hAnsiTheme="minorHAnsi"/>
          <w:noProof/>
          <w:u w:val="single"/>
        </w:rPr>
      </w:pPr>
      <w:r>
        <w:rPr>
          <w:rFonts w:asciiTheme="minorHAnsi" w:hAnsiTheme="minorHAnsi"/>
          <w:noProof/>
          <w:u w:val="single"/>
        </w:rPr>
        <w:t>AI Training Environment methods:</w:t>
      </w:r>
    </w:p>
    <w:p w14:paraId="48995894" w14:textId="77777777" w:rsidR="00762A85" w:rsidRDefault="00762A85" w:rsidP="00013097">
      <w:pPr>
        <w:rPr>
          <w:rFonts w:asciiTheme="minorHAnsi" w:hAnsiTheme="minorHAnsi"/>
          <w:noProof/>
          <w:u w:val="single"/>
        </w:rPr>
      </w:pPr>
    </w:p>
    <w:p w14:paraId="22C835FA" w14:textId="443793EE" w:rsidR="00762A85" w:rsidRPr="00762A85" w:rsidRDefault="009259D3" w:rsidP="00013097">
      <w:pPr>
        <w:rPr>
          <w:rFonts w:asciiTheme="minorHAnsi" w:hAnsiTheme="minorHAnsi"/>
          <w:noProof/>
          <w:u w:val="single"/>
        </w:rPr>
      </w:pPr>
      <w:r w:rsidRPr="009259D3">
        <w:rPr>
          <w:rFonts w:asciiTheme="minorHAnsi" w:hAnsiTheme="minorHAnsi"/>
          <w:noProof/>
          <w:u w:val="single"/>
        </w:rPr>
        <w:drawing>
          <wp:inline distT="0" distB="0" distL="0" distR="0" wp14:anchorId="0F52C835" wp14:editId="43418928">
            <wp:extent cx="4732312" cy="4330700"/>
            <wp:effectExtent l="0" t="0" r="5080" b="0"/>
            <wp:docPr id="8602328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32875" name="Picture 1" descr="A screenshot of a computer program&#10;&#10;AI-generated content may be incorrect."/>
                    <pic:cNvPicPr/>
                  </pic:nvPicPr>
                  <pic:blipFill>
                    <a:blip r:embed="rId81"/>
                    <a:stretch>
                      <a:fillRect/>
                    </a:stretch>
                  </pic:blipFill>
                  <pic:spPr>
                    <a:xfrm>
                      <a:off x="0" y="0"/>
                      <a:ext cx="4736130" cy="4334194"/>
                    </a:xfrm>
                    <a:prstGeom prst="rect">
                      <a:avLst/>
                    </a:prstGeom>
                  </pic:spPr>
                </pic:pic>
              </a:graphicData>
            </a:graphic>
          </wp:inline>
        </w:drawing>
      </w:r>
    </w:p>
    <w:p w14:paraId="2A27F934" w14:textId="7C4C6F8A" w:rsidR="006A2F8E" w:rsidRPr="00CD1044" w:rsidRDefault="006A2F8E">
      <w:pPr>
        <w:pStyle w:val="Heading3"/>
        <w:numPr>
          <w:ilvl w:val="2"/>
          <w:numId w:val="33"/>
        </w:numPr>
        <w:rPr>
          <w:b/>
          <w:bCs/>
          <w:noProof/>
        </w:rPr>
      </w:pPr>
      <w:bookmarkStart w:id="43" w:name="_Toc243587752"/>
      <w:r w:rsidRPr="00CD1044">
        <w:rPr>
          <w:rStyle w:val="Heading1Char"/>
          <w:rFonts w:asciiTheme="minorHAnsi" w:hAnsiTheme="minorHAnsi"/>
        </w:rPr>
        <w:lastRenderedPageBreak/>
        <w:t>Spatial Hash Grid, Ray casting and Collision Detection:</w:t>
      </w:r>
      <w:bookmarkEnd w:id="43"/>
    </w:p>
    <w:p w14:paraId="5A900918" w14:textId="77777777" w:rsidR="006A2F8E" w:rsidRPr="00CD1044" w:rsidRDefault="006A2F8E" w:rsidP="006A2F8E">
      <w:pPr>
        <w:rPr>
          <w:rFonts w:asciiTheme="minorHAnsi" w:hAnsiTheme="minorHAnsi"/>
          <w:b/>
          <w:bCs/>
          <w:noProof/>
          <w:sz w:val="44"/>
          <w:szCs w:val="36"/>
        </w:rPr>
      </w:pPr>
      <w:r w:rsidRPr="00CD1044">
        <w:rPr>
          <w:rFonts w:asciiTheme="minorHAnsi" w:hAnsiTheme="minorHAnsi"/>
          <w:noProof/>
        </w:rPr>
        <w:t>To enable efficient ray casting and collision detection, I decided to store the track as a Spatial Hash Grid data structure. This works by diving the 2D world into equally sized square cells and storing the references of each wall segment in the cell(s) they pass through. With my setup, most walls are present in one cell and cells can contain several wall segments. This allows for local collision detection rather than interating through every wall segment every cycle, since only wall segments in the cells that the object is in are checked. This makes the algorithm highly scalable and allows for many car simulations to be run simultaneously with minimal load.</w:t>
      </w:r>
    </w:p>
    <w:p w14:paraId="62B9C950" w14:textId="77777777" w:rsidR="006A2F8E" w:rsidRPr="00CD1044" w:rsidRDefault="006A2F8E" w:rsidP="006A2F8E">
      <w:pPr>
        <w:rPr>
          <w:rFonts w:asciiTheme="minorHAnsi" w:hAnsiTheme="minorHAnsi"/>
          <w:noProof/>
        </w:rPr>
      </w:pPr>
      <w:r w:rsidRPr="00CD1044">
        <w:rPr>
          <w:rFonts w:asciiTheme="minorHAnsi" w:hAnsiTheme="minorHAnsi"/>
          <w:noProof/>
        </w:rPr>
        <w:t>I have implemented the grid using a dictionary (hash map) with the keys being integer coordinates of the cell and the paired value being the list of wall segment indices in that cell. Hashing is more memory efficient that just a large array since only cells containing segments are stored in memory. Using the wall segment indices also makes it so that only one copy of the wall segments array is stored in memory.</w:t>
      </w:r>
    </w:p>
    <w:p w14:paraId="0C6CFBF9" w14:textId="77777777" w:rsidR="006A2F8E" w:rsidRPr="00CD1044" w:rsidRDefault="006A2F8E" w:rsidP="006A2F8E">
      <w:pPr>
        <w:rPr>
          <w:rFonts w:asciiTheme="minorHAnsi" w:hAnsiTheme="minorHAnsi"/>
          <w:noProof/>
        </w:rPr>
      </w:pPr>
      <w:r w:rsidRPr="00CD1044">
        <w:rPr>
          <w:rFonts w:asciiTheme="minorHAnsi" w:hAnsiTheme="minorHAnsi"/>
          <w:noProof/>
        </w:rPr>
        <w:t>Using this data structure is suitable for my use case since the the ray casting algorithm I am using would be too computationally heavy for simultaneous simulation otherwise. Moreover, the track segments are static and therefore only need to be hashed once during creation, so reccursive methods like quadtree would actually lead to more load due to larger overheads. Spacial hash grid provides a suitable degree of optimisation.</w:t>
      </w:r>
    </w:p>
    <w:p w14:paraId="4C0B473D" w14:textId="77777777" w:rsidR="006A2F8E" w:rsidRPr="00CD1044" w:rsidRDefault="006A2F8E" w:rsidP="006A2F8E">
      <w:pPr>
        <w:rPr>
          <w:rFonts w:asciiTheme="minorHAnsi" w:hAnsiTheme="minorHAnsi"/>
          <w:noProof/>
        </w:rPr>
      </w:pPr>
      <w:r w:rsidRPr="00CD1044">
        <w:rPr>
          <w:rFonts w:asciiTheme="minorHAnsi" w:hAnsiTheme="minorHAnsi"/>
          <w:noProof/>
        </w:rPr>
        <w:drawing>
          <wp:inline distT="0" distB="0" distL="0" distR="0" wp14:anchorId="27857D7B" wp14:editId="472BAD7A">
            <wp:extent cx="5731510" cy="3602355"/>
            <wp:effectExtent l="0" t="0" r="0" b="4445"/>
            <wp:docPr id="2012869998" name="Picture 1" descr="A map of a c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69998" name="Picture 1" descr="A map of a cat&#10;&#10;AI-generated content may be incorrect."/>
                    <pic:cNvPicPr/>
                  </pic:nvPicPr>
                  <pic:blipFill>
                    <a:blip r:embed="rId71"/>
                    <a:stretch>
                      <a:fillRect/>
                    </a:stretch>
                  </pic:blipFill>
                  <pic:spPr>
                    <a:xfrm>
                      <a:off x="0" y="0"/>
                      <a:ext cx="5731510" cy="3602355"/>
                    </a:xfrm>
                    <a:prstGeom prst="rect">
                      <a:avLst/>
                    </a:prstGeom>
                  </pic:spPr>
                </pic:pic>
              </a:graphicData>
            </a:graphic>
          </wp:inline>
        </w:drawing>
      </w:r>
    </w:p>
    <w:p w14:paraId="67B8C972" w14:textId="77777777" w:rsidR="006A2F8E" w:rsidRPr="00CD1044" w:rsidRDefault="006A2F8E" w:rsidP="006A2F8E">
      <w:pPr>
        <w:rPr>
          <w:rFonts w:asciiTheme="minorHAnsi" w:hAnsiTheme="minorHAnsi"/>
          <w:noProof/>
        </w:rPr>
      </w:pPr>
    </w:p>
    <w:p w14:paraId="371515E6" w14:textId="77777777" w:rsidR="006A2F8E" w:rsidRPr="00CD1044" w:rsidRDefault="006A2F8E" w:rsidP="006A2F8E">
      <w:pPr>
        <w:rPr>
          <w:rFonts w:asciiTheme="minorHAnsi" w:hAnsiTheme="minorHAnsi"/>
          <w:noProof/>
        </w:rPr>
      </w:pPr>
    </w:p>
    <w:p w14:paraId="72E7213D" w14:textId="77777777" w:rsidR="008A1C86" w:rsidRDefault="008A1C86">
      <w:pPr>
        <w:spacing w:after="160" w:line="278" w:lineRule="auto"/>
        <w:rPr>
          <w:rFonts w:asciiTheme="minorHAnsi" w:hAnsiTheme="minorHAnsi"/>
          <w:b/>
          <w:bCs/>
          <w:noProof/>
          <w:sz w:val="36"/>
          <w:szCs w:val="28"/>
        </w:rPr>
      </w:pPr>
      <w:bookmarkStart w:id="44" w:name="_Toc208165741"/>
      <w:r>
        <w:rPr>
          <w:rFonts w:asciiTheme="minorHAnsi" w:hAnsiTheme="minorHAnsi"/>
          <w:b/>
          <w:bCs/>
          <w:noProof/>
          <w:sz w:val="36"/>
          <w:szCs w:val="28"/>
        </w:rPr>
        <w:br w:type="page"/>
      </w:r>
    </w:p>
    <w:p w14:paraId="3EF5D938" w14:textId="2332E77B" w:rsidR="006A2F8E" w:rsidRPr="00CD1044" w:rsidRDefault="006A2F8E" w:rsidP="006A2F8E">
      <w:pPr>
        <w:rPr>
          <w:rFonts w:asciiTheme="minorHAnsi" w:hAnsiTheme="minorHAnsi"/>
          <w:b/>
          <w:bCs/>
          <w:noProof/>
          <w:sz w:val="36"/>
          <w:szCs w:val="28"/>
        </w:rPr>
      </w:pPr>
      <w:r w:rsidRPr="00CD1044">
        <w:rPr>
          <w:rFonts w:asciiTheme="minorHAnsi" w:hAnsiTheme="minorHAnsi"/>
          <w:b/>
          <w:bCs/>
          <w:noProof/>
          <w:sz w:val="36"/>
          <w:szCs w:val="28"/>
        </w:rPr>
        <w:lastRenderedPageBreak/>
        <w:t>Traversal Algorithm</w:t>
      </w:r>
      <w:bookmarkEnd w:id="44"/>
    </w:p>
    <w:p w14:paraId="789B09D0" w14:textId="63294CCE" w:rsidR="006A2F8E" w:rsidRPr="00CD1044" w:rsidRDefault="006A2F8E" w:rsidP="006A2F8E">
      <w:pPr>
        <w:rPr>
          <w:rFonts w:asciiTheme="minorHAnsi" w:hAnsiTheme="minorHAnsi"/>
          <w:noProof/>
        </w:rPr>
      </w:pPr>
      <w:r w:rsidRPr="00CD1044">
        <w:rPr>
          <w:rFonts w:asciiTheme="minorHAnsi" w:hAnsiTheme="minorHAnsi"/>
          <w:noProof/>
        </w:rPr>
        <w:t xml:space="preserve">To traverse the grid for hashing and querying, I have implemented the </w:t>
      </w:r>
      <w:r w:rsidRPr="00CD1044">
        <w:rPr>
          <w:rFonts w:asciiTheme="minorHAnsi" w:hAnsiTheme="minorHAnsi" w:cstheme="minorBidi"/>
          <w:noProof/>
        </w:rPr>
        <w:t>digital differential analy</w:t>
      </w:r>
      <w:r w:rsidR="00D45D89">
        <w:rPr>
          <w:rFonts w:asciiTheme="minorHAnsi" w:hAnsiTheme="minorHAnsi" w:cstheme="minorBidi"/>
          <w:noProof/>
        </w:rPr>
        <w:t>s</w:t>
      </w:r>
      <w:r w:rsidRPr="00CD1044">
        <w:rPr>
          <w:rFonts w:asciiTheme="minorHAnsi" w:hAnsiTheme="minorHAnsi" w:cstheme="minorBidi"/>
          <w:noProof/>
        </w:rPr>
        <w:t>er (DDA) algorithm</w:t>
      </w:r>
      <w:r w:rsidRPr="00CD1044">
        <w:rPr>
          <w:rFonts w:asciiTheme="minorHAnsi" w:hAnsiTheme="minorHAnsi"/>
          <w:noProof/>
        </w:rPr>
        <w:t>. The algorithm works by calculating the differences in x and y coordinates between endpoints and determines the number of steps needed to move from the start cell to the end cell. It then incrementally advances along the line by incrementing along both the x and y axes to traverse the line. Increments are made along the axis that has a closer perpendicular cell boundary in the direction of the traversal from the current position. This method steps through every intersected grid cell in order exactly once, therefore allowing to accurately hash all relavent cells.</w:t>
      </w:r>
    </w:p>
    <w:p w14:paraId="6ED473E9" w14:textId="77777777" w:rsidR="006A2F8E" w:rsidRPr="00CD1044" w:rsidRDefault="006A2F8E" w:rsidP="006A2F8E">
      <w:pPr>
        <w:rPr>
          <w:rFonts w:asciiTheme="minorHAnsi" w:hAnsiTheme="minorHAnsi"/>
          <w:noProof/>
        </w:rPr>
      </w:pPr>
      <w:r w:rsidRPr="00CD1044">
        <w:rPr>
          <w:rFonts w:asciiTheme="minorHAnsi" w:hAnsiTheme="minorHAnsi"/>
          <w:noProof/>
        </w:rPr>
        <w:t xml:space="preserve">Pseudocode: </w:t>
      </w:r>
    </w:p>
    <w:p w14:paraId="676F9B84" w14:textId="77777777" w:rsidR="006A2F8E" w:rsidRPr="00CD1044" w:rsidRDefault="006A2F8E" w:rsidP="006A2F8E">
      <w:pPr>
        <w:rPr>
          <w:rFonts w:asciiTheme="minorHAnsi" w:hAnsiTheme="minorHAnsi"/>
          <w:noProof/>
        </w:rPr>
      </w:pPr>
      <w:r w:rsidRPr="00CD1044">
        <w:rPr>
          <w:rFonts w:asciiTheme="minorHAnsi" w:hAnsiTheme="minorHAnsi"/>
          <w:noProof/>
        </w:rPr>
        <w:t>dda_grid_travese(start, end):</w:t>
      </w:r>
    </w:p>
    <w:p w14:paraId="3FAE0A1E" w14:textId="77777777" w:rsidR="006A2F8E" w:rsidRPr="00CD1044" w:rsidRDefault="006A2F8E" w:rsidP="006A2F8E">
      <w:pPr>
        <w:rPr>
          <w:rFonts w:asciiTheme="minorHAnsi" w:hAnsiTheme="minorHAnsi"/>
          <w:noProof/>
        </w:rPr>
      </w:pPr>
      <w:r w:rsidRPr="00CD1044">
        <w:rPr>
          <w:rFonts w:asciiTheme="minorHAnsi" w:hAnsiTheme="minorHAnsi"/>
          <w:noProof/>
        </w:rPr>
        <w:tab/>
        <w:t>start_cell ← cell indices of start</w:t>
      </w:r>
    </w:p>
    <w:p w14:paraId="12C701B5" w14:textId="77777777" w:rsidR="006A2F8E" w:rsidRPr="00CD1044" w:rsidRDefault="006A2F8E" w:rsidP="006A2F8E">
      <w:pPr>
        <w:rPr>
          <w:rFonts w:asciiTheme="minorHAnsi" w:hAnsiTheme="minorHAnsi"/>
          <w:noProof/>
        </w:rPr>
      </w:pPr>
      <w:r w:rsidRPr="00CD1044">
        <w:rPr>
          <w:rFonts w:asciiTheme="minorHAnsi" w:hAnsiTheme="minorHAnsi"/>
          <w:noProof/>
        </w:rPr>
        <w:tab/>
        <w:t>end_cell ← cell indices of end</w:t>
      </w:r>
    </w:p>
    <w:p w14:paraId="77994A4D" w14:textId="77777777" w:rsidR="006A2F8E" w:rsidRPr="00CD1044" w:rsidRDefault="006A2F8E" w:rsidP="006A2F8E">
      <w:pPr>
        <w:rPr>
          <w:rFonts w:asciiTheme="minorHAnsi" w:hAnsiTheme="minorHAnsi"/>
          <w:noProof/>
        </w:rPr>
      </w:pPr>
      <w:r w:rsidRPr="00CD1044">
        <w:rPr>
          <w:rFonts w:asciiTheme="minorHAnsi" w:hAnsiTheme="minorHAnsi"/>
          <w:noProof/>
        </w:rPr>
        <w:tab/>
      </w:r>
    </w:p>
    <w:p w14:paraId="4EC46C19" w14:textId="77777777" w:rsidR="006A2F8E" w:rsidRPr="00CD1044" w:rsidRDefault="006A2F8E" w:rsidP="006A2F8E">
      <w:pPr>
        <w:rPr>
          <w:rFonts w:asciiTheme="minorHAnsi" w:hAnsiTheme="minorHAnsi"/>
          <w:noProof/>
        </w:rPr>
      </w:pPr>
      <w:r w:rsidRPr="00CD1044">
        <w:rPr>
          <w:rFonts w:asciiTheme="minorHAnsi" w:hAnsiTheme="minorHAnsi"/>
          <w:noProof/>
        </w:rPr>
        <w:tab/>
        <w:t>Δt_x ← change in x each stepped cell</w:t>
      </w:r>
    </w:p>
    <w:p w14:paraId="6073EC26" w14:textId="77777777" w:rsidR="006A2F8E" w:rsidRPr="00CD1044" w:rsidRDefault="006A2F8E" w:rsidP="006A2F8E">
      <w:pPr>
        <w:rPr>
          <w:rFonts w:asciiTheme="minorHAnsi" w:hAnsiTheme="minorHAnsi"/>
          <w:noProof/>
        </w:rPr>
      </w:pPr>
      <w:r w:rsidRPr="00CD1044">
        <w:rPr>
          <w:rFonts w:asciiTheme="minorHAnsi" w:hAnsiTheme="minorHAnsi"/>
          <w:noProof/>
        </w:rPr>
        <w:tab/>
        <w:t>Δt_y ← change in y each stepped cell</w:t>
      </w:r>
    </w:p>
    <w:p w14:paraId="5A374B50" w14:textId="77777777" w:rsidR="006A2F8E" w:rsidRPr="00CD1044" w:rsidRDefault="006A2F8E" w:rsidP="006A2F8E">
      <w:pPr>
        <w:rPr>
          <w:rFonts w:asciiTheme="minorHAnsi" w:hAnsiTheme="minorHAnsi"/>
          <w:noProof/>
        </w:rPr>
      </w:pPr>
      <w:r w:rsidRPr="00CD1044">
        <w:rPr>
          <w:rFonts w:asciiTheme="minorHAnsi" w:hAnsiTheme="minorHAnsi"/>
          <w:noProof/>
        </w:rPr>
        <w:tab/>
        <w:t>t_max_x ← distance to next x-boundary</w:t>
      </w:r>
    </w:p>
    <w:p w14:paraId="16513047" w14:textId="77777777" w:rsidR="006A2F8E" w:rsidRPr="00CD1044" w:rsidRDefault="006A2F8E" w:rsidP="006A2F8E">
      <w:pPr>
        <w:rPr>
          <w:rFonts w:asciiTheme="minorHAnsi" w:hAnsiTheme="minorHAnsi"/>
          <w:noProof/>
        </w:rPr>
      </w:pPr>
      <w:r w:rsidRPr="00CD1044">
        <w:rPr>
          <w:rFonts w:asciiTheme="minorHAnsi" w:hAnsiTheme="minorHAnsi"/>
          <w:noProof/>
        </w:rPr>
        <w:t xml:space="preserve">    </w:t>
      </w:r>
      <w:r w:rsidRPr="00CD1044">
        <w:rPr>
          <w:rFonts w:asciiTheme="minorHAnsi" w:hAnsiTheme="minorHAnsi"/>
          <w:noProof/>
        </w:rPr>
        <w:tab/>
        <w:t>t_max_y ← distance to next y-boundary</w:t>
      </w:r>
    </w:p>
    <w:p w14:paraId="43B5E311" w14:textId="77777777" w:rsidR="006A2F8E" w:rsidRPr="00CD1044" w:rsidRDefault="006A2F8E" w:rsidP="006A2F8E">
      <w:pPr>
        <w:rPr>
          <w:rFonts w:asciiTheme="minorHAnsi" w:hAnsiTheme="minorHAnsi"/>
          <w:noProof/>
        </w:rPr>
      </w:pPr>
      <w:r w:rsidRPr="00CD1044">
        <w:rPr>
          <w:rFonts w:asciiTheme="minorHAnsi" w:hAnsiTheme="minorHAnsi"/>
          <w:noProof/>
        </w:rPr>
        <w:tab/>
      </w:r>
    </w:p>
    <w:p w14:paraId="33D4E3C2" w14:textId="77777777" w:rsidR="006A2F8E" w:rsidRPr="00CD1044" w:rsidRDefault="006A2F8E" w:rsidP="006A2F8E">
      <w:pPr>
        <w:rPr>
          <w:rFonts w:asciiTheme="minorHAnsi" w:hAnsiTheme="minorHAnsi"/>
          <w:noProof/>
        </w:rPr>
      </w:pPr>
      <w:r w:rsidRPr="00CD1044">
        <w:rPr>
          <w:rFonts w:asciiTheme="minorHAnsi" w:hAnsiTheme="minorHAnsi"/>
          <w:noProof/>
        </w:rPr>
        <w:tab/>
        <w:t>while start_cell is not end_cell:</w:t>
      </w:r>
    </w:p>
    <w:p w14:paraId="0932687D" w14:textId="77777777" w:rsidR="006A2F8E" w:rsidRPr="00CD1044" w:rsidRDefault="006A2F8E" w:rsidP="006A2F8E">
      <w:pPr>
        <w:rPr>
          <w:rFonts w:asciiTheme="minorHAnsi" w:hAnsiTheme="minorHAnsi"/>
          <w:noProof/>
        </w:rPr>
      </w:pPr>
      <w:r w:rsidRPr="00CD1044">
        <w:rPr>
          <w:rFonts w:asciiTheme="minorHAnsi" w:hAnsiTheme="minorHAnsi"/>
          <w:noProof/>
        </w:rPr>
        <w:tab/>
      </w:r>
      <w:r w:rsidRPr="00CD1044">
        <w:rPr>
          <w:rFonts w:asciiTheme="minorHAnsi" w:hAnsiTheme="minorHAnsi"/>
          <w:noProof/>
        </w:rPr>
        <w:tab/>
        <w:t>if t_max_x &lt; t_max_y:</w:t>
      </w:r>
    </w:p>
    <w:p w14:paraId="6DDF432C" w14:textId="77777777" w:rsidR="006A2F8E" w:rsidRPr="00CD1044" w:rsidRDefault="006A2F8E" w:rsidP="006A2F8E">
      <w:pPr>
        <w:rPr>
          <w:rFonts w:asciiTheme="minorHAnsi" w:hAnsiTheme="minorHAnsi"/>
          <w:noProof/>
        </w:rPr>
      </w:pPr>
      <w:r w:rsidRPr="00CD1044">
        <w:rPr>
          <w:rFonts w:asciiTheme="minorHAnsi" w:hAnsiTheme="minorHAnsi"/>
          <w:noProof/>
        </w:rPr>
        <w:tab/>
      </w:r>
      <w:r w:rsidRPr="00CD1044">
        <w:rPr>
          <w:rFonts w:asciiTheme="minorHAnsi" w:hAnsiTheme="minorHAnsi"/>
          <w:noProof/>
        </w:rPr>
        <w:tab/>
      </w:r>
      <w:r w:rsidRPr="00CD1044">
        <w:rPr>
          <w:rFonts w:asciiTheme="minorHAnsi" w:hAnsiTheme="minorHAnsi"/>
          <w:noProof/>
        </w:rPr>
        <w:tab/>
        <w:t>step along x axis by 1 unit</w:t>
      </w:r>
    </w:p>
    <w:p w14:paraId="2920DEEE" w14:textId="77777777" w:rsidR="006A2F8E" w:rsidRPr="00CD1044" w:rsidRDefault="006A2F8E" w:rsidP="006A2F8E">
      <w:pPr>
        <w:rPr>
          <w:rFonts w:asciiTheme="minorHAnsi" w:hAnsiTheme="minorHAnsi"/>
          <w:noProof/>
        </w:rPr>
      </w:pPr>
      <w:r w:rsidRPr="00CD1044">
        <w:rPr>
          <w:rFonts w:asciiTheme="minorHAnsi" w:hAnsiTheme="minorHAnsi"/>
          <w:noProof/>
        </w:rPr>
        <w:tab/>
      </w:r>
      <w:r w:rsidRPr="00CD1044">
        <w:rPr>
          <w:rFonts w:asciiTheme="minorHAnsi" w:hAnsiTheme="minorHAnsi"/>
          <w:noProof/>
        </w:rPr>
        <w:tab/>
      </w:r>
      <w:r w:rsidRPr="00CD1044">
        <w:rPr>
          <w:rFonts w:asciiTheme="minorHAnsi" w:hAnsiTheme="minorHAnsi"/>
          <w:noProof/>
        </w:rPr>
        <w:tab/>
        <w:t>t_max_x ← t_max_x + Δt_x</w:t>
      </w:r>
    </w:p>
    <w:p w14:paraId="6D15122C" w14:textId="77777777" w:rsidR="006A2F8E" w:rsidRPr="00CD1044" w:rsidRDefault="006A2F8E" w:rsidP="006A2F8E">
      <w:pPr>
        <w:rPr>
          <w:rFonts w:asciiTheme="minorHAnsi" w:hAnsiTheme="minorHAnsi"/>
          <w:noProof/>
        </w:rPr>
      </w:pPr>
      <w:r w:rsidRPr="00CD1044">
        <w:rPr>
          <w:rFonts w:asciiTheme="minorHAnsi" w:hAnsiTheme="minorHAnsi"/>
          <w:noProof/>
        </w:rPr>
        <w:tab/>
      </w:r>
      <w:r w:rsidRPr="00CD1044">
        <w:rPr>
          <w:rFonts w:asciiTheme="minorHAnsi" w:hAnsiTheme="minorHAnsi"/>
          <w:noProof/>
        </w:rPr>
        <w:tab/>
        <w:t>else:</w:t>
      </w:r>
    </w:p>
    <w:p w14:paraId="5C670749" w14:textId="77777777" w:rsidR="006A2F8E" w:rsidRPr="00CD1044" w:rsidRDefault="006A2F8E" w:rsidP="006A2F8E">
      <w:pPr>
        <w:rPr>
          <w:rFonts w:asciiTheme="minorHAnsi" w:hAnsiTheme="minorHAnsi"/>
          <w:noProof/>
        </w:rPr>
      </w:pPr>
      <w:r w:rsidRPr="00CD1044">
        <w:rPr>
          <w:rFonts w:asciiTheme="minorHAnsi" w:hAnsiTheme="minorHAnsi"/>
          <w:noProof/>
        </w:rPr>
        <w:tab/>
      </w:r>
      <w:r w:rsidRPr="00CD1044">
        <w:rPr>
          <w:rFonts w:asciiTheme="minorHAnsi" w:hAnsiTheme="minorHAnsi"/>
          <w:noProof/>
        </w:rPr>
        <w:tab/>
      </w:r>
      <w:r w:rsidRPr="00CD1044">
        <w:rPr>
          <w:rFonts w:asciiTheme="minorHAnsi" w:hAnsiTheme="minorHAnsi"/>
          <w:noProof/>
        </w:rPr>
        <w:tab/>
        <w:t>step along y axis by 1 unit</w:t>
      </w:r>
    </w:p>
    <w:p w14:paraId="778F6B89" w14:textId="77777777" w:rsidR="006A2F8E" w:rsidRPr="00CD1044" w:rsidRDefault="006A2F8E" w:rsidP="006A2F8E">
      <w:pPr>
        <w:rPr>
          <w:rFonts w:asciiTheme="minorHAnsi" w:hAnsiTheme="minorHAnsi"/>
          <w:noProof/>
        </w:rPr>
      </w:pPr>
      <w:r w:rsidRPr="00CD1044">
        <w:rPr>
          <w:rFonts w:asciiTheme="minorHAnsi" w:hAnsiTheme="minorHAnsi"/>
          <w:noProof/>
        </w:rPr>
        <w:tab/>
      </w:r>
      <w:r w:rsidRPr="00CD1044">
        <w:rPr>
          <w:rFonts w:asciiTheme="minorHAnsi" w:hAnsiTheme="minorHAnsi"/>
          <w:noProof/>
        </w:rPr>
        <w:tab/>
      </w:r>
      <w:r w:rsidRPr="00CD1044">
        <w:rPr>
          <w:rFonts w:asciiTheme="minorHAnsi" w:hAnsiTheme="minorHAnsi"/>
          <w:noProof/>
        </w:rPr>
        <w:tab/>
        <w:t>t_max_y ← t_max_y + Δt_y</w:t>
      </w:r>
    </w:p>
    <w:p w14:paraId="541D55D0" w14:textId="77777777" w:rsidR="006A2F8E" w:rsidRPr="00CD1044" w:rsidRDefault="006A2F8E" w:rsidP="006A2F8E">
      <w:pPr>
        <w:rPr>
          <w:rFonts w:asciiTheme="minorHAnsi" w:hAnsiTheme="minorHAnsi"/>
          <w:noProof/>
        </w:rPr>
      </w:pPr>
      <w:r w:rsidRPr="00CD1044">
        <w:rPr>
          <w:rFonts w:asciiTheme="minorHAnsi" w:hAnsiTheme="minorHAnsi"/>
          <w:noProof/>
        </w:rPr>
        <w:tab/>
      </w:r>
      <w:r w:rsidRPr="00CD1044">
        <w:rPr>
          <w:rFonts w:asciiTheme="minorHAnsi" w:hAnsiTheme="minorHAnsi"/>
          <w:noProof/>
        </w:rPr>
        <w:tab/>
        <w:t>end if</w:t>
      </w:r>
    </w:p>
    <w:p w14:paraId="0471EDC0" w14:textId="77777777" w:rsidR="006A2F8E" w:rsidRPr="00CD1044" w:rsidRDefault="006A2F8E" w:rsidP="006A2F8E">
      <w:pPr>
        <w:rPr>
          <w:rFonts w:asciiTheme="minorHAnsi" w:hAnsiTheme="minorHAnsi"/>
          <w:noProof/>
        </w:rPr>
      </w:pPr>
      <w:r w:rsidRPr="00CD1044">
        <w:rPr>
          <w:rFonts w:asciiTheme="minorHAnsi" w:hAnsiTheme="minorHAnsi"/>
          <w:noProof/>
        </w:rPr>
        <w:tab/>
        <w:t>end while</w:t>
      </w:r>
    </w:p>
    <w:p w14:paraId="21BA826B" w14:textId="77777777" w:rsidR="006A2F8E" w:rsidRPr="00CD1044" w:rsidRDefault="006A2F8E" w:rsidP="006A2F8E">
      <w:pPr>
        <w:rPr>
          <w:rFonts w:asciiTheme="minorHAnsi" w:hAnsiTheme="minorHAnsi"/>
          <w:noProof/>
        </w:rPr>
      </w:pPr>
      <w:r w:rsidRPr="00CD1044">
        <w:rPr>
          <w:rFonts w:asciiTheme="minorHAnsi" w:hAnsiTheme="minorHAnsi"/>
          <w:noProof/>
        </w:rPr>
        <w:tab/>
      </w:r>
    </w:p>
    <w:p w14:paraId="0B2A0809" w14:textId="77777777" w:rsidR="006A2F8E" w:rsidRPr="00CD1044" w:rsidRDefault="006A2F8E" w:rsidP="006A2F8E">
      <w:pPr>
        <w:rPr>
          <w:rFonts w:asciiTheme="minorHAnsi" w:hAnsiTheme="minorHAnsi"/>
          <w:b/>
          <w:bCs/>
          <w:noProof/>
          <w:sz w:val="36"/>
          <w:szCs w:val="28"/>
        </w:rPr>
      </w:pPr>
      <w:bookmarkStart w:id="45" w:name="_Toc208165744"/>
      <w:r w:rsidRPr="00CD1044">
        <w:rPr>
          <w:rFonts w:asciiTheme="minorHAnsi" w:hAnsiTheme="minorHAnsi"/>
          <w:b/>
          <w:bCs/>
          <w:noProof/>
          <w:sz w:val="36"/>
          <w:szCs w:val="28"/>
        </w:rPr>
        <w:t>on_visit lamda function:</w:t>
      </w:r>
      <w:bookmarkEnd w:id="45"/>
    </w:p>
    <w:p w14:paraId="6682E77B" w14:textId="18BF6D98" w:rsidR="006A2F8E" w:rsidRPr="00CD1044" w:rsidRDefault="006A2F8E" w:rsidP="006A2F8E">
      <w:pPr>
        <w:rPr>
          <w:rFonts w:asciiTheme="minorHAnsi" w:hAnsiTheme="minorHAnsi"/>
          <w:noProof/>
        </w:rPr>
      </w:pPr>
      <w:r w:rsidRPr="00CD1044">
        <w:rPr>
          <w:rFonts w:asciiTheme="minorHAnsi" w:hAnsiTheme="minorHAnsi"/>
          <w:noProof/>
        </w:rPr>
        <w:t xml:space="preserve">Python lamda functions are small anonymous functions that can take any number of arguments, but can only have one expression. This is useful when an anonymous function is to be called inside another function. In my case, I use the on_visit lamda function to determine what the dda_grid_traverse() function returns. This allows me to use the traversal algorithm to perform the tasks of hasing wall segments of the track to cells in the spacial hash grid, as well as for collision detection with hitboxes and ray casting. </w:t>
      </w:r>
      <w:r w:rsidR="00AF3B11" w:rsidRPr="00CD1044">
        <w:rPr>
          <w:rFonts w:asciiTheme="minorHAnsi" w:hAnsiTheme="minorHAnsi"/>
          <w:noProof/>
        </w:rPr>
        <w:tab/>
      </w:r>
    </w:p>
    <w:p w14:paraId="46F74BF3" w14:textId="3A0490C7" w:rsidR="006A2F8E" w:rsidRPr="00CD1044" w:rsidRDefault="00E83BAA" w:rsidP="006A2F8E">
      <w:pPr>
        <w:rPr>
          <w:rFonts w:asciiTheme="minorHAnsi" w:hAnsiTheme="minorHAnsi"/>
          <w:b/>
          <w:bCs/>
          <w:noProof/>
        </w:rPr>
      </w:pPr>
      <w:r w:rsidRPr="00CD1044">
        <w:rPr>
          <w:rFonts w:asciiTheme="minorHAnsi" w:hAnsiTheme="minorHAnsi"/>
          <w:b/>
          <w:bCs/>
          <w:noProof/>
        </w:rPr>
        <w:lastRenderedPageBreak/>
        <w:drawing>
          <wp:inline distT="0" distB="0" distL="0" distR="0" wp14:anchorId="5C32E859" wp14:editId="41EFFEA9">
            <wp:extent cx="5731510" cy="3740150"/>
            <wp:effectExtent l="0" t="0" r="0" b="6350"/>
            <wp:docPr id="10133383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38395" name="Picture 1" descr="A screenshot of a computer program&#10;&#10;AI-generated content may be incorrect."/>
                    <pic:cNvPicPr/>
                  </pic:nvPicPr>
                  <pic:blipFill>
                    <a:blip r:embed="rId82"/>
                    <a:stretch>
                      <a:fillRect/>
                    </a:stretch>
                  </pic:blipFill>
                  <pic:spPr>
                    <a:xfrm>
                      <a:off x="0" y="0"/>
                      <a:ext cx="5731510" cy="3740150"/>
                    </a:xfrm>
                    <a:prstGeom prst="rect">
                      <a:avLst/>
                    </a:prstGeom>
                  </pic:spPr>
                </pic:pic>
              </a:graphicData>
            </a:graphic>
          </wp:inline>
        </w:drawing>
      </w:r>
    </w:p>
    <w:p w14:paraId="54E0FF69" w14:textId="2EA40A68" w:rsidR="00042D65" w:rsidRPr="00CD1044" w:rsidRDefault="00042D65" w:rsidP="006A2F8E">
      <w:pPr>
        <w:rPr>
          <w:rFonts w:asciiTheme="minorHAnsi" w:hAnsiTheme="minorHAnsi"/>
          <w:noProof/>
        </w:rPr>
      </w:pPr>
      <w:r w:rsidRPr="00CD1044">
        <w:rPr>
          <w:rFonts w:asciiTheme="minorHAnsi" w:hAnsiTheme="minorHAnsi"/>
          <w:noProof/>
        </w:rPr>
        <w:t>When the dda_gird_traverse() method is implemented a specific task, it is also parsed the on visit lambda function which defines the action taken at each step.</w:t>
      </w:r>
    </w:p>
    <w:p w14:paraId="3AC1D84D" w14:textId="772B5F90" w:rsidR="00AB2AFA" w:rsidRPr="00CD1044" w:rsidRDefault="006A2F8E" w:rsidP="006A2F8E">
      <w:pPr>
        <w:rPr>
          <w:rFonts w:asciiTheme="minorHAnsi" w:hAnsiTheme="minorHAnsi"/>
          <w:b/>
          <w:bCs/>
          <w:noProof/>
        </w:rPr>
      </w:pPr>
      <w:r w:rsidRPr="00CD1044">
        <w:rPr>
          <w:rFonts w:asciiTheme="minorHAnsi" w:hAnsiTheme="minorHAnsi"/>
          <w:b/>
          <w:bCs/>
          <w:noProof/>
        </w:rPr>
        <w:drawing>
          <wp:inline distT="0" distB="0" distL="0" distR="0" wp14:anchorId="44117858" wp14:editId="6D42990A">
            <wp:extent cx="5731510" cy="922020"/>
            <wp:effectExtent l="0" t="0" r="0" b="5080"/>
            <wp:docPr id="107602925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29251" name="Picture 1" descr="A close-up of a computer code&#10;&#10;AI-generated content may be incorrect."/>
                    <pic:cNvPicPr/>
                  </pic:nvPicPr>
                  <pic:blipFill>
                    <a:blip r:embed="rId83"/>
                    <a:stretch>
                      <a:fillRect/>
                    </a:stretch>
                  </pic:blipFill>
                  <pic:spPr>
                    <a:xfrm>
                      <a:off x="0" y="0"/>
                      <a:ext cx="5731510" cy="922020"/>
                    </a:xfrm>
                    <a:prstGeom prst="rect">
                      <a:avLst/>
                    </a:prstGeom>
                  </pic:spPr>
                </pic:pic>
              </a:graphicData>
            </a:graphic>
          </wp:inline>
        </w:drawing>
      </w:r>
    </w:p>
    <w:p w14:paraId="4BE20F52" w14:textId="5504AD96" w:rsidR="006A2F8E" w:rsidRPr="00CD1044" w:rsidRDefault="001436D1" w:rsidP="006A2F8E">
      <w:pPr>
        <w:rPr>
          <w:rFonts w:asciiTheme="minorHAnsi" w:hAnsiTheme="minorHAnsi"/>
          <w:b/>
          <w:bCs/>
          <w:noProof/>
          <w:sz w:val="28"/>
          <w:szCs w:val="22"/>
        </w:rPr>
      </w:pPr>
      <w:r w:rsidRPr="00CD1044">
        <w:rPr>
          <w:rFonts w:asciiTheme="minorHAnsi" w:hAnsiTheme="minorHAnsi"/>
          <w:b/>
          <w:bCs/>
          <w:noProof/>
          <w:sz w:val="28"/>
          <w:szCs w:val="22"/>
        </w:rPr>
        <w:t>Wall</w:t>
      </w:r>
      <w:r w:rsidR="006A2F8E" w:rsidRPr="00CD1044">
        <w:rPr>
          <w:rFonts w:asciiTheme="minorHAnsi" w:hAnsiTheme="minorHAnsi"/>
          <w:b/>
          <w:bCs/>
          <w:noProof/>
          <w:sz w:val="28"/>
          <w:szCs w:val="22"/>
        </w:rPr>
        <w:t xml:space="preserve"> sement hashing:</w:t>
      </w:r>
    </w:p>
    <w:p w14:paraId="00F377B4" w14:textId="197DFAAB" w:rsidR="001436D1" w:rsidRPr="00CD1044" w:rsidRDefault="001436D1" w:rsidP="006A2F8E">
      <w:pPr>
        <w:rPr>
          <w:rFonts w:asciiTheme="minorHAnsi" w:hAnsiTheme="minorHAnsi"/>
          <w:noProof/>
        </w:rPr>
      </w:pPr>
      <w:r w:rsidRPr="00CD1044">
        <w:rPr>
          <w:rFonts w:asciiTheme="minorHAnsi" w:hAnsiTheme="minorHAnsi"/>
          <w:noProof/>
        </w:rPr>
        <w:t xml:space="preserve">To hash a </w:t>
      </w:r>
      <w:r w:rsidR="00AA5FAB" w:rsidRPr="00CD1044">
        <w:rPr>
          <w:rFonts w:asciiTheme="minorHAnsi" w:hAnsiTheme="minorHAnsi"/>
          <w:noProof/>
        </w:rPr>
        <w:t xml:space="preserve">wall </w:t>
      </w:r>
      <w:r w:rsidRPr="00CD1044">
        <w:rPr>
          <w:rFonts w:asciiTheme="minorHAnsi" w:hAnsiTheme="minorHAnsi"/>
          <w:noProof/>
        </w:rPr>
        <w:t xml:space="preserve">segment to the </w:t>
      </w:r>
      <w:r w:rsidR="00AA5FAB" w:rsidRPr="00CD1044">
        <w:rPr>
          <w:rFonts w:asciiTheme="minorHAnsi" w:hAnsiTheme="minorHAnsi"/>
          <w:noProof/>
        </w:rPr>
        <w:t xml:space="preserve">grid, dda_grid_traverse is used to identify the cells that the </w:t>
      </w:r>
      <w:r w:rsidR="00D87FE9" w:rsidRPr="00CD1044">
        <w:rPr>
          <w:rFonts w:asciiTheme="minorHAnsi" w:hAnsiTheme="minorHAnsi"/>
          <w:noProof/>
        </w:rPr>
        <w:t>posses through. The add_segment_to_cell() method then hashes the wall segment index to the list of values stored by the cell.</w:t>
      </w:r>
    </w:p>
    <w:p w14:paraId="2F81A0AC" w14:textId="20931F8A" w:rsidR="0072748D" w:rsidRPr="00CD1044" w:rsidRDefault="0072748D" w:rsidP="006A2F8E">
      <w:pPr>
        <w:rPr>
          <w:rFonts w:asciiTheme="minorHAnsi" w:hAnsiTheme="minorHAnsi"/>
          <w:noProof/>
        </w:rPr>
      </w:pPr>
      <w:r w:rsidRPr="00CD1044">
        <w:rPr>
          <w:rFonts w:asciiTheme="minorHAnsi" w:hAnsiTheme="minorHAnsi"/>
          <w:noProof/>
        </w:rPr>
        <w:drawing>
          <wp:inline distT="0" distB="0" distL="0" distR="0" wp14:anchorId="48FD43AD" wp14:editId="26B805AC">
            <wp:extent cx="5731510" cy="577850"/>
            <wp:effectExtent l="0" t="0" r="0" b="6350"/>
            <wp:docPr id="15230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3166" name=""/>
                    <pic:cNvPicPr/>
                  </pic:nvPicPr>
                  <pic:blipFill>
                    <a:blip r:embed="rId84"/>
                    <a:stretch>
                      <a:fillRect/>
                    </a:stretch>
                  </pic:blipFill>
                  <pic:spPr>
                    <a:xfrm>
                      <a:off x="0" y="0"/>
                      <a:ext cx="5731510" cy="577850"/>
                    </a:xfrm>
                    <a:prstGeom prst="rect">
                      <a:avLst/>
                    </a:prstGeom>
                  </pic:spPr>
                </pic:pic>
              </a:graphicData>
            </a:graphic>
          </wp:inline>
        </w:drawing>
      </w:r>
    </w:p>
    <w:p w14:paraId="530B8401" w14:textId="5534622A" w:rsidR="00AB2AFA" w:rsidRPr="00CD1044" w:rsidRDefault="00AB2AFA" w:rsidP="006A2F8E">
      <w:pPr>
        <w:rPr>
          <w:rFonts w:asciiTheme="minorHAnsi" w:hAnsiTheme="minorHAnsi"/>
          <w:noProof/>
          <w:sz w:val="28"/>
          <w:szCs w:val="22"/>
        </w:rPr>
      </w:pPr>
      <w:r w:rsidRPr="00CD1044">
        <w:rPr>
          <w:rFonts w:asciiTheme="minorHAnsi" w:hAnsiTheme="minorHAnsi"/>
          <w:noProof/>
          <w:sz w:val="28"/>
          <w:szCs w:val="22"/>
        </w:rPr>
        <w:t>This function returns None and so dosent break the dda_grid_traverse loop. So it hashes the segment to every cell that it passes through.</w:t>
      </w:r>
    </w:p>
    <w:p w14:paraId="78B616FC" w14:textId="77777777" w:rsidR="00AB2AFA" w:rsidRPr="00CD1044" w:rsidRDefault="00AB2AFA" w:rsidP="006A2F8E">
      <w:pPr>
        <w:rPr>
          <w:rFonts w:asciiTheme="minorHAnsi" w:hAnsiTheme="minorHAnsi"/>
          <w:noProof/>
          <w:sz w:val="28"/>
          <w:szCs w:val="22"/>
        </w:rPr>
      </w:pPr>
    </w:p>
    <w:p w14:paraId="324301C4" w14:textId="77777777" w:rsidR="008A1C86" w:rsidRDefault="008A1C86">
      <w:pPr>
        <w:spacing w:after="160" w:line="278" w:lineRule="auto"/>
        <w:rPr>
          <w:rFonts w:asciiTheme="minorHAnsi" w:hAnsiTheme="minorHAnsi"/>
          <w:noProof/>
          <w:sz w:val="28"/>
          <w:szCs w:val="22"/>
          <w:u w:val="single"/>
        </w:rPr>
      </w:pPr>
      <w:r>
        <w:rPr>
          <w:rFonts w:asciiTheme="minorHAnsi" w:hAnsiTheme="minorHAnsi"/>
          <w:noProof/>
          <w:sz w:val="28"/>
          <w:szCs w:val="22"/>
          <w:u w:val="single"/>
        </w:rPr>
        <w:br w:type="page"/>
      </w:r>
    </w:p>
    <w:p w14:paraId="22E1AA05" w14:textId="27F30CE9" w:rsidR="00AB2AFA" w:rsidRPr="00CD1044" w:rsidRDefault="00AB2AFA" w:rsidP="006A2F8E">
      <w:pPr>
        <w:rPr>
          <w:rFonts w:asciiTheme="minorHAnsi" w:hAnsiTheme="minorHAnsi"/>
          <w:noProof/>
          <w:sz w:val="28"/>
          <w:szCs w:val="22"/>
          <w:u w:val="single"/>
        </w:rPr>
      </w:pPr>
      <w:r w:rsidRPr="00CD1044">
        <w:rPr>
          <w:rFonts w:asciiTheme="minorHAnsi" w:hAnsiTheme="minorHAnsi"/>
          <w:noProof/>
          <w:sz w:val="28"/>
          <w:szCs w:val="22"/>
          <w:u w:val="single"/>
        </w:rPr>
        <w:lastRenderedPageBreak/>
        <w:t>Testing Hashing</w:t>
      </w:r>
    </w:p>
    <w:p w14:paraId="3A728B64" w14:textId="77777777" w:rsidR="006A2F8E" w:rsidRPr="00CD1044" w:rsidRDefault="006A2F8E" w:rsidP="006A2F8E">
      <w:pPr>
        <w:rPr>
          <w:rFonts w:asciiTheme="minorHAnsi" w:hAnsiTheme="minorHAnsi"/>
          <w:b/>
          <w:bCs/>
          <w:noProof/>
        </w:rPr>
      </w:pPr>
      <w:r w:rsidRPr="00CD1044">
        <w:rPr>
          <w:rFonts w:asciiTheme="minorHAnsi" w:hAnsiTheme="minorHAnsi"/>
          <w:b/>
          <w:bCs/>
          <w:noProof/>
        </w:rPr>
        <w:t>Code:</w:t>
      </w:r>
    </w:p>
    <w:p w14:paraId="575A438F" w14:textId="77777777" w:rsidR="006A2F8E" w:rsidRPr="00CD1044" w:rsidRDefault="006A2F8E" w:rsidP="006A2F8E">
      <w:pPr>
        <w:rPr>
          <w:rFonts w:asciiTheme="minorHAnsi" w:hAnsiTheme="minorHAnsi"/>
          <w:b/>
          <w:bCs/>
          <w:noProof/>
        </w:rPr>
      </w:pPr>
      <w:r w:rsidRPr="00CD1044">
        <w:rPr>
          <w:rFonts w:asciiTheme="minorHAnsi" w:hAnsiTheme="minorHAnsi"/>
          <w:b/>
          <w:bCs/>
          <w:noProof/>
        </w:rPr>
        <w:drawing>
          <wp:inline distT="0" distB="0" distL="0" distR="0" wp14:anchorId="2EF60301" wp14:editId="2EDE0645">
            <wp:extent cx="4692316" cy="2143410"/>
            <wp:effectExtent l="0" t="0" r="0" b="3175"/>
            <wp:docPr id="200928773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87737" name="Picture 1" descr="A screenshot of a computer code&#10;&#10;AI-generated content may be incorrect."/>
                    <pic:cNvPicPr/>
                  </pic:nvPicPr>
                  <pic:blipFill>
                    <a:blip r:embed="rId85"/>
                    <a:stretch>
                      <a:fillRect/>
                    </a:stretch>
                  </pic:blipFill>
                  <pic:spPr>
                    <a:xfrm>
                      <a:off x="0" y="0"/>
                      <a:ext cx="4723897" cy="2157836"/>
                    </a:xfrm>
                    <a:prstGeom prst="rect">
                      <a:avLst/>
                    </a:prstGeom>
                  </pic:spPr>
                </pic:pic>
              </a:graphicData>
            </a:graphic>
          </wp:inline>
        </w:drawing>
      </w:r>
    </w:p>
    <w:p w14:paraId="3CDEA2AF" w14:textId="77777777" w:rsidR="006A2F8E" w:rsidRPr="00CD1044" w:rsidRDefault="006A2F8E" w:rsidP="006A2F8E">
      <w:pPr>
        <w:rPr>
          <w:rFonts w:asciiTheme="minorHAnsi" w:hAnsiTheme="minorHAnsi"/>
          <w:b/>
          <w:bCs/>
          <w:noProof/>
        </w:rPr>
      </w:pPr>
      <w:r w:rsidRPr="00CD1044">
        <w:rPr>
          <w:rFonts w:asciiTheme="minorHAnsi" w:hAnsiTheme="minorHAnsi"/>
          <w:b/>
          <w:bCs/>
          <w:noProof/>
        </w:rPr>
        <w:t>Output:</w:t>
      </w:r>
    </w:p>
    <w:p w14:paraId="4413F654" w14:textId="77777777" w:rsidR="006A2F8E" w:rsidRPr="00CD1044" w:rsidRDefault="006A2F8E" w:rsidP="006A2F8E">
      <w:pPr>
        <w:rPr>
          <w:rFonts w:asciiTheme="minorHAnsi" w:hAnsiTheme="minorHAnsi"/>
          <w:b/>
          <w:bCs/>
          <w:noProof/>
        </w:rPr>
      </w:pPr>
      <w:r w:rsidRPr="00CD1044">
        <w:rPr>
          <w:rFonts w:asciiTheme="minorHAnsi" w:hAnsiTheme="minorHAnsi"/>
          <w:noProof/>
          <w14:ligatures w14:val="standardContextual"/>
        </w:rPr>
        <w:drawing>
          <wp:inline distT="0" distB="0" distL="0" distR="0" wp14:anchorId="16A354CB" wp14:editId="12F8AD6A">
            <wp:extent cx="6208295" cy="4624238"/>
            <wp:effectExtent l="0" t="0" r="2540" b="0"/>
            <wp:docPr id="956231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31730" name="Picture 1" descr="A screenshot of a computer&#10;&#10;AI-generated content may be incorrect."/>
                    <pic:cNvPicPr/>
                  </pic:nvPicPr>
                  <pic:blipFill>
                    <a:blip r:embed="rId86"/>
                    <a:stretch>
                      <a:fillRect/>
                    </a:stretch>
                  </pic:blipFill>
                  <pic:spPr>
                    <a:xfrm>
                      <a:off x="0" y="0"/>
                      <a:ext cx="6406922" cy="4772185"/>
                    </a:xfrm>
                    <a:prstGeom prst="rect">
                      <a:avLst/>
                    </a:prstGeom>
                  </pic:spPr>
                </pic:pic>
              </a:graphicData>
            </a:graphic>
          </wp:inline>
        </w:drawing>
      </w:r>
    </w:p>
    <w:p w14:paraId="4CDDDDCA" w14:textId="77777777" w:rsidR="006A2F8E" w:rsidRPr="00CD1044" w:rsidRDefault="006A2F8E" w:rsidP="006A2F8E">
      <w:pPr>
        <w:rPr>
          <w:rFonts w:asciiTheme="minorHAnsi" w:hAnsiTheme="minorHAnsi"/>
          <w:b/>
          <w:bCs/>
          <w:noProof/>
        </w:rPr>
      </w:pPr>
      <w:r w:rsidRPr="00CD1044">
        <w:rPr>
          <w:rFonts w:asciiTheme="minorHAnsi" w:hAnsiTheme="minorHAnsi"/>
          <w:noProof/>
          <w14:ligatures w14:val="standardContextual"/>
        </w:rPr>
        <w:lastRenderedPageBreak/>
        <w:t xml:space="preserve">  </w:t>
      </w:r>
      <w:r w:rsidRPr="00CD1044">
        <w:rPr>
          <w:rFonts w:asciiTheme="minorHAnsi" w:hAnsiTheme="minorHAnsi"/>
          <w:noProof/>
          <w14:ligatures w14:val="standardContextual"/>
        </w:rPr>
        <w:drawing>
          <wp:inline distT="0" distB="0" distL="0" distR="0" wp14:anchorId="692181CA" wp14:editId="457D0AC2">
            <wp:extent cx="5946557" cy="6541477"/>
            <wp:effectExtent l="0" t="0" r="0" b="0"/>
            <wp:docPr id="1257232328" name="Picture 1" descr="A screenshot of a cell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32328" name="Picture 1" descr="A screenshot of a cell code&#10;&#10;AI-generated content may be incorrect."/>
                    <pic:cNvPicPr/>
                  </pic:nvPicPr>
                  <pic:blipFill>
                    <a:blip r:embed="rId87"/>
                    <a:stretch>
                      <a:fillRect/>
                    </a:stretch>
                  </pic:blipFill>
                  <pic:spPr>
                    <a:xfrm>
                      <a:off x="0" y="0"/>
                      <a:ext cx="5997848" cy="6597899"/>
                    </a:xfrm>
                    <a:prstGeom prst="rect">
                      <a:avLst/>
                    </a:prstGeom>
                  </pic:spPr>
                </pic:pic>
              </a:graphicData>
            </a:graphic>
          </wp:inline>
        </w:drawing>
      </w:r>
    </w:p>
    <w:p w14:paraId="76927016" w14:textId="77777777" w:rsidR="006A2F8E" w:rsidRPr="00CD1044" w:rsidRDefault="006A2F8E" w:rsidP="006A2F8E">
      <w:pPr>
        <w:rPr>
          <w:rFonts w:asciiTheme="minorHAnsi" w:hAnsiTheme="minorHAnsi"/>
          <w:b/>
          <w:bCs/>
          <w:noProof/>
        </w:rPr>
      </w:pPr>
    </w:p>
    <w:p w14:paraId="6AE2F6CC" w14:textId="77777777" w:rsidR="006A2F8E" w:rsidRPr="00CD1044" w:rsidRDefault="006A2F8E" w:rsidP="006A2F8E">
      <w:pPr>
        <w:rPr>
          <w:rFonts w:asciiTheme="minorHAnsi" w:hAnsiTheme="minorHAnsi"/>
          <w:noProof/>
        </w:rPr>
      </w:pPr>
      <w:r w:rsidRPr="00CD1044">
        <w:rPr>
          <w:rFonts w:asciiTheme="minorHAnsi" w:hAnsiTheme="minorHAnsi"/>
          <w:noProof/>
        </w:rPr>
        <w:t>Segment 1 (horizobntal segment): Gradient = 0, therefore only moves along the x axis, i.e the cell x increases each step while the cell y remains constant.</w:t>
      </w:r>
    </w:p>
    <w:p w14:paraId="2022E539" w14:textId="77777777" w:rsidR="006A2F8E" w:rsidRPr="00CD1044" w:rsidRDefault="006A2F8E" w:rsidP="006A2F8E">
      <w:pPr>
        <w:rPr>
          <w:rFonts w:asciiTheme="minorHAnsi" w:hAnsiTheme="minorHAnsi"/>
          <w:noProof/>
        </w:rPr>
      </w:pPr>
      <w:r w:rsidRPr="00CD1044">
        <w:rPr>
          <w:rFonts w:asciiTheme="minorHAnsi" w:hAnsiTheme="minorHAnsi"/>
          <w:noProof/>
        </w:rPr>
        <w:t>Segment 2 (vertical segment): Gradient = ∞, therefore only moves along the y axis, i.e the cell y increases each step while the cell x remains constant.</w:t>
      </w:r>
    </w:p>
    <w:p w14:paraId="75C091F2" w14:textId="77777777" w:rsidR="006A2F8E" w:rsidRPr="00CD1044" w:rsidRDefault="006A2F8E" w:rsidP="006A2F8E">
      <w:pPr>
        <w:rPr>
          <w:rFonts w:asciiTheme="minorHAnsi" w:hAnsiTheme="minorHAnsi"/>
          <w:noProof/>
        </w:rPr>
      </w:pPr>
      <w:r w:rsidRPr="00CD1044">
        <w:rPr>
          <w:rFonts w:asciiTheme="minorHAnsi" w:hAnsiTheme="minorHAnsi"/>
          <w:noProof/>
        </w:rPr>
        <w:t>Segment 3 (Diagonal): Gradient = 1, therefore for every 1 step in x direction, moves 1 step in y direction, i.e alternates between incrementing cell x and cell y.</w:t>
      </w:r>
    </w:p>
    <w:p w14:paraId="77ABF3BC" w14:textId="77777777" w:rsidR="006A2F8E" w:rsidRPr="00CD1044" w:rsidRDefault="006A2F8E" w:rsidP="006A2F8E">
      <w:pPr>
        <w:rPr>
          <w:rFonts w:asciiTheme="minorHAnsi" w:hAnsiTheme="minorHAnsi"/>
          <w:noProof/>
        </w:rPr>
      </w:pPr>
      <w:r w:rsidRPr="00CD1044">
        <w:rPr>
          <w:rFonts w:asciiTheme="minorHAnsi" w:hAnsiTheme="minorHAnsi"/>
          <w:noProof/>
        </w:rPr>
        <w:t>Segment 4 (Diagonal): Gradient ≈ -1.41, therefore for every step in the negativge x direction, moves 1 or 2 steps in y direction, i.e irregular patttern of incrementing cell x and cell y.</w:t>
      </w:r>
    </w:p>
    <w:p w14:paraId="1AB2790C" w14:textId="77777777" w:rsidR="006A2F8E" w:rsidRPr="00CD1044" w:rsidRDefault="006A2F8E" w:rsidP="006A2F8E">
      <w:pPr>
        <w:rPr>
          <w:rFonts w:asciiTheme="minorHAnsi" w:hAnsiTheme="minorHAnsi"/>
          <w:b/>
          <w:bCs/>
          <w:noProof/>
        </w:rPr>
      </w:pPr>
    </w:p>
    <w:p w14:paraId="4F2D67CB" w14:textId="5E6438E3" w:rsidR="00C51A04" w:rsidRPr="00CD1044" w:rsidRDefault="001F6004" w:rsidP="006A2F8E">
      <w:pPr>
        <w:rPr>
          <w:rFonts w:asciiTheme="minorHAnsi" w:hAnsiTheme="minorHAnsi"/>
          <w:b/>
          <w:bCs/>
          <w:noProof/>
          <w:sz w:val="28"/>
          <w:szCs w:val="22"/>
        </w:rPr>
      </w:pPr>
      <w:r w:rsidRPr="00CD1044">
        <w:rPr>
          <w:rFonts w:asciiTheme="minorHAnsi" w:hAnsiTheme="minorHAnsi"/>
          <w:b/>
          <w:bCs/>
          <w:noProof/>
          <w:sz w:val="28"/>
          <w:szCs w:val="22"/>
        </w:rPr>
        <w:lastRenderedPageBreak/>
        <w:t>Ray</w:t>
      </w:r>
      <w:r w:rsidR="006A2F8E" w:rsidRPr="00CD1044">
        <w:rPr>
          <w:rFonts w:asciiTheme="minorHAnsi" w:hAnsiTheme="minorHAnsi"/>
          <w:b/>
          <w:bCs/>
          <w:noProof/>
          <w:sz w:val="28"/>
          <w:szCs w:val="22"/>
        </w:rPr>
        <w:t xml:space="preserve"> intersection:</w:t>
      </w:r>
    </w:p>
    <w:p w14:paraId="2AC08781" w14:textId="5B689CA8" w:rsidR="00212FA3" w:rsidRPr="00CD1044" w:rsidRDefault="00C97B75" w:rsidP="006A2F8E">
      <w:pPr>
        <w:rPr>
          <w:rFonts w:asciiTheme="minorHAnsi" w:hAnsiTheme="minorHAnsi"/>
          <w:noProof/>
        </w:rPr>
      </w:pPr>
      <w:r w:rsidRPr="00CD1044">
        <w:rPr>
          <w:rFonts w:asciiTheme="minorHAnsi" w:hAnsiTheme="minorHAnsi"/>
          <w:noProof/>
        </w:rPr>
        <w:t xml:space="preserve">Ray intersection is used for ray casting. This returns the first collision point owith a wall along the ray. The lambda function check_cell_for_collision() </w:t>
      </w:r>
      <w:r w:rsidR="001D4631" w:rsidRPr="00CD1044">
        <w:rPr>
          <w:rFonts w:asciiTheme="minorHAnsi" w:hAnsiTheme="minorHAnsi"/>
          <w:noProof/>
        </w:rPr>
        <w:t>itterates through all wall segments hashed to that cell and checks for a hit point using a line segment intersection check</w:t>
      </w:r>
      <w:r w:rsidR="00F04636" w:rsidRPr="00CD1044">
        <w:rPr>
          <w:rFonts w:asciiTheme="minorHAnsi" w:hAnsiTheme="minorHAnsi"/>
          <w:noProof/>
        </w:rPr>
        <w:t>. If a hitpoint is found, it is returned and breaks the dda traversal loop. Otherwise the loop continues</w:t>
      </w:r>
      <w:r w:rsidR="00D77237" w:rsidRPr="00CD1044">
        <w:rPr>
          <w:rFonts w:asciiTheme="minorHAnsi" w:hAnsiTheme="minorHAnsi"/>
          <w:noProof/>
        </w:rPr>
        <w:t>.</w:t>
      </w:r>
    </w:p>
    <w:p w14:paraId="56766DD4" w14:textId="4CF15892" w:rsidR="00C51A04" w:rsidRPr="00CD1044" w:rsidRDefault="00212FA3" w:rsidP="006A2F8E">
      <w:pPr>
        <w:rPr>
          <w:rFonts w:asciiTheme="minorHAnsi" w:hAnsiTheme="minorHAnsi"/>
          <w:noProof/>
        </w:rPr>
      </w:pPr>
      <w:r w:rsidRPr="00CD1044">
        <w:rPr>
          <w:rFonts w:asciiTheme="minorHAnsi" w:hAnsiTheme="minorHAnsi"/>
          <w:noProof/>
        </w:rPr>
        <w:drawing>
          <wp:inline distT="0" distB="0" distL="0" distR="0" wp14:anchorId="61DFC888" wp14:editId="29543CDC">
            <wp:extent cx="5731510" cy="1659255"/>
            <wp:effectExtent l="0" t="0" r="0" b="4445"/>
            <wp:docPr id="182657511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75115" name="Picture 1" descr="A screen shot of a computer code&#10;&#10;AI-generated content may be incorrect."/>
                    <pic:cNvPicPr/>
                  </pic:nvPicPr>
                  <pic:blipFill>
                    <a:blip r:embed="rId88"/>
                    <a:stretch>
                      <a:fillRect/>
                    </a:stretch>
                  </pic:blipFill>
                  <pic:spPr>
                    <a:xfrm>
                      <a:off x="0" y="0"/>
                      <a:ext cx="5731510" cy="1659255"/>
                    </a:xfrm>
                    <a:prstGeom prst="rect">
                      <a:avLst/>
                    </a:prstGeom>
                  </pic:spPr>
                </pic:pic>
              </a:graphicData>
            </a:graphic>
          </wp:inline>
        </w:drawing>
      </w:r>
    </w:p>
    <w:p w14:paraId="04168552" w14:textId="332C8B8E" w:rsidR="00D77237" w:rsidRPr="00CD1044" w:rsidRDefault="00D77237" w:rsidP="006A2F8E">
      <w:pPr>
        <w:rPr>
          <w:rFonts w:asciiTheme="minorHAnsi" w:hAnsiTheme="minorHAnsi"/>
          <w:noProof/>
          <w:sz w:val="28"/>
          <w:szCs w:val="22"/>
          <w:u w:val="single"/>
        </w:rPr>
      </w:pPr>
      <w:r w:rsidRPr="00CD1044">
        <w:rPr>
          <w:rFonts w:asciiTheme="minorHAnsi" w:hAnsiTheme="minorHAnsi"/>
          <w:noProof/>
          <w:sz w:val="28"/>
          <w:szCs w:val="22"/>
          <w:u w:val="single"/>
        </w:rPr>
        <w:t>Testing Ray Intersection:</w:t>
      </w:r>
    </w:p>
    <w:p w14:paraId="18143828" w14:textId="45E75360" w:rsidR="006A2F8E" w:rsidRPr="00CD1044" w:rsidRDefault="006A2F8E" w:rsidP="006A2F8E">
      <w:pPr>
        <w:rPr>
          <w:rFonts w:asciiTheme="minorHAnsi" w:hAnsiTheme="minorHAnsi"/>
          <w:b/>
          <w:bCs/>
          <w:noProof/>
        </w:rPr>
      </w:pPr>
      <w:r w:rsidRPr="00CD1044">
        <w:rPr>
          <w:rFonts w:asciiTheme="minorHAnsi" w:hAnsiTheme="minorHAnsi"/>
          <w:b/>
          <w:bCs/>
          <w:noProof/>
        </w:rPr>
        <w:t>Code:</w:t>
      </w:r>
    </w:p>
    <w:p w14:paraId="5ABB15FF" w14:textId="77777777" w:rsidR="006A2F8E" w:rsidRPr="00CD1044" w:rsidRDefault="006A2F8E" w:rsidP="006A2F8E">
      <w:pPr>
        <w:rPr>
          <w:rFonts w:asciiTheme="minorHAnsi" w:hAnsiTheme="minorHAnsi"/>
          <w:b/>
          <w:bCs/>
          <w:noProof/>
        </w:rPr>
      </w:pPr>
      <w:r w:rsidRPr="00CD1044">
        <w:rPr>
          <w:rFonts w:asciiTheme="minorHAnsi" w:hAnsiTheme="minorHAnsi"/>
          <w:b/>
          <w:bCs/>
          <w:noProof/>
        </w:rPr>
        <w:drawing>
          <wp:inline distT="0" distB="0" distL="0" distR="0" wp14:anchorId="69128F4A" wp14:editId="70D4405E">
            <wp:extent cx="6080471" cy="5431734"/>
            <wp:effectExtent l="0" t="0" r="3175" b="4445"/>
            <wp:docPr id="11924255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25533" name="Picture 1" descr="A screenshot of a computer program&#10;&#10;AI-generated content may be incorrect."/>
                    <pic:cNvPicPr/>
                  </pic:nvPicPr>
                  <pic:blipFill>
                    <a:blip r:embed="rId89"/>
                    <a:stretch>
                      <a:fillRect/>
                    </a:stretch>
                  </pic:blipFill>
                  <pic:spPr>
                    <a:xfrm>
                      <a:off x="0" y="0"/>
                      <a:ext cx="6111738" cy="5459665"/>
                    </a:xfrm>
                    <a:prstGeom prst="rect">
                      <a:avLst/>
                    </a:prstGeom>
                  </pic:spPr>
                </pic:pic>
              </a:graphicData>
            </a:graphic>
          </wp:inline>
        </w:drawing>
      </w:r>
    </w:p>
    <w:p w14:paraId="5647ABB5" w14:textId="77777777" w:rsidR="006A2F8E" w:rsidRPr="00CD1044" w:rsidRDefault="006A2F8E" w:rsidP="006A2F8E">
      <w:pPr>
        <w:rPr>
          <w:rFonts w:asciiTheme="minorHAnsi" w:hAnsiTheme="minorHAnsi"/>
          <w:b/>
          <w:bCs/>
          <w:noProof/>
        </w:rPr>
      </w:pPr>
    </w:p>
    <w:p w14:paraId="169310F4" w14:textId="77777777" w:rsidR="006A2F8E" w:rsidRPr="00CD1044" w:rsidRDefault="006A2F8E" w:rsidP="006A2F8E">
      <w:pPr>
        <w:rPr>
          <w:rFonts w:asciiTheme="minorHAnsi" w:hAnsiTheme="minorHAnsi"/>
          <w:b/>
          <w:bCs/>
          <w:noProof/>
        </w:rPr>
      </w:pPr>
    </w:p>
    <w:p w14:paraId="22FE1E15" w14:textId="77777777" w:rsidR="006A2F8E" w:rsidRPr="00CD1044" w:rsidRDefault="006A2F8E" w:rsidP="006A2F8E">
      <w:pPr>
        <w:rPr>
          <w:rFonts w:asciiTheme="minorHAnsi" w:hAnsiTheme="minorHAnsi"/>
          <w:b/>
          <w:bCs/>
          <w:noProof/>
        </w:rPr>
      </w:pPr>
    </w:p>
    <w:p w14:paraId="09D4E360" w14:textId="77777777" w:rsidR="006A2F8E" w:rsidRPr="00CD1044" w:rsidRDefault="006A2F8E" w:rsidP="006A2F8E">
      <w:pPr>
        <w:rPr>
          <w:rFonts w:asciiTheme="minorHAnsi" w:hAnsiTheme="minorHAnsi"/>
          <w:b/>
          <w:bCs/>
          <w:noProof/>
        </w:rPr>
      </w:pPr>
    </w:p>
    <w:p w14:paraId="472381E3" w14:textId="77777777" w:rsidR="006A2F8E" w:rsidRPr="00CD1044" w:rsidRDefault="006A2F8E" w:rsidP="006A2F8E">
      <w:pPr>
        <w:rPr>
          <w:rFonts w:asciiTheme="minorHAnsi" w:hAnsiTheme="minorHAnsi"/>
          <w:b/>
          <w:bCs/>
          <w:noProof/>
        </w:rPr>
      </w:pPr>
    </w:p>
    <w:p w14:paraId="383ABB28" w14:textId="77777777" w:rsidR="006A2F8E" w:rsidRPr="00CD1044" w:rsidRDefault="006A2F8E" w:rsidP="006A2F8E">
      <w:pPr>
        <w:rPr>
          <w:rFonts w:asciiTheme="minorHAnsi" w:hAnsiTheme="minorHAnsi"/>
          <w:b/>
          <w:bCs/>
          <w:noProof/>
        </w:rPr>
      </w:pPr>
      <w:r w:rsidRPr="00CD1044">
        <w:rPr>
          <w:rFonts w:asciiTheme="minorHAnsi" w:hAnsiTheme="minorHAnsi"/>
          <w:b/>
          <w:bCs/>
          <w:noProof/>
        </w:rPr>
        <w:t>Output:</w:t>
      </w:r>
    </w:p>
    <w:p w14:paraId="402AB144" w14:textId="77777777" w:rsidR="006A2F8E" w:rsidRPr="00CD1044" w:rsidRDefault="006A2F8E" w:rsidP="006A2F8E">
      <w:pPr>
        <w:rPr>
          <w:rFonts w:asciiTheme="minorHAnsi" w:hAnsiTheme="minorHAnsi"/>
          <w:b/>
          <w:bCs/>
          <w:noProof/>
        </w:rPr>
      </w:pPr>
      <w:r w:rsidRPr="00CD1044">
        <w:rPr>
          <w:rFonts w:asciiTheme="minorHAnsi" w:hAnsiTheme="minorHAnsi"/>
          <w:b/>
          <w:bCs/>
          <w:noProof/>
        </w:rPr>
        <w:drawing>
          <wp:inline distT="0" distB="0" distL="0" distR="0" wp14:anchorId="657A780C" wp14:editId="265C5DD2">
            <wp:extent cx="5731510" cy="6947535"/>
            <wp:effectExtent l="0" t="0" r="0" b="0"/>
            <wp:docPr id="637865805" name="Picture 1" descr="A screenshot of a cell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65805" name="Picture 1" descr="A screenshot of a cell test&#10;&#10;AI-generated content may be incorrect."/>
                    <pic:cNvPicPr/>
                  </pic:nvPicPr>
                  <pic:blipFill>
                    <a:blip r:embed="rId90"/>
                    <a:stretch>
                      <a:fillRect/>
                    </a:stretch>
                  </pic:blipFill>
                  <pic:spPr>
                    <a:xfrm>
                      <a:off x="0" y="0"/>
                      <a:ext cx="5731510" cy="6947535"/>
                    </a:xfrm>
                    <a:prstGeom prst="rect">
                      <a:avLst/>
                    </a:prstGeom>
                  </pic:spPr>
                </pic:pic>
              </a:graphicData>
            </a:graphic>
          </wp:inline>
        </w:drawing>
      </w:r>
    </w:p>
    <w:p w14:paraId="40DF5F56" w14:textId="77777777" w:rsidR="006A2F8E" w:rsidRPr="00CD1044" w:rsidRDefault="006A2F8E" w:rsidP="006A2F8E">
      <w:pPr>
        <w:rPr>
          <w:rFonts w:asciiTheme="minorHAnsi" w:hAnsiTheme="minorHAnsi"/>
          <w:noProof/>
        </w:rPr>
      </w:pPr>
      <w:r w:rsidRPr="00CD1044">
        <w:rPr>
          <w:rFonts w:asciiTheme="minorHAnsi" w:hAnsiTheme="minorHAnsi"/>
          <w:noProof/>
        </w:rPr>
        <w:t>The first ray has a shallow gradient and therefore moves furhter along the x direction than along the y direction.</w:t>
      </w:r>
      <w:r w:rsidRPr="00CD1044">
        <w:rPr>
          <w:rFonts w:asciiTheme="minorHAnsi" w:hAnsiTheme="minorHAnsi"/>
          <w:noProof/>
        </w:rPr>
        <w:br/>
        <w:t>The second ray has a steep gradient and therefore moves futher along the y direction than x direction</w:t>
      </w:r>
    </w:p>
    <w:p w14:paraId="545933B8" w14:textId="77777777" w:rsidR="006A2F8E" w:rsidRPr="00CD1044" w:rsidRDefault="006A2F8E" w:rsidP="006A2F8E">
      <w:pPr>
        <w:rPr>
          <w:rFonts w:asciiTheme="minorHAnsi" w:hAnsiTheme="minorHAnsi"/>
          <w:noProof/>
        </w:rPr>
      </w:pPr>
      <w:r w:rsidRPr="00CD1044">
        <w:rPr>
          <w:rFonts w:asciiTheme="minorHAnsi" w:hAnsiTheme="minorHAnsi"/>
          <w:noProof/>
        </w:rPr>
        <w:lastRenderedPageBreak/>
        <w:t>The thrid ray misses all walls and so moves all the way across the ray without hitting any segments and finally returns None.</w:t>
      </w:r>
      <w:r w:rsidRPr="00CD1044">
        <w:rPr>
          <w:rFonts w:asciiTheme="minorHAnsi" w:hAnsiTheme="minorHAnsi"/>
          <w:noProof/>
        </w:rPr>
        <w:br/>
        <w:t>All collision points retuned are geometrically accurate as demonstrated earlier while testing the parametric line segment intersection algorithm.</w:t>
      </w:r>
    </w:p>
    <w:p w14:paraId="7E423B59" w14:textId="77777777" w:rsidR="00243834" w:rsidRDefault="00243834" w:rsidP="006A2F8E">
      <w:pPr>
        <w:rPr>
          <w:rFonts w:asciiTheme="minorHAnsi" w:hAnsiTheme="minorHAnsi"/>
          <w:b/>
          <w:bCs/>
          <w:noProof/>
          <w:sz w:val="36"/>
          <w:szCs w:val="28"/>
        </w:rPr>
      </w:pPr>
      <w:bookmarkStart w:id="46" w:name="_Toc208165742"/>
    </w:p>
    <w:p w14:paraId="7D21ECA3" w14:textId="12C72E27" w:rsidR="006A2F8E" w:rsidRPr="00CD1044" w:rsidRDefault="006A2F8E" w:rsidP="006A2F8E">
      <w:pPr>
        <w:rPr>
          <w:rFonts w:asciiTheme="minorHAnsi" w:hAnsiTheme="minorHAnsi"/>
          <w:b/>
          <w:bCs/>
          <w:noProof/>
          <w:sz w:val="36"/>
          <w:szCs w:val="28"/>
        </w:rPr>
      </w:pPr>
      <w:r w:rsidRPr="00CD1044">
        <w:rPr>
          <w:rFonts w:asciiTheme="minorHAnsi" w:hAnsiTheme="minorHAnsi"/>
          <w:b/>
          <w:bCs/>
          <w:noProof/>
          <w:sz w:val="36"/>
          <w:szCs w:val="28"/>
        </w:rPr>
        <w:t>Line segment intersection check</w:t>
      </w:r>
      <w:bookmarkEnd w:id="46"/>
    </w:p>
    <w:p w14:paraId="19801E68" w14:textId="77777777" w:rsidR="006A2F8E" w:rsidRPr="00CD1044" w:rsidRDefault="006A2F8E" w:rsidP="006A2F8E">
      <w:pPr>
        <w:rPr>
          <w:rFonts w:asciiTheme="minorHAnsi" w:hAnsiTheme="minorHAnsi"/>
          <w:noProof/>
          <w14:ligatures w14:val="standardContextual"/>
        </w:rPr>
      </w:pPr>
      <w:r w:rsidRPr="00CD1044">
        <w:rPr>
          <w:rFonts w:asciiTheme="minorHAnsi" w:hAnsiTheme="minorHAnsi"/>
          <w:noProof/>
        </w:rPr>
        <w:t>To check whether 2 line segements are intersecting and determine their point of intersection, I have implemented a parametric line segmetic intersection algorithm.</w:t>
      </w:r>
      <w:r w:rsidRPr="00CD1044">
        <w:rPr>
          <w:rFonts w:asciiTheme="minorHAnsi" w:hAnsiTheme="minorHAnsi"/>
          <w:noProof/>
          <w14:ligatures w14:val="standardContextual"/>
        </w:rPr>
        <w:t xml:space="preserve"> </w:t>
      </w:r>
    </w:p>
    <w:p w14:paraId="631B328D" w14:textId="77777777" w:rsidR="006A2F8E" w:rsidRPr="00CD1044" w:rsidRDefault="006A2F8E" w:rsidP="006A2F8E">
      <w:pPr>
        <w:rPr>
          <w:rFonts w:asciiTheme="minorHAnsi" w:hAnsiTheme="minorHAnsi"/>
          <w:noProof/>
          <w14:ligatures w14:val="standardContextual"/>
        </w:rPr>
      </w:pPr>
    </w:p>
    <w:p w14:paraId="256F42F6" w14:textId="77777777" w:rsidR="006A2F8E" w:rsidRPr="00CD1044" w:rsidRDefault="006A2F8E" w:rsidP="006A2F8E">
      <w:pPr>
        <w:rPr>
          <w:rFonts w:asciiTheme="minorHAnsi" w:hAnsiTheme="minorHAnsi"/>
          <w:noProof/>
          <w14:ligatures w14:val="standardContextual"/>
        </w:rPr>
      </w:pPr>
      <w:r w:rsidRPr="00CD1044">
        <w:rPr>
          <w:rFonts w:asciiTheme="minorHAnsi" w:hAnsiTheme="minorHAnsi"/>
          <w:noProof/>
        </w:rPr>
        <w:drawing>
          <wp:inline distT="0" distB="0" distL="0" distR="0" wp14:anchorId="408805A0" wp14:editId="12BFD123">
            <wp:extent cx="5157264" cy="3805382"/>
            <wp:effectExtent l="0" t="0" r="0" b="5080"/>
            <wp:docPr id="3536034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03442" name="Picture 1" descr="A screenshot of a computer program&#10;&#10;AI-generated content may be incorrect."/>
                    <pic:cNvPicPr/>
                  </pic:nvPicPr>
                  <pic:blipFill>
                    <a:blip r:embed="rId91"/>
                    <a:stretch>
                      <a:fillRect/>
                    </a:stretch>
                  </pic:blipFill>
                  <pic:spPr>
                    <a:xfrm>
                      <a:off x="0" y="0"/>
                      <a:ext cx="5188410" cy="3828364"/>
                    </a:xfrm>
                    <a:prstGeom prst="rect">
                      <a:avLst/>
                    </a:prstGeom>
                  </pic:spPr>
                </pic:pic>
              </a:graphicData>
            </a:graphic>
          </wp:inline>
        </w:drawing>
      </w:r>
      <w:r w:rsidRPr="00CD1044">
        <w:rPr>
          <w:rFonts w:asciiTheme="minorHAnsi" w:hAnsiTheme="minorHAnsi"/>
          <w:noProof/>
          <w14:ligatures w14:val="standardContextual"/>
        </w:rPr>
        <w:drawing>
          <wp:inline distT="0" distB="0" distL="0" distR="0" wp14:anchorId="3E67802A" wp14:editId="23ACA10E">
            <wp:extent cx="5731510" cy="2946400"/>
            <wp:effectExtent l="0" t="0" r="0" b="0"/>
            <wp:docPr id="20013485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48503" name="Picture 1" descr="A screenshot of a computer program&#10;&#10;AI-generated content may be incorrect."/>
                    <pic:cNvPicPr/>
                  </pic:nvPicPr>
                  <pic:blipFill>
                    <a:blip r:embed="rId92"/>
                    <a:stretch>
                      <a:fillRect/>
                    </a:stretch>
                  </pic:blipFill>
                  <pic:spPr>
                    <a:xfrm>
                      <a:off x="0" y="0"/>
                      <a:ext cx="5731510" cy="2946400"/>
                    </a:xfrm>
                    <a:prstGeom prst="rect">
                      <a:avLst/>
                    </a:prstGeom>
                  </pic:spPr>
                </pic:pic>
              </a:graphicData>
            </a:graphic>
          </wp:inline>
        </w:drawing>
      </w:r>
    </w:p>
    <w:p w14:paraId="0BFADE2E" w14:textId="77777777" w:rsidR="00243834" w:rsidRPr="00CD1044" w:rsidRDefault="00243834" w:rsidP="006A2F8E">
      <w:pPr>
        <w:rPr>
          <w:rFonts w:asciiTheme="minorHAnsi" w:hAnsiTheme="minorHAnsi"/>
          <w:noProof/>
          <w14:ligatures w14:val="standardContextual"/>
        </w:rPr>
      </w:pPr>
    </w:p>
    <w:p w14:paraId="66AAACFD" w14:textId="77777777" w:rsidR="006A2F8E" w:rsidRPr="00CD1044" w:rsidRDefault="006A2F8E" w:rsidP="006A2F8E">
      <w:pPr>
        <w:rPr>
          <w:rFonts w:asciiTheme="minorHAnsi" w:hAnsiTheme="minorHAnsi"/>
          <w:noProof/>
          <w14:ligatures w14:val="standardContextual"/>
        </w:rPr>
      </w:pPr>
      <w:r w:rsidRPr="00CD1044">
        <w:rPr>
          <w:rFonts w:asciiTheme="minorHAnsi" w:hAnsiTheme="minorHAnsi"/>
          <w:noProof/>
          <w14:ligatures w14:val="standardContextual"/>
        </w:rPr>
        <w:lastRenderedPageBreak/>
        <w:t>Test 1: Intersecting segments</w:t>
      </w:r>
    </w:p>
    <w:p w14:paraId="3CBB4C7D" w14:textId="77777777" w:rsidR="006A2F8E" w:rsidRPr="00CD1044" w:rsidRDefault="006A2F8E" w:rsidP="006A2F8E">
      <w:pPr>
        <w:rPr>
          <w:rFonts w:asciiTheme="minorHAnsi" w:hAnsiTheme="minorHAnsi"/>
          <w:noProof/>
        </w:rPr>
      </w:pPr>
      <w:r w:rsidRPr="00CD1044">
        <w:rPr>
          <w:rFonts w:asciiTheme="minorHAnsi" w:hAnsiTheme="minorHAnsi"/>
          <w:noProof/>
          <w14:ligatures w14:val="standardContextual"/>
        </w:rPr>
        <w:drawing>
          <wp:inline distT="0" distB="0" distL="0" distR="0" wp14:anchorId="30AB48BD" wp14:editId="7262F358">
            <wp:extent cx="3282846" cy="772795"/>
            <wp:effectExtent l="0" t="0" r="0" b="1905"/>
            <wp:docPr id="8419156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1566" name="Picture 1" descr="A white background with black text&#10;&#10;AI-generated content may be incorrect."/>
                    <pic:cNvPicPr/>
                  </pic:nvPicPr>
                  <pic:blipFill rotWithShape="1">
                    <a:blip r:embed="rId93">
                      <a:extLst>
                        <a:ext uri="{28A0092B-C50C-407E-A947-70E740481C1C}">
                          <a14:useLocalDpi xmlns:a14="http://schemas.microsoft.com/office/drawing/2010/main"/>
                        </a:ext>
                      </a:extLst>
                    </a:blip>
                    <a:srcRect/>
                    <a:stretch>
                      <a:fillRect/>
                    </a:stretch>
                  </pic:blipFill>
                  <pic:spPr bwMode="auto">
                    <a:xfrm>
                      <a:off x="0" y="0"/>
                      <a:ext cx="3291686" cy="774876"/>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600" w:firstRow="0" w:lastRow="0" w:firstColumn="0" w:lastColumn="0" w:noHBand="1" w:noVBand="1"/>
      </w:tblPr>
      <w:tblGrid>
        <w:gridCol w:w="4523"/>
        <w:gridCol w:w="4493"/>
      </w:tblGrid>
      <w:tr w:rsidR="006A2F8E" w:rsidRPr="00CD1044" w14:paraId="0B90BCE6" w14:textId="77777777" w:rsidTr="005940AA">
        <w:tc>
          <w:tcPr>
            <w:tcW w:w="4508" w:type="dxa"/>
          </w:tcPr>
          <w:p w14:paraId="7872246F" w14:textId="77777777" w:rsidR="006A2F8E" w:rsidRPr="00CD1044" w:rsidRDefault="006A2F8E" w:rsidP="005940AA">
            <w:pPr>
              <w:jc w:val="center"/>
              <w:rPr>
                <w:rFonts w:asciiTheme="minorHAnsi" w:hAnsiTheme="minorHAnsi"/>
                <w:noProof/>
              </w:rPr>
            </w:pPr>
            <w:r w:rsidRPr="00CD1044">
              <w:rPr>
                <w:rFonts w:asciiTheme="minorHAnsi" w:hAnsiTheme="minorHAnsi"/>
                <w:noProof/>
              </w:rPr>
              <w:t>Code Output</w:t>
            </w:r>
          </w:p>
        </w:tc>
        <w:tc>
          <w:tcPr>
            <w:tcW w:w="4508" w:type="dxa"/>
          </w:tcPr>
          <w:p w14:paraId="4DECAC09" w14:textId="77777777" w:rsidR="006A2F8E" w:rsidRPr="00CD1044" w:rsidRDefault="006A2F8E" w:rsidP="005940AA">
            <w:pPr>
              <w:ind w:left="771" w:hanging="851"/>
              <w:jc w:val="center"/>
              <w:rPr>
                <w:rFonts w:asciiTheme="minorHAnsi" w:hAnsiTheme="minorHAnsi"/>
                <w:noProof/>
              </w:rPr>
            </w:pPr>
            <w:r w:rsidRPr="00CD1044">
              <w:rPr>
                <w:rFonts w:asciiTheme="minorHAnsi" w:hAnsiTheme="minorHAnsi"/>
                <w:noProof/>
              </w:rPr>
              <w:t>Graph plot</w:t>
            </w:r>
          </w:p>
        </w:tc>
      </w:tr>
      <w:tr w:rsidR="006A2F8E" w:rsidRPr="00CD1044" w14:paraId="1BBC2C75" w14:textId="77777777" w:rsidTr="005940AA">
        <w:tc>
          <w:tcPr>
            <w:tcW w:w="4508" w:type="dxa"/>
          </w:tcPr>
          <w:p w14:paraId="4AAB7F0C" w14:textId="77777777" w:rsidR="006A2F8E" w:rsidRPr="00CD1044" w:rsidRDefault="006A2F8E" w:rsidP="005940AA">
            <w:pPr>
              <w:jc w:val="center"/>
              <w:rPr>
                <w:rFonts w:asciiTheme="minorHAnsi" w:hAnsiTheme="minorHAnsi"/>
                <w:noProof/>
              </w:rPr>
            </w:pPr>
            <w:r w:rsidRPr="00CD1044">
              <w:rPr>
                <w:rFonts w:asciiTheme="minorHAnsi" w:hAnsiTheme="minorHAnsi"/>
                <w:noProof/>
              </w:rPr>
              <w:drawing>
                <wp:inline distT="0" distB="0" distL="0" distR="0" wp14:anchorId="770A1223" wp14:editId="5866B92E">
                  <wp:extent cx="2734968" cy="1135626"/>
                  <wp:effectExtent l="0" t="0" r="0" b="0"/>
                  <wp:docPr id="210352644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26442" name="Picture 1" descr="A screenshot of a computer code&#10;&#10;AI-generated content may be incorrect."/>
                          <pic:cNvPicPr/>
                        </pic:nvPicPr>
                        <pic:blipFill>
                          <a:blip r:embed="rId94"/>
                          <a:stretch>
                            <a:fillRect/>
                          </a:stretch>
                        </pic:blipFill>
                        <pic:spPr>
                          <a:xfrm>
                            <a:off x="0" y="0"/>
                            <a:ext cx="2873969" cy="1193343"/>
                          </a:xfrm>
                          <a:prstGeom prst="rect">
                            <a:avLst/>
                          </a:prstGeom>
                        </pic:spPr>
                      </pic:pic>
                    </a:graphicData>
                  </a:graphic>
                </wp:inline>
              </w:drawing>
            </w:r>
          </w:p>
        </w:tc>
        <w:tc>
          <w:tcPr>
            <w:tcW w:w="4508" w:type="dxa"/>
          </w:tcPr>
          <w:p w14:paraId="3035D1BE" w14:textId="77777777" w:rsidR="006A2F8E" w:rsidRPr="00CD1044" w:rsidRDefault="006A2F8E" w:rsidP="005940AA">
            <w:pPr>
              <w:jc w:val="center"/>
              <w:rPr>
                <w:rFonts w:asciiTheme="minorHAnsi" w:hAnsiTheme="minorHAnsi"/>
                <w:noProof/>
              </w:rPr>
            </w:pPr>
            <w:r w:rsidRPr="00CD1044">
              <w:rPr>
                <w:rFonts w:asciiTheme="minorHAnsi" w:hAnsiTheme="minorHAnsi"/>
                <w:noProof/>
              </w:rPr>
              <w:drawing>
                <wp:inline distT="0" distB="0" distL="0" distR="0" wp14:anchorId="77DB0C46" wp14:editId="2972CF38">
                  <wp:extent cx="2652704" cy="2507226"/>
                  <wp:effectExtent l="0" t="0" r="1905" b="0"/>
                  <wp:docPr id="2118793" name="Picture 1" descr="A graph of a line with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93" name="Picture 1" descr="A graph of a line with a cross&#10;&#10;AI-generated content may be incorrect."/>
                          <pic:cNvPicPr/>
                        </pic:nvPicPr>
                        <pic:blipFill>
                          <a:blip r:embed="rId95"/>
                          <a:stretch>
                            <a:fillRect/>
                          </a:stretch>
                        </pic:blipFill>
                        <pic:spPr>
                          <a:xfrm>
                            <a:off x="0" y="0"/>
                            <a:ext cx="2785123" cy="2632383"/>
                          </a:xfrm>
                          <a:prstGeom prst="rect">
                            <a:avLst/>
                          </a:prstGeom>
                        </pic:spPr>
                      </pic:pic>
                    </a:graphicData>
                  </a:graphic>
                </wp:inline>
              </w:drawing>
            </w:r>
          </w:p>
        </w:tc>
      </w:tr>
    </w:tbl>
    <w:p w14:paraId="1D025474" w14:textId="77777777" w:rsidR="006A2F8E" w:rsidRPr="00CD1044" w:rsidRDefault="006A2F8E" w:rsidP="006A2F8E">
      <w:pPr>
        <w:rPr>
          <w:rFonts w:asciiTheme="minorHAnsi" w:hAnsiTheme="minorHAnsi"/>
          <w:noProof/>
        </w:rPr>
      </w:pPr>
    </w:p>
    <w:p w14:paraId="7D6EB8B5" w14:textId="77777777" w:rsidR="006A2F8E" w:rsidRPr="00CD1044" w:rsidRDefault="006A2F8E" w:rsidP="006A2F8E">
      <w:pPr>
        <w:rPr>
          <w:rFonts w:asciiTheme="minorHAnsi" w:hAnsiTheme="minorHAnsi"/>
          <w:noProof/>
          <w14:ligatures w14:val="standardContextual"/>
        </w:rPr>
      </w:pPr>
      <w:r w:rsidRPr="00CD1044">
        <w:rPr>
          <w:rFonts w:asciiTheme="minorHAnsi" w:hAnsiTheme="minorHAnsi"/>
          <w:noProof/>
          <w14:ligatures w14:val="standardContextual"/>
        </w:rPr>
        <w:t>Test 2: Non-Intersecting (Non parallel) segments</w:t>
      </w:r>
    </w:p>
    <w:p w14:paraId="1BB0FE67" w14:textId="77777777" w:rsidR="006A2F8E" w:rsidRPr="00CD1044" w:rsidRDefault="006A2F8E" w:rsidP="006A2F8E">
      <w:pPr>
        <w:rPr>
          <w:rFonts w:asciiTheme="minorHAnsi" w:hAnsiTheme="minorHAnsi"/>
          <w:noProof/>
        </w:rPr>
      </w:pPr>
      <w:r w:rsidRPr="00CD1044">
        <w:rPr>
          <w:rFonts w:asciiTheme="minorHAnsi" w:hAnsiTheme="minorHAnsi"/>
          <w:noProof/>
        </w:rPr>
        <w:drawing>
          <wp:inline distT="0" distB="0" distL="0" distR="0" wp14:anchorId="34845F80" wp14:editId="55508844">
            <wp:extent cx="3475813" cy="849507"/>
            <wp:effectExtent l="0" t="0" r="4445" b="1905"/>
            <wp:docPr id="204208107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81071" name="Picture 1" descr="A computer screen shot of a computer code&#10;&#10;AI-generated content may be incorrect."/>
                    <pic:cNvPicPr/>
                  </pic:nvPicPr>
                  <pic:blipFill>
                    <a:blip r:embed="rId96"/>
                    <a:stretch>
                      <a:fillRect/>
                    </a:stretch>
                  </pic:blipFill>
                  <pic:spPr>
                    <a:xfrm>
                      <a:off x="0" y="0"/>
                      <a:ext cx="3564944" cy="871291"/>
                    </a:xfrm>
                    <a:prstGeom prst="rect">
                      <a:avLst/>
                    </a:prstGeom>
                  </pic:spPr>
                </pic:pic>
              </a:graphicData>
            </a:graphic>
          </wp:inline>
        </w:drawing>
      </w:r>
    </w:p>
    <w:tbl>
      <w:tblPr>
        <w:tblStyle w:val="TableGrid"/>
        <w:tblW w:w="0" w:type="auto"/>
        <w:tblLook w:val="0600" w:firstRow="0" w:lastRow="0" w:firstColumn="0" w:lastColumn="0" w:noHBand="1" w:noVBand="1"/>
      </w:tblPr>
      <w:tblGrid>
        <w:gridCol w:w="4204"/>
        <w:gridCol w:w="4812"/>
      </w:tblGrid>
      <w:tr w:rsidR="006A2F8E" w:rsidRPr="00CD1044" w14:paraId="0731D6B8" w14:textId="77777777" w:rsidTr="005940AA">
        <w:tc>
          <w:tcPr>
            <w:tcW w:w="4508" w:type="dxa"/>
          </w:tcPr>
          <w:p w14:paraId="701C78A0" w14:textId="77777777" w:rsidR="006A2F8E" w:rsidRPr="00CD1044" w:rsidRDefault="006A2F8E" w:rsidP="005940AA">
            <w:pPr>
              <w:jc w:val="center"/>
              <w:rPr>
                <w:rFonts w:asciiTheme="minorHAnsi" w:hAnsiTheme="minorHAnsi"/>
                <w:noProof/>
              </w:rPr>
            </w:pPr>
            <w:r w:rsidRPr="00CD1044">
              <w:rPr>
                <w:rFonts w:asciiTheme="minorHAnsi" w:hAnsiTheme="minorHAnsi"/>
                <w:noProof/>
              </w:rPr>
              <w:t>Code Output</w:t>
            </w:r>
          </w:p>
        </w:tc>
        <w:tc>
          <w:tcPr>
            <w:tcW w:w="4508" w:type="dxa"/>
          </w:tcPr>
          <w:p w14:paraId="0F4C8FB5" w14:textId="77777777" w:rsidR="006A2F8E" w:rsidRPr="00CD1044" w:rsidRDefault="006A2F8E" w:rsidP="005940AA">
            <w:pPr>
              <w:ind w:left="771" w:hanging="851"/>
              <w:jc w:val="center"/>
              <w:rPr>
                <w:rFonts w:asciiTheme="minorHAnsi" w:hAnsiTheme="minorHAnsi"/>
                <w:noProof/>
              </w:rPr>
            </w:pPr>
            <w:r w:rsidRPr="00CD1044">
              <w:rPr>
                <w:rFonts w:asciiTheme="minorHAnsi" w:hAnsiTheme="minorHAnsi"/>
                <w:noProof/>
              </w:rPr>
              <w:t>Graph plot</w:t>
            </w:r>
          </w:p>
        </w:tc>
      </w:tr>
      <w:tr w:rsidR="006A2F8E" w:rsidRPr="00CD1044" w14:paraId="593A1F5C" w14:textId="77777777" w:rsidTr="005940AA">
        <w:tc>
          <w:tcPr>
            <w:tcW w:w="4508" w:type="dxa"/>
          </w:tcPr>
          <w:p w14:paraId="1E06FAA8" w14:textId="77777777" w:rsidR="006A2F8E" w:rsidRPr="00CD1044" w:rsidRDefault="006A2F8E" w:rsidP="005940AA">
            <w:pPr>
              <w:jc w:val="center"/>
              <w:rPr>
                <w:rFonts w:asciiTheme="minorHAnsi" w:hAnsiTheme="minorHAnsi"/>
                <w:noProof/>
              </w:rPr>
            </w:pPr>
            <w:r w:rsidRPr="00CD1044">
              <w:rPr>
                <w:rFonts w:asciiTheme="minorHAnsi" w:hAnsiTheme="minorHAnsi"/>
                <w:noProof/>
              </w:rPr>
              <w:drawing>
                <wp:inline distT="0" distB="0" distL="0" distR="0" wp14:anchorId="0D887F95" wp14:editId="489339AA">
                  <wp:extent cx="2682655" cy="1061884"/>
                  <wp:effectExtent l="0" t="0" r="0" b="5080"/>
                  <wp:docPr id="1612176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76834" name="Picture 1" descr="A screenshot of a computer&#10;&#10;AI-generated content may be incorrect."/>
                          <pic:cNvPicPr/>
                        </pic:nvPicPr>
                        <pic:blipFill>
                          <a:blip r:embed="rId97"/>
                          <a:stretch>
                            <a:fillRect/>
                          </a:stretch>
                        </pic:blipFill>
                        <pic:spPr>
                          <a:xfrm>
                            <a:off x="0" y="0"/>
                            <a:ext cx="2774334" cy="1098174"/>
                          </a:xfrm>
                          <a:prstGeom prst="rect">
                            <a:avLst/>
                          </a:prstGeom>
                        </pic:spPr>
                      </pic:pic>
                    </a:graphicData>
                  </a:graphic>
                </wp:inline>
              </w:drawing>
            </w:r>
          </w:p>
        </w:tc>
        <w:tc>
          <w:tcPr>
            <w:tcW w:w="4508" w:type="dxa"/>
          </w:tcPr>
          <w:p w14:paraId="0CCAC026" w14:textId="77777777" w:rsidR="006A2F8E" w:rsidRPr="00CD1044" w:rsidRDefault="006A2F8E" w:rsidP="005940AA">
            <w:pPr>
              <w:jc w:val="center"/>
              <w:rPr>
                <w:rFonts w:asciiTheme="minorHAnsi" w:hAnsiTheme="minorHAnsi"/>
                <w:noProof/>
              </w:rPr>
            </w:pPr>
            <w:r w:rsidRPr="00CD1044">
              <w:rPr>
                <w:rFonts w:asciiTheme="minorHAnsi" w:hAnsiTheme="minorHAnsi"/>
                <w:noProof/>
              </w:rPr>
              <w:drawing>
                <wp:inline distT="0" distB="0" distL="0" distR="0" wp14:anchorId="531813FC" wp14:editId="5DC39398">
                  <wp:extent cx="3090656" cy="2477729"/>
                  <wp:effectExtent l="0" t="0" r="0" b="0"/>
                  <wp:docPr id="1343616367" name="Picture 1" descr="A graph of a line with number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16367" name="Picture 1" descr="A graph of a line with numbers and points&#10;&#10;AI-generated content may be incorrect."/>
                          <pic:cNvPicPr/>
                        </pic:nvPicPr>
                        <pic:blipFill>
                          <a:blip r:embed="rId98"/>
                          <a:stretch>
                            <a:fillRect/>
                          </a:stretch>
                        </pic:blipFill>
                        <pic:spPr>
                          <a:xfrm>
                            <a:off x="0" y="0"/>
                            <a:ext cx="3178573" cy="2548211"/>
                          </a:xfrm>
                          <a:prstGeom prst="rect">
                            <a:avLst/>
                          </a:prstGeom>
                        </pic:spPr>
                      </pic:pic>
                    </a:graphicData>
                  </a:graphic>
                </wp:inline>
              </w:drawing>
            </w:r>
          </w:p>
        </w:tc>
      </w:tr>
    </w:tbl>
    <w:p w14:paraId="25D1F70C" w14:textId="77777777" w:rsidR="006A2F8E" w:rsidRPr="00CD1044" w:rsidRDefault="006A2F8E" w:rsidP="006A2F8E">
      <w:pPr>
        <w:rPr>
          <w:rFonts w:asciiTheme="minorHAnsi" w:hAnsiTheme="minorHAnsi"/>
          <w:noProof/>
        </w:rPr>
      </w:pPr>
      <w:r w:rsidRPr="00CD1044">
        <w:rPr>
          <w:rFonts w:asciiTheme="minorHAnsi" w:hAnsiTheme="minorHAnsi"/>
          <w:noProof/>
        </w:rPr>
        <w:br/>
      </w:r>
    </w:p>
    <w:p w14:paraId="02FF4D0C" w14:textId="77777777" w:rsidR="006A2F8E" w:rsidRPr="00CD1044" w:rsidRDefault="006A2F8E" w:rsidP="006A2F8E">
      <w:pPr>
        <w:rPr>
          <w:rFonts w:asciiTheme="minorHAnsi" w:hAnsiTheme="minorHAnsi"/>
          <w:b/>
          <w:bCs/>
          <w:noProof/>
        </w:rPr>
      </w:pPr>
    </w:p>
    <w:p w14:paraId="7A2D8216" w14:textId="77777777" w:rsidR="00013097" w:rsidRPr="00CD1044" w:rsidRDefault="00013097" w:rsidP="00013097">
      <w:pPr>
        <w:rPr>
          <w:rFonts w:asciiTheme="minorHAnsi" w:hAnsiTheme="minorHAnsi"/>
          <w:noProof/>
        </w:rPr>
      </w:pPr>
    </w:p>
    <w:p w14:paraId="77A238FE" w14:textId="56463222" w:rsidR="00E906B6" w:rsidRPr="00CD1044" w:rsidRDefault="00E906B6" w:rsidP="00A976D0">
      <w:pPr>
        <w:pStyle w:val="Heading3"/>
        <w:rPr>
          <w:b/>
          <w:bCs/>
          <w:noProof/>
        </w:rPr>
      </w:pPr>
      <w:bookmarkStart w:id="47" w:name="_Toc243587753"/>
      <w:r w:rsidRPr="00CD1044">
        <w:rPr>
          <w:noProof/>
        </w:rPr>
        <w:lastRenderedPageBreak/>
        <w:t>Tra</w:t>
      </w:r>
      <w:r w:rsidR="002B69B8" w:rsidRPr="00CD1044">
        <w:rPr>
          <w:noProof/>
        </w:rPr>
        <w:t>ck Maker:</w:t>
      </w:r>
      <w:bookmarkEnd w:id="47"/>
    </w:p>
    <w:p w14:paraId="25716C86" w14:textId="77777777" w:rsidR="00E906B6" w:rsidRPr="00CD1044" w:rsidRDefault="00E906B6" w:rsidP="00E906B6">
      <w:pPr>
        <w:rPr>
          <w:rFonts w:asciiTheme="minorHAnsi" w:hAnsiTheme="minorHAnsi"/>
          <w:noProof/>
        </w:rPr>
      </w:pPr>
      <w:r w:rsidRPr="00CD1044">
        <w:rPr>
          <w:rFonts w:asciiTheme="minorHAnsi" w:hAnsiTheme="minorHAnsi"/>
          <w:noProof/>
        </w:rPr>
        <w:t>To allow the user to create their own custom track, I designed a track maker interface. The interface allows the user to customise the shape, width and other features of the track. It also the user to save their track to a file and this saved track can be loaded to train an AI model to drive on it, or to race on it.</w:t>
      </w:r>
    </w:p>
    <w:p w14:paraId="0B5D1B16" w14:textId="77777777" w:rsidR="00E906B6" w:rsidRPr="00CD1044" w:rsidRDefault="00E906B6" w:rsidP="00E906B6">
      <w:pPr>
        <w:rPr>
          <w:rFonts w:asciiTheme="minorHAnsi" w:hAnsiTheme="minorHAnsi"/>
          <w:b/>
          <w:bCs/>
          <w:noProof/>
        </w:rPr>
      </w:pPr>
      <w:r w:rsidRPr="00CD1044">
        <w:rPr>
          <w:rFonts w:asciiTheme="minorHAnsi" w:hAnsiTheme="minorHAnsi"/>
          <w:b/>
          <w:bCs/>
          <w:noProof/>
        </w:rPr>
        <w:t>Track Canvas:</w:t>
      </w:r>
    </w:p>
    <w:p w14:paraId="0DE4DCA2" w14:textId="769E89D0" w:rsidR="00E906B6" w:rsidRPr="00CD1044" w:rsidRDefault="00E906B6" w:rsidP="00E906B6">
      <w:pPr>
        <w:rPr>
          <w:rFonts w:asciiTheme="minorHAnsi" w:hAnsiTheme="minorHAnsi"/>
          <w:noProof/>
        </w:rPr>
      </w:pPr>
      <w:r w:rsidRPr="00CD1044">
        <w:rPr>
          <w:rFonts w:asciiTheme="minorHAnsi" w:hAnsiTheme="minorHAnsi"/>
          <w:noProof/>
        </w:rPr>
        <w:t>The track canvas allows the user to create a unique track shape using a curve tool. The user clicks on the canvas to create an anchor point and the tool connects these anchor points using a smooth curve. To achieve this, the track canvas records any mouse events on the screen and creates new points when the mouse button is pressed. Created points are stored in a list. The TrackCanvas class inherits the UIElement Class, which means its event handling and rendering is called my the pygame_gui manager.</w:t>
      </w:r>
    </w:p>
    <w:p w14:paraId="1585C5FF" w14:textId="76844831" w:rsidR="00F11892" w:rsidRPr="00CD1044" w:rsidRDefault="0083081A" w:rsidP="00E906B6">
      <w:pPr>
        <w:rPr>
          <w:rFonts w:asciiTheme="minorHAnsi" w:hAnsiTheme="minorHAnsi"/>
          <w:b/>
          <w:bCs/>
          <w:noProof/>
          <w:u w:val="single"/>
        </w:rPr>
      </w:pPr>
      <w:r w:rsidRPr="00CD1044">
        <w:rPr>
          <w:rFonts w:asciiTheme="minorHAnsi" w:hAnsiTheme="minorHAnsi"/>
          <w:b/>
          <w:bCs/>
          <w:noProof/>
          <w:u w:val="single"/>
        </w:rPr>
        <w:t>Catmull-Rom spline:</w:t>
      </w:r>
    </w:p>
    <w:p w14:paraId="5A662B9F" w14:textId="72220362" w:rsidR="00A819F4" w:rsidRPr="00CD1044" w:rsidRDefault="00E502EC" w:rsidP="00E906B6">
      <w:pPr>
        <w:rPr>
          <w:rFonts w:asciiTheme="minorHAnsi" w:hAnsiTheme="minorHAnsi"/>
          <w:noProof/>
        </w:rPr>
      </w:pPr>
      <w:r w:rsidRPr="00CD1044">
        <w:rPr>
          <w:rFonts w:asciiTheme="minorHAnsi" w:hAnsiTheme="minorHAnsi"/>
          <w:noProof/>
        </w:rPr>
        <w:t xml:space="preserve">A </w:t>
      </w:r>
      <w:r w:rsidR="002B634F" w:rsidRPr="00CD1044">
        <w:rPr>
          <w:rFonts w:asciiTheme="minorHAnsi" w:hAnsiTheme="minorHAnsi"/>
          <w:noProof/>
        </w:rPr>
        <w:t>Catmull-Rom spline</w:t>
      </w:r>
      <w:r w:rsidR="00F274B0" w:rsidRPr="00CD1044">
        <w:rPr>
          <w:rFonts w:asciiTheme="minorHAnsi" w:hAnsiTheme="minorHAnsi"/>
          <w:noProof/>
        </w:rPr>
        <w:t xml:space="preserve"> generates a smooth curve that passes through all the control points set by the user, withou</w:t>
      </w:r>
      <w:r w:rsidR="00C67257" w:rsidRPr="00CD1044">
        <w:rPr>
          <w:rFonts w:asciiTheme="minorHAnsi" w:hAnsiTheme="minorHAnsi"/>
          <w:noProof/>
        </w:rPr>
        <w:t xml:space="preserve">t </w:t>
      </w:r>
      <w:r w:rsidR="00F274B0" w:rsidRPr="00CD1044">
        <w:rPr>
          <w:rFonts w:asciiTheme="minorHAnsi" w:hAnsiTheme="minorHAnsi"/>
          <w:noProof/>
        </w:rPr>
        <w:t xml:space="preserve">needing the user to specify any other information. </w:t>
      </w:r>
      <w:r w:rsidR="00E36091" w:rsidRPr="00CD1044">
        <w:rPr>
          <w:rFonts w:asciiTheme="minorHAnsi" w:hAnsiTheme="minorHAnsi"/>
          <w:noProof/>
        </w:rPr>
        <w:t xml:space="preserve">The “control points” of the individual cubic bezier curve segments are inferred from the neighbouring control points. </w:t>
      </w:r>
      <w:r w:rsidR="001E45BC" w:rsidRPr="00CD1044">
        <w:rPr>
          <w:rFonts w:asciiTheme="minorHAnsi" w:hAnsiTheme="minorHAnsi"/>
          <w:noProof/>
        </w:rPr>
        <w:t>Since each bezier segment is only influenced by the 2 anchor points directly ad</w:t>
      </w:r>
      <w:r w:rsidR="00B34B51" w:rsidRPr="00CD1044">
        <w:rPr>
          <w:rFonts w:asciiTheme="minorHAnsi" w:hAnsiTheme="minorHAnsi"/>
          <w:noProof/>
        </w:rPr>
        <w:t xml:space="preserve">jacent, moving a single point only affects nearby segments (i.e there is local control over the curve). </w:t>
      </w:r>
    </w:p>
    <w:p w14:paraId="058FE50E" w14:textId="467739A6" w:rsidR="00B34B51" w:rsidRPr="00CD1044" w:rsidRDefault="00915600" w:rsidP="00E906B6">
      <w:pPr>
        <w:rPr>
          <w:rFonts w:asciiTheme="minorHAnsi" w:hAnsiTheme="minorHAnsi"/>
          <w:noProof/>
        </w:rPr>
      </w:pPr>
      <w:r w:rsidRPr="00CD1044">
        <w:rPr>
          <w:rFonts w:asciiTheme="minorHAnsi" w:hAnsiTheme="minorHAnsi"/>
          <w:noProof/>
        </w:rPr>
        <w:t>The splines are generated by Catmull-rom interpolation</w:t>
      </w:r>
      <w:r w:rsidR="009C51DF" w:rsidRPr="00CD1044">
        <w:rPr>
          <w:rFonts w:asciiTheme="minorHAnsi" w:hAnsiTheme="minorHAnsi"/>
          <w:noProof/>
        </w:rPr>
        <w:t xml:space="preserve">, which evaluates each bezier segment parametrically. </w:t>
      </w:r>
      <w:r w:rsidR="00A81CFB" w:rsidRPr="00CD1044">
        <w:rPr>
          <w:rFonts w:asciiTheme="minorHAnsi" w:hAnsiTheme="minorHAnsi"/>
          <w:noProof/>
        </w:rPr>
        <w:t>Each bezier segment is computing using 4 consecutive anchor points: p0, p1, p2 and p3, where p1 and p2 are the end points of the segment and p0 and p3 are the adjacent segment anchor points. For the first segment generated, p0 = p1, and for the last segment generated, p3 = p2 (since there is no adjacent anchor point to use for calculation.</w:t>
      </w:r>
    </w:p>
    <w:p w14:paraId="229BF480" w14:textId="7A3B9452" w:rsidR="008F7DCA" w:rsidRPr="00CD1044" w:rsidRDefault="004D6BCD" w:rsidP="00E906B6">
      <w:pPr>
        <w:rPr>
          <w:rStyle w:val="mord"/>
          <w:rFonts w:asciiTheme="minorHAnsi" w:eastAsiaTheme="majorEastAsia" w:hAnsiTheme="minorHAnsi"/>
          <w:color w:val="000000"/>
        </w:rPr>
      </w:pPr>
      <w:r w:rsidRPr="00CD1044">
        <w:rPr>
          <w:rFonts w:asciiTheme="minorHAnsi" w:hAnsiTheme="minorHAnsi"/>
          <w:noProof/>
        </w:rPr>
        <w:t>Each position along the curve is determined by the continuous parameter t</w:t>
      </w:r>
      <w:r w:rsidR="00F20399" w:rsidRPr="00CD1044">
        <w:rPr>
          <w:rFonts w:asciiTheme="minorHAnsi" w:hAnsiTheme="minorHAnsi"/>
          <w:noProof/>
        </w:rPr>
        <w:t xml:space="preserve">, where </w:t>
      </w:r>
      <w:r w:rsidR="00F20399" w:rsidRPr="00CD1044">
        <w:rPr>
          <w:rStyle w:val="mord"/>
          <w:rFonts w:asciiTheme="minorHAnsi" w:eastAsiaTheme="majorEastAsia" w:hAnsiTheme="minorHAnsi"/>
          <w:color w:val="000000"/>
        </w:rPr>
        <w:t xml:space="preserve">0 </w:t>
      </w:r>
      <w:r w:rsidR="00F20399" w:rsidRPr="00CD1044">
        <w:rPr>
          <w:rStyle w:val="mrel"/>
          <w:rFonts w:asciiTheme="minorHAnsi" w:eastAsiaTheme="majorEastAsia" w:hAnsiTheme="minorHAnsi"/>
          <w:color w:val="000000"/>
        </w:rPr>
        <w:t xml:space="preserve">≤ </w:t>
      </w:r>
      <w:r w:rsidR="00F20399" w:rsidRPr="00CD1044">
        <w:rPr>
          <w:rStyle w:val="mord"/>
          <w:rFonts w:asciiTheme="minorHAnsi" w:eastAsiaTheme="majorEastAsia" w:hAnsiTheme="minorHAnsi"/>
          <w:color w:val="000000"/>
        </w:rPr>
        <w:t xml:space="preserve">t </w:t>
      </w:r>
      <w:r w:rsidR="00F20399" w:rsidRPr="00CD1044">
        <w:rPr>
          <w:rStyle w:val="mrel"/>
          <w:rFonts w:asciiTheme="minorHAnsi" w:eastAsiaTheme="majorEastAsia" w:hAnsiTheme="minorHAnsi"/>
          <w:color w:val="000000"/>
        </w:rPr>
        <w:t xml:space="preserve">≤ </w:t>
      </w:r>
      <w:r w:rsidR="00F20399" w:rsidRPr="00CD1044">
        <w:rPr>
          <w:rStyle w:val="mord"/>
          <w:rFonts w:asciiTheme="minorHAnsi" w:eastAsiaTheme="majorEastAsia" w:hAnsiTheme="minorHAnsi"/>
          <w:color w:val="000000"/>
        </w:rPr>
        <w:t>1</w:t>
      </w:r>
      <w:r w:rsidR="00F961FD" w:rsidRPr="00CD1044">
        <w:rPr>
          <w:rStyle w:val="mord"/>
          <w:rFonts w:asciiTheme="minorHAnsi" w:eastAsiaTheme="majorEastAsia" w:hAnsiTheme="minorHAnsi"/>
          <w:color w:val="000000"/>
        </w:rPr>
        <w:t>. Each point is defined by:</w:t>
      </w:r>
    </w:p>
    <w:p w14:paraId="0CCC391C" w14:textId="5AB5FC15" w:rsidR="008F7DCA" w:rsidRPr="00CD1044" w:rsidRDefault="001856E1" w:rsidP="00433586">
      <w:pPr>
        <w:jc w:val="center"/>
        <w:rPr>
          <w:rStyle w:val="mord"/>
          <w:rFonts w:asciiTheme="minorHAnsi" w:eastAsiaTheme="majorEastAsia" w:hAnsiTheme="minorHAnsi"/>
          <w:color w:val="000000"/>
        </w:rPr>
      </w:pPr>
      <w:r w:rsidRPr="00CD1044">
        <w:rPr>
          <w:rStyle w:val="mord"/>
          <w:rFonts w:asciiTheme="minorHAnsi" w:eastAsiaTheme="majorEastAsia" w:hAnsiTheme="minorHAnsi"/>
          <w:noProof/>
          <w:color w:val="000000"/>
        </w:rPr>
        <w:drawing>
          <wp:inline distT="0" distB="0" distL="0" distR="0" wp14:anchorId="129499DB" wp14:editId="69DF336F">
            <wp:extent cx="4027401" cy="991456"/>
            <wp:effectExtent l="0" t="0" r="0" b="0"/>
            <wp:docPr id="1637901357" name="Picture 1"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01357" name="Picture 1" descr="A number and numbers on a white background&#10;&#10;AI-generated content may be incorrect."/>
                    <pic:cNvPicPr/>
                  </pic:nvPicPr>
                  <pic:blipFill>
                    <a:blip r:embed="rId99"/>
                    <a:stretch>
                      <a:fillRect/>
                    </a:stretch>
                  </pic:blipFill>
                  <pic:spPr>
                    <a:xfrm>
                      <a:off x="0" y="0"/>
                      <a:ext cx="4077880" cy="1003883"/>
                    </a:xfrm>
                    <a:prstGeom prst="rect">
                      <a:avLst/>
                    </a:prstGeom>
                  </pic:spPr>
                </pic:pic>
              </a:graphicData>
            </a:graphic>
          </wp:inline>
        </w:drawing>
      </w:r>
    </w:p>
    <w:p w14:paraId="424759A4" w14:textId="1456F637" w:rsidR="000E6738" w:rsidRPr="00CD1044" w:rsidRDefault="000E6738" w:rsidP="00433586">
      <w:pPr>
        <w:jc w:val="center"/>
        <w:rPr>
          <w:rStyle w:val="mord"/>
          <w:rFonts w:asciiTheme="minorHAnsi" w:eastAsiaTheme="majorEastAsia" w:hAnsiTheme="minorHAnsi"/>
          <w:color w:val="000000"/>
        </w:rPr>
      </w:pPr>
      <w:r w:rsidRPr="00CD1044">
        <w:rPr>
          <w:rStyle w:val="mord"/>
          <w:rFonts w:asciiTheme="minorHAnsi" w:eastAsiaTheme="majorEastAsia" w:hAnsiTheme="minorHAnsi"/>
          <w:color w:val="000000"/>
        </w:rPr>
        <w:t xml:space="preserve">(In </w:t>
      </w:r>
      <w:r w:rsidR="008E45F7" w:rsidRPr="00CD1044">
        <w:rPr>
          <w:rStyle w:val="mord"/>
          <w:rFonts w:asciiTheme="minorHAnsi" w:eastAsiaTheme="majorEastAsia" w:hAnsiTheme="minorHAnsi"/>
          <w:color w:val="000000"/>
        </w:rPr>
        <w:t>the given example, k = 1)</w:t>
      </w:r>
    </w:p>
    <w:p w14:paraId="476CFEBF" w14:textId="17E013BA" w:rsidR="008E45F7" w:rsidRPr="00CD1044" w:rsidRDefault="008E45F7" w:rsidP="008E45F7">
      <w:pPr>
        <w:rPr>
          <w:rStyle w:val="mord"/>
          <w:rFonts w:asciiTheme="minorHAnsi" w:eastAsiaTheme="majorEastAsia" w:hAnsiTheme="minorHAnsi"/>
          <w:color w:val="000000"/>
        </w:rPr>
      </w:pPr>
      <w:r w:rsidRPr="00CD1044">
        <w:rPr>
          <w:rStyle w:val="mord"/>
          <w:rFonts w:asciiTheme="minorHAnsi" w:eastAsiaTheme="majorEastAsia" w:hAnsiTheme="minorHAnsi"/>
          <w:color w:val="000000"/>
        </w:rPr>
        <w:t xml:space="preserve">This same equation can be represented </w:t>
      </w:r>
      <w:r w:rsidR="00F56142" w:rsidRPr="00CD1044">
        <w:rPr>
          <w:rStyle w:val="mord"/>
          <w:rFonts w:asciiTheme="minorHAnsi" w:eastAsiaTheme="majorEastAsia" w:hAnsiTheme="minorHAnsi"/>
          <w:color w:val="000000"/>
        </w:rPr>
        <w:t>as a polynomial equation in terms of t:</w:t>
      </w:r>
    </w:p>
    <w:p w14:paraId="7CA2392C" w14:textId="77777777" w:rsidR="00C7528B" w:rsidRPr="00CD1044" w:rsidRDefault="00C7528B" w:rsidP="00C7528B">
      <w:pPr>
        <w:jc w:val="center"/>
        <w:rPr>
          <w:rFonts w:asciiTheme="minorHAnsi" w:hAnsiTheme="minorHAnsi"/>
          <w:b/>
          <w:bCs/>
          <w:noProof/>
        </w:rPr>
      </w:pPr>
      <w:r w:rsidRPr="00CD1044">
        <w:rPr>
          <w:rStyle w:val="mord"/>
          <w:rFonts w:asciiTheme="minorHAnsi" w:eastAsiaTheme="majorEastAsia" w:hAnsiTheme="minorHAnsi"/>
          <w:noProof/>
          <w:color w:val="000000"/>
        </w:rPr>
        <w:drawing>
          <wp:inline distT="0" distB="0" distL="0" distR="0" wp14:anchorId="0A008DFC" wp14:editId="7D8370F8">
            <wp:extent cx="2169620" cy="448887"/>
            <wp:effectExtent l="0" t="0" r="2540" b="0"/>
            <wp:docPr id="1880929446" name="Picture 1" descr="A math equation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29446" name="Picture 1" descr="A math equations with black text&#10;&#10;AI-generated content may be incorrect."/>
                    <pic:cNvPicPr/>
                  </pic:nvPicPr>
                  <pic:blipFill>
                    <a:blip r:embed="rId100"/>
                    <a:stretch>
                      <a:fillRect/>
                    </a:stretch>
                  </pic:blipFill>
                  <pic:spPr>
                    <a:xfrm>
                      <a:off x="0" y="0"/>
                      <a:ext cx="3267013" cy="675934"/>
                    </a:xfrm>
                    <a:prstGeom prst="rect">
                      <a:avLst/>
                    </a:prstGeom>
                  </pic:spPr>
                </pic:pic>
              </a:graphicData>
            </a:graphic>
          </wp:inline>
        </w:drawing>
      </w:r>
    </w:p>
    <w:p w14:paraId="5068ABDA" w14:textId="600B31E7" w:rsidR="0026285C" w:rsidRPr="00CD1044" w:rsidRDefault="0026285C" w:rsidP="0026285C">
      <w:pPr>
        <w:spacing w:before="100" w:beforeAutospacing="1" w:after="100" w:afterAutospacing="1"/>
        <w:ind w:left="720"/>
        <w:rPr>
          <w:rFonts w:asciiTheme="minorHAnsi" w:hAnsiTheme="minorHAnsi"/>
          <w:i/>
        </w:rPr>
      </w:pPr>
      <w:r w:rsidRPr="00CD1044">
        <w:rPr>
          <w:rFonts w:asciiTheme="minorHAnsi" w:hAnsiTheme="minorHAnsi"/>
          <w:noProof/>
        </w:rPr>
        <w:t>Where:</w:t>
      </w:r>
      <w:r w:rsidRPr="00CD1044">
        <w:rPr>
          <w:rFonts w:asciiTheme="minorHAnsi" w:hAnsiTheme="minorHAnsi"/>
          <w:color w:val="000000"/>
        </w:rPr>
        <w:t> </w:t>
      </w:r>
      <w:r w:rsidRPr="00CD1044">
        <w:rPr>
          <w:rFonts w:asciiTheme="minorHAnsi" w:hAnsiTheme="minorHAnsi"/>
          <w:i/>
        </w:rPr>
        <w:br/>
      </w:r>
      <m:oMathPara>
        <m:oMath>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+3</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oMath>
      </m:oMathPara>
    </w:p>
    <w:p w14:paraId="0F6E61C5" w14:textId="77777777" w:rsidR="0026285C" w:rsidRPr="00CD1044" w:rsidRDefault="0026285C" w:rsidP="0026285C">
      <w:pPr>
        <w:spacing w:before="100" w:beforeAutospacing="1" w:after="100" w:afterAutospacing="1"/>
        <w:ind w:left="720"/>
        <w:rPr>
          <w:rFonts w:asciiTheme="minorHAnsi" w:hAnsiTheme="minorHAnsi"/>
          <w:color w:val="000000"/>
        </w:rPr>
      </w:pPr>
      <m:oMathPara>
        <m:oMath>
          <m:r>
            <w:rPr>
              <w:rFonts w:ascii="Cambria Math" w:hAnsi="Cambria Math"/>
            </w:rPr>
            <m:t>b=2</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-5</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+4</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oMath>
      </m:oMathPara>
    </w:p>
    <w:p w14:paraId="15187A2B" w14:textId="77777777" w:rsidR="0026285C" w:rsidRPr="00CD1044" w:rsidRDefault="0026285C" w:rsidP="0026285C">
      <w:pPr>
        <w:spacing w:before="100" w:beforeAutospacing="1" w:after="100" w:afterAutospacing="1"/>
        <w:ind w:left="720"/>
        <w:rPr>
          <w:rFonts w:asciiTheme="minorHAnsi" w:hAnsiTheme="minorHAnsi"/>
          <w:color w:val="000000"/>
        </w:rPr>
      </w:pPr>
      <m:oMathPara>
        <m:oMath>
          <m:r>
            <w:rPr>
              <w:rFonts w:ascii="Cambria Math" w:hAnsi="Cambria Math"/>
            </w:rPr>
            <m:t>c=-</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m:oMathPara>
    </w:p>
    <w:p w14:paraId="46191A58" w14:textId="12ED2E4B" w:rsidR="00F56142" w:rsidRPr="00CD1044" w:rsidRDefault="0026285C" w:rsidP="0026285C">
      <w:pPr>
        <w:spacing w:before="100" w:beforeAutospacing="1" w:after="100" w:afterAutospacing="1"/>
        <w:ind w:left="720"/>
        <w:rPr>
          <w:rFonts w:asciiTheme="minorHAnsi" w:hAnsiTheme="minorHAnsi"/>
        </w:rPr>
      </w:pPr>
      <m:oMathPara>
        <m:oMath>
          <m:r>
            <w:rPr>
              <w:rFonts w:ascii="Cambria Math" w:hAnsi="Cambria Math"/>
            </w:rPr>
            <m:t>d=2</m:t>
          </m:r>
          <m:sSub>
            <m:sSubPr>
              <m:ctrlPr>
                <w:rPr>
                  <w:rFonts w:ascii="Cambria Math" w:hAnsi="Cambria Math"/>
                </w:rPr>
              </m:ctrlPr>
            </m:sSubPr>
            <m:e>
              <m:r>
                <w:rPr>
                  <w:rFonts w:ascii="Cambria Math" w:hAnsi="Cambria Math"/>
                </w:rPr>
                <m:t>p</m:t>
              </m:r>
            </m:e>
            <m:sub>
              <m:r>
                <w:rPr>
                  <w:rFonts w:ascii="Cambria Math" w:hAnsi="Cambria Math"/>
                </w:rPr>
                <m:t>1</m:t>
              </m:r>
            </m:sub>
          </m:sSub>
        </m:oMath>
      </m:oMathPara>
    </w:p>
    <w:p w14:paraId="60633CC0" w14:textId="41070A29" w:rsidR="00183FA6" w:rsidRPr="00CD1044" w:rsidRDefault="001856E1" w:rsidP="00183FA6">
      <w:pPr>
        <w:spacing w:before="100" w:beforeAutospacing="1" w:after="100" w:afterAutospacing="1"/>
        <w:rPr>
          <w:rFonts w:asciiTheme="minorHAnsi" w:hAnsiTheme="minorHAnsi"/>
          <w:color w:val="000000"/>
        </w:rPr>
      </w:pPr>
      <w:r w:rsidRPr="00CD1044">
        <w:rPr>
          <w:rFonts w:asciiTheme="minorHAnsi" w:hAnsiTheme="minorHAnsi"/>
          <w:noProof/>
        </w:rPr>
        <w:lastRenderedPageBreak/>
        <w:t>So each segment of the Catmull-Rom spline can be rendered by stepping through the contin</w:t>
      </w:r>
      <w:r w:rsidR="00FA6912" w:rsidRPr="00CD1044">
        <w:rPr>
          <w:rFonts w:asciiTheme="minorHAnsi" w:hAnsiTheme="minorHAnsi"/>
          <w:noProof/>
        </w:rPr>
        <w:t>uous parameter t at descrete intervals (which defines the resolution of the curve), and then calculating points on the segmnent using this parametric polynomial.</w:t>
      </w:r>
    </w:p>
    <w:p w14:paraId="2CA37066" w14:textId="46477AEB" w:rsidR="00C7528B" w:rsidRPr="00CD1044" w:rsidRDefault="00FA6912" w:rsidP="00C7528B">
      <w:pPr>
        <w:rPr>
          <w:rFonts w:asciiTheme="minorHAnsi" w:hAnsiTheme="minorHAnsi"/>
          <w:b/>
          <w:bCs/>
          <w:noProof/>
        </w:rPr>
      </w:pPr>
      <w:r w:rsidRPr="00CD1044">
        <w:rPr>
          <w:rFonts w:asciiTheme="minorHAnsi" w:hAnsiTheme="minorHAnsi"/>
          <w:b/>
          <w:bCs/>
          <w:noProof/>
        </w:rPr>
        <w:t>Catmull-Rom interpolation pseudocode:</w:t>
      </w:r>
    </w:p>
    <w:p w14:paraId="585B6029" w14:textId="77777777" w:rsidR="00FA6912" w:rsidRPr="00CD1044" w:rsidRDefault="00FA6912" w:rsidP="00FA6912">
      <w:pPr>
        <w:rPr>
          <w:rFonts w:asciiTheme="minorHAnsi" w:hAnsiTheme="minorHAnsi"/>
          <w:noProof/>
        </w:rPr>
      </w:pPr>
      <w:r w:rsidRPr="00CD1044">
        <w:rPr>
          <w:rFonts w:asciiTheme="minorHAnsi" w:hAnsiTheme="minorHAnsi"/>
          <w:noProof/>
        </w:rPr>
        <w:t>FUNCTION CatmullRom(p0, p1, p2, p3, resolution):</w:t>
      </w:r>
    </w:p>
    <w:p w14:paraId="4484F74F" w14:textId="1BB1BE8D" w:rsidR="00FA6912" w:rsidRPr="00CD1044" w:rsidRDefault="00FA6912" w:rsidP="00FA6912">
      <w:pPr>
        <w:rPr>
          <w:rFonts w:asciiTheme="minorHAnsi" w:hAnsiTheme="minorHAnsi"/>
          <w:noProof/>
        </w:rPr>
      </w:pPr>
      <w:r w:rsidRPr="00CD1044">
        <w:rPr>
          <w:rFonts w:asciiTheme="minorHAnsi" w:hAnsiTheme="minorHAnsi"/>
          <w:noProof/>
        </w:rPr>
        <w:t xml:space="preserve">    a ← -p0 + 3</w:t>
      </w:r>
      <w:r w:rsidR="002644BD" w:rsidRPr="00CD1044">
        <w:rPr>
          <w:rFonts w:asciiTheme="minorHAnsi" w:hAnsiTheme="minorHAnsi"/>
          <w:noProof/>
        </w:rPr>
        <w:t>*</w:t>
      </w:r>
      <w:r w:rsidRPr="00CD1044">
        <w:rPr>
          <w:rFonts w:asciiTheme="minorHAnsi" w:hAnsiTheme="minorHAnsi"/>
          <w:noProof/>
        </w:rPr>
        <w:t xml:space="preserve">p1 </w:t>
      </w:r>
      <w:r w:rsidR="002644BD" w:rsidRPr="00CD1044">
        <w:rPr>
          <w:rFonts w:asciiTheme="minorHAnsi" w:hAnsiTheme="minorHAnsi"/>
          <w:noProof/>
        </w:rPr>
        <w:t>–</w:t>
      </w:r>
      <w:r w:rsidRPr="00CD1044">
        <w:rPr>
          <w:rFonts w:asciiTheme="minorHAnsi" w:hAnsiTheme="minorHAnsi"/>
          <w:noProof/>
        </w:rPr>
        <w:t xml:space="preserve"> 3</w:t>
      </w:r>
      <w:r w:rsidR="002644BD" w:rsidRPr="00CD1044">
        <w:rPr>
          <w:rFonts w:asciiTheme="minorHAnsi" w:hAnsiTheme="minorHAnsi"/>
          <w:noProof/>
        </w:rPr>
        <w:t>*</w:t>
      </w:r>
      <w:r w:rsidRPr="00CD1044">
        <w:rPr>
          <w:rFonts w:asciiTheme="minorHAnsi" w:hAnsiTheme="minorHAnsi"/>
          <w:noProof/>
        </w:rPr>
        <w:t>p2 + p3</w:t>
      </w:r>
    </w:p>
    <w:p w14:paraId="3C10798D" w14:textId="191A168F" w:rsidR="00FA6912" w:rsidRPr="00CD1044" w:rsidRDefault="00FA6912" w:rsidP="00FA6912">
      <w:pPr>
        <w:rPr>
          <w:rFonts w:asciiTheme="minorHAnsi" w:hAnsiTheme="minorHAnsi"/>
          <w:noProof/>
        </w:rPr>
      </w:pPr>
      <w:r w:rsidRPr="00CD1044">
        <w:rPr>
          <w:rFonts w:asciiTheme="minorHAnsi" w:hAnsiTheme="minorHAnsi"/>
          <w:noProof/>
        </w:rPr>
        <w:t xml:space="preserve">    b ←  2</w:t>
      </w:r>
      <w:r w:rsidR="002644BD" w:rsidRPr="00CD1044">
        <w:rPr>
          <w:rFonts w:asciiTheme="minorHAnsi" w:hAnsiTheme="minorHAnsi"/>
          <w:noProof/>
        </w:rPr>
        <w:t>*</w:t>
      </w:r>
      <w:r w:rsidRPr="00CD1044">
        <w:rPr>
          <w:rFonts w:asciiTheme="minorHAnsi" w:hAnsiTheme="minorHAnsi"/>
          <w:noProof/>
        </w:rPr>
        <w:t xml:space="preserve">p0 </w:t>
      </w:r>
      <w:r w:rsidR="002644BD" w:rsidRPr="00CD1044">
        <w:rPr>
          <w:rFonts w:asciiTheme="minorHAnsi" w:hAnsiTheme="minorHAnsi"/>
          <w:noProof/>
        </w:rPr>
        <w:t>–</w:t>
      </w:r>
      <w:r w:rsidRPr="00CD1044">
        <w:rPr>
          <w:rFonts w:asciiTheme="minorHAnsi" w:hAnsiTheme="minorHAnsi"/>
          <w:noProof/>
        </w:rPr>
        <w:t xml:space="preserve"> 5</w:t>
      </w:r>
      <w:r w:rsidR="002644BD" w:rsidRPr="00CD1044">
        <w:rPr>
          <w:rFonts w:asciiTheme="minorHAnsi" w:hAnsiTheme="minorHAnsi"/>
          <w:noProof/>
        </w:rPr>
        <w:t>*</w:t>
      </w:r>
      <w:r w:rsidRPr="00CD1044">
        <w:rPr>
          <w:rFonts w:asciiTheme="minorHAnsi" w:hAnsiTheme="minorHAnsi"/>
          <w:noProof/>
        </w:rPr>
        <w:t>p1 + 4</w:t>
      </w:r>
      <w:r w:rsidR="002644BD" w:rsidRPr="00CD1044">
        <w:rPr>
          <w:rFonts w:asciiTheme="minorHAnsi" w:hAnsiTheme="minorHAnsi"/>
          <w:noProof/>
        </w:rPr>
        <w:t>*</w:t>
      </w:r>
      <w:r w:rsidRPr="00CD1044">
        <w:rPr>
          <w:rFonts w:asciiTheme="minorHAnsi" w:hAnsiTheme="minorHAnsi"/>
          <w:noProof/>
        </w:rPr>
        <w:t>p2 - p3</w:t>
      </w:r>
    </w:p>
    <w:p w14:paraId="5F13E69F" w14:textId="77777777" w:rsidR="00FA6912" w:rsidRPr="00CD1044" w:rsidRDefault="00FA6912" w:rsidP="00FA6912">
      <w:pPr>
        <w:rPr>
          <w:rFonts w:asciiTheme="minorHAnsi" w:hAnsiTheme="minorHAnsi"/>
          <w:noProof/>
        </w:rPr>
      </w:pPr>
      <w:r w:rsidRPr="00CD1044">
        <w:rPr>
          <w:rFonts w:asciiTheme="minorHAnsi" w:hAnsiTheme="minorHAnsi"/>
          <w:noProof/>
        </w:rPr>
        <w:t xml:space="preserve">    c ← -p0 + p2</w:t>
      </w:r>
    </w:p>
    <w:p w14:paraId="198337C8" w14:textId="18E01B9B" w:rsidR="00FA6912" w:rsidRPr="00CD1044" w:rsidRDefault="00FA6912" w:rsidP="00FA6912">
      <w:pPr>
        <w:rPr>
          <w:rFonts w:asciiTheme="minorHAnsi" w:hAnsiTheme="minorHAnsi"/>
          <w:noProof/>
        </w:rPr>
      </w:pPr>
      <w:r w:rsidRPr="00CD1044">
        <w:rPr>
          <w:rFonts w:asciiTheme="minorHAnsi" w:hAnsiTheme="minorHAnsi"/>
          <w:noProof/>
        </w:rPr>
        <w:t xml:space="preserve">    d ←  2</w:t>
      </w:r>
      <w:r w:rsidR="002644BD" w:rsidRPr="00CD1044">
        <w:rPr>
          <w:rFonts w:asciiTheme="minorHAnsi" w:hAnsiTheme="minorHAnsi"/>
          <w:noProof/>
        </w:rPr>
        <w:t>*</w:t>
      </w:r>
      <w:r w:rsidRPr="00CD1044">
        <w:rPr>
          <w:rFonts w:asciiTheme="minorHAnsi" w:hAnsiTheme="minorHAnsi"/>
          <w:noProof/>
        </w:rPr>
        <w:t>p1</w:t>
      </w:r>
    </w:p>
    <w:p w14:paraId="59FFBB36" w14:textId="77777777" w:rsidR="00FA6912" w:rsidRPr="00CD1044" w:rsidRDefault="00FA6912" w:rsidP="00FA6912">
      <w:pPr>
        <w:rPr>
          <w:rFonts w:asciiTheme="minorHAnsi" w:hAnsiTheme="minorHAnsi"/>
          <w:noProof/>
        </w:rPr>
      </w:pPr>
    </w:p>
    <w:p w14:paraId="42BDF25D" w14:textId="77777777" w:rsidR="00FA6912" w:rsidRPr="00CD1044" w:rsidRDefault="00FA6912" w:rsidP="00FA6912">
      <w:pPr>
        <w:rPr>
          <w:rFonts w:asciiTheme="minorHAnsi" w:hAnsiTheme="minorHAnsi"/>
          <w:noProof/>
        </w:rPr>
      </w:pPr>
      <w:r w:rsidRPr="00CD1044">
        <w:rPr>
          <w:rFonts w:asciiTheme="minorHAnsi" w:hAnsiTheme="minorHAnsi"/>
          <w:noProof/>
        </w:rPr>
        <w:t xml:space="preserve">    curvePoints ← empty list</w:t>
      </w:r>
    </w:p>
    <w:p w14:paraId="0C07BB45" w14:textId="77777777" w:rsidR="00FA6912" w:rsidRPr="00CD1044" w:rsidRDefault="00FA6912" w:rsidP="00FA6912">
      <w:pPr>
        <w:rPr>
          <w:rFonts w:asciiTheme="minorHAnsi" w:hAnsiTheme="minorHAnsi"/>
          <w:noProof/>
        </w:rPr>
      </w:pPr>
    </w:p>
    <w:p w14:paraId="37E568AA" w14:textId="7040727B" w:rsidR="00FA6912" w:rsidRPr="00CD1044" w:rsidRDefault="00FA6912" w:rsidP="00FA6912">
      <w:pPr>
        <w:rPr>
          <w:rFonts w:asciiTheme="minorHAnsi" w:hAnsiTheme="minorHAnsi"/>
          <w:noProof/>
        </w:rPr>
      </w:pPr>
      <w:r w:rsidRPr="00CD1044">
        <w:rPr>
          <w:rFonts w:asciiTheme="minorHAnsi" w:hAnsiTheme="minorHAnsi"/>
          <w:noProof/>
        </w:rPr>
        <w:t xml:space="preserve">    FOR </w:t>
      </w:r>
      <w:r w:rsidR="002644BD" w:rsidRPr="00CD1044">
        <w:rPr>
          <w:rFonts w:asciiTheme="minorHAnsi" w:hAnsiTheme="minorHAnsi"/>
          <w:noProof/>
        </w:rPr>
        <w:t>t FROM 0 to 1</w:t>
      </w:r>
      <w:r w:rsidRPr="00CD1044">
        <w:rPr>
          <w:rFonts w:asciiTheme="minorHAnsi" w:hAnsiTheme="minorHAnsi"/>
          <w:noProof/>
        </w:rPr>
        <w:t>:</w:t>
      </w:r>
    </w:p>
    <w:p w14:paraId="76ED0291" w14:textId="77777777" w:rsidR="00FA6912" w:rsidRPr="00CD1044" w:rsidRDefault="00FA6912" w:rsidP="00FA6912">
      <w:pPr>
        <w:rPr>
          <w:rFonts w:asciiTheme="minorHAnsi" w:hAnsiTheme="minorHAnsi"/>
          <w:noProof/>
        </w:rPr>
      </w:pPr>
      <w:r w:rsidRPr="00CD1044">
        <w:rPr>
          <w:rFonts w:asciiTheme="minorHAnsi" w:hAnsiTheme="minorHAnsi"/>
          <w:noProof/>
        </w:rPr>
        <w:t xml:space="preserve">        point ← 0.5 × (a·t³ + b·t² + c·t + d)</w:t>
      </w:r>
    </w:p>
    <w:p w14:paraId="77A80585" w14:textId="48F1B657" w:rsidR="00FA6912" w:rsidRPr="00CD1044" w:rsidRDefault="00FA6912" w:rsidP="00FA6912">
      <w:pPr>
        <w:rPr>
          <w:rFonts w:asciiTheme="minorHAnsi" w:hAnsiTheme="minorHAnsi"/>
          <w:noProof/>
        </w:rPr>
      </w:pPr>
      <w:r w:rsidRPr="00CD1044">
        <w:rPr>
          <w:rFonts w:asciiTheme="minorHAnsi" w:hAnsiTheme="minorHAnsi"/>
          <w:noProof/>
        </w:rPr>
        <w:t xml:space="preserve">        ADD point TO curvePoints</w:t>
      </w:r>
    </w:p>
    <w:p w14:paraId="68E61905" w14:textId="77777777" w:rsidR="002644BD" w:rsidRPr="00CD1044" w:rsidRDefault="002644BD" w:rsidP="00FA6912">
      <w:pPr>
        <w:rPr>
          <w:rFonts w:asciiTheme="minorHAnsi" w:hAnsiTheme="minorHAnsi"/>
          <w:noProof/>
        </w:rPr>
      </w:pPr>
    </w:p>
    <w:p w14:paraId="18951108" w14:textId="03E8A9F2" w:rsidR="00FA6912" w:rsidRPr="00CD1044" w:rsidRDefault="00FA6912" w:rsidP="00FA6912">
      <w:pPr>
        <w:rPr>
          <w:rFonts w:asciiTheme="minorHAnsi" w:hAnsiTheme="minorHAnsi"/>
          <w:noProof/>
        </w:rPr>
      </w:pPr>
      <w:r w:rsidRPr="00CD1044">
        <w:rPr>
          <w:rFonts w:asciiTheme="minorHAnsi" w:hAnsiTheme="minorHAnsi"/>
          <w:noProof/>
        </w:rPr>
        <w:t xml:space="preserve">    RETURN curvePoints</w:t>
      </w:r>
    </w:p>
    <w:p w14:paraId="016199CF" w14:textId="77777777" w:rsidR="008A1C86" w:rsidRDefault="008A1C86">
      <w:pPr>
        <w:spacing w:after="160" w:line="278" w:lineRule="auto"/>
        <w:rPr>
          <w:rFonts w:asciiTheme="minorHAnsi" w:hAnsiTheme="minorHAnsi"/>
          <w:b/>
          <w:bCs/>
          <w:noProof/>
        </w:rPr>
      </w:pPr>
      <w:r>
        <w:rPr>
          <w:rFonts w:asciiTheme="minorHAnsi" w:hAnsiTheme="minorHAnsi"/>
          <w:b/>
          <w:bCs/>
          <w:noProof/>
        </w:rPr>
        <w:br w:type="page"/>
      </w:r>
    </w:p>
    <w:p w14:paraId="7B9DD427" w14:textId="2EDD786C" w:rsidR="00E906B6" w:rsidRPr="00CD1044" w:rsidRDefault="00E906B6" w:rsidP="00E906B6">
      <w:pPr>
        <w:rPr>
          <w:rFonts w:asciiTheme="minorHAnsi" w:hAnsiTheme="minorHAnsi"/>
          <w:b/>
          <w:bCs/>
          <w:noProof/>
        </w:rPr>
      </w:pPr>
      <w:r w:rsidRPr="00CD1044">
        <w:rPr>
          <w:rFonts w:asciiTheme="minorHAnsi" w:hAnsiTheme="minorHAnsi"/>
          <w:b/>
          <w:bCs/>
          <w:noProof/>
        </w:rPr>
        <w:lastRenderedPageBreak/>
        <w:t>Code:</w:t>
      </w:r>
    </w:p>
    <w:p w14:paraId="70E0CA89" w14:textId="77777777" w:rsidR="00E906B6" w:rsidRPr="00CD1044" w:rsidRDefault="00E906B6" w:rsidP="00E906B6">
      <w:pPr>
        <w:rPr>
          <w:rFonts w:asciiTheme="minorHAnsi" w:hAnsiTheme="minorHAnsi"/>
          <w:noProof/>
        </w:rPr>
      </w:pPr>
      <w:r w:rsidRPr="00CD1044">
        <w:rPr>
          <w:rFonts w:asciiTheme="minorHAnsi" w:hAnsiTheme="minorHAnsi"/>
          <w:noProof/>
        </w:rPr>
        <w:drawing>
          <wp:inline distT="0" distB="0" distL="0" distR="0" wp14:anchorId="3108F1BE" wp14:editId="6169B1F9">
            <wp:extent cx="4169350" cy="2959100"/>
            <wp:effectExtent l="0" t="0" r="0" b="0"/>
            <wp:docPr id="10009679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7987" name="Picture 1" descr="A screenshot of a computer program&#10;&#10;AI-generated content may be incorrect."/>
                    <pic:cNvPicPr/>
                  </pic:nvPicPr>
                  <pic:blipFill>
                    <a:blip r:embed="rId101"/>
                    <a:stretch>
                      <a:fillRect/>
                    </a:stretch>
                  </pic:blipFill>
                  <pic:spPr>
                    <a:xfrm>
                      <a:off x="0" y="0"/>
                      <a:ext cx="4286827" cy="3042477"/>
                    </a:xfrm>
                    <a:prstGeom prst="rect">
                      <a:avLst/>
                    </a:prstGeom>
                  </pic:spPr>
                </pic:pic>
              </a:graphicData>
            </a:graphic>
          </wp:inline>
        </w:drawing>
      </w:r>
    </w:p>
    <w:p w14:paraId="7AC6D909" w14:textId="77777777" w:rsidR="00E906B6" w:rsidRPr="00CD1044" w:rsidRDefault="00E906B6" w:rsidP="00E906B6">
      <w:pPr>
        <w:rPr>
          <w:rFonts w:asciiTheme="minorHAnsi" w:hAnsiTheme="minorHAnsi"/>
          <w:b/>
          <w:bCs/>
          <w:noProof/>
        </w:rPr>
      </w:pPr>
      <w:r w:rsidRPr="00CD1044">
        <w:rPr>
          <w:rFonts w:asciiTheme="minorHAnsi" w:hAnsiTheme="minorHAnsi"/>
          <w:b/>
          <w:bCs/>
          <w:noProof/>
        </w:rPr>
        <w:t>Output:</w:t>
      </w:r>
    </w:p>
    <w:p w14:paraId="3981246F" w14:textId="77777777" w:rsidR="00E906B6" w:rsidRPr="00CD1044" w:rsidRDefault="00E906B6" w:rsidP="00E906B6">
      <w:pPr>
        <w:rPr>
          <w:rFonts w:asciiTheme="minorHAnsi" w:hAnsiTheme="minorHAnsi"/>
          <w:noProof/>
        </w:rPr>
      </w:pPr>
      <w:r w:rsidRPr="00CD1044">
        <w:rPr>
          <w:rFonts w:asciiTheme="minorHAnsi" w:hAnsiTheme="minorHAnsi"/>
          <w:noProof/>
        </w:rPr>
        <w:drawing>
          <wp:inline distT="0" distB="0" distL="0" distR="0" wp14:anchorId="04FB6B34" wp14:editId="2FF63507">
            <wp:extent cx="5496560" cy="3561255"/>
            <wp:effectExtent l="0" t="0" r="2540" b="0"/>
            <wp:docPr id="1540576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76670" name="Picture 1" descr="A screenshot of a computer&#10;&#10;AI-generated content may be incorrect."/>
                    <pic:cNvPicPr/>
                  </pic:nvPicPr>
                  <pic:blipFill>
                    <a:blip r:embed="rId102"/>
                    <a:stretch>
                      <a:fillRect/>
                    </a:stretch>
                  </pic:blipFill>
                  <pic:spPr>
                    <a:xfrm>
                      <a:off x="0" y="0"/>
                      <a:ext cx="5562053" cy="3603688"/>
                    </a:xfrm>
                    <a:prstGeom prst="rect">
                      <a:avLst/>
                    </a:prstGeom>
                  </pic:spPr>
                </pic:pic>
              </a:graphicData>
            </a:graphic>
          </wp:inline>
        </w:drawing>
      </w:r>
    </w:p>
    <w:p w14:paraId="2BFFD167" w14:textId="2FF83063" w:rsidR="00E906B6" w:rsidRPr="00CD1044" w:rsidRDefault="00E906B6" w:rsidP="00E906B6">
      <w:pPr>
        <w:rPr>
          <w:rFonts w:asciiTheme="minorHAnsi" w:hAnsiTheme="minorHAnsi"/>
          <w:noProof/>
        </w:rPr>
      </w:pPr>
      <w:r w:rsidRPr="00CD1044">
        <w:rPr>
          <w:rFonts w:asciiTheme="minorHAnsi" w:hAnsiTheme="minorHAnsi"/>
          <w:noProof/>
        </w:rPr>
        <w:t>The advantage of using a Catmull-Rom spline is that moving any of the anchor points only significantly changes the segment is lies on and minorly changes the directly adjacent segments to allow for smoother curve. This allows for significant local control, which is suitable for a track creation interface (fifth point has been moved to extreme position, but only that local segment has been altered).</w:t>
      </w:r>
    </w:p>
    <w:p w14:paraId="10111AB0" w14:textId="77777777" w:rsidR="00E906B6" w:rsidRPr="00CD1044" w:rsidRDefault="00E906B6" w:rsidP="00E906B6">
      <w:pPr>
        <w:rPr>
          <w:rFonts w:asciiTheme="minorHAnsi" w:hAnsiTheme="minorHAnsi"/>
          <w:noProof/>
        </w:rPr>
      </w:pPr>
      <w:r w:rsidRPr="00CD1044">
        <w:rPr>
          <w:rFonts w:asciiTheme="minorHAnsi" w:hAnsiTheme="minorHAnsi"/>
          <w:noProof/>
        </w:rPr>
        <w:t xml:space="preserve">The anchor points are smoothly connected by a Catmull-Rom spline with no kinks. The red and black sections identify individual track segments (here it is 50 between any 2 points. This value can be altered). </w:t>
      </w:r>
    </w:p>
    <w:p w14:paraId="7B39833D" w14:textId="77777777" w:rsidR="00E906B6" w:rsidRPr="00CD1044" w:rsidRDefault="00E906B6" w:rsidP="00E906B6">
      <w:pPr>
        <w:spacing w:after="160" w:line="278" w:lineRule="auto"/>
        <w:rPr>
          <w:rFonts w:asciiTheme="minorHAnsi" w:hAnsiTheme="minorHAnsi"/>
          <w:b/>
          <w:bCs/>
          <w:noProof/>
        </w:rPr>
      </w:pPr>
    </w:p>
    <w:p w14:paraId="686CA8EE" w14:textId="77777777" w:rsidR="00E906B6" w:rsidRPr="00CD1044" w:rsidRDefault="00E906B6" w:rsidP="00E906B6">
      <w:pPr>
        <w:spacing w:after="160" w:line="278" w:lineRule="auto"/>
        <w:rPr>
          <w:rFonts w:asciiTheme="minorHAnsi" w:hAnsiTheme="minorHAnsi"/>
          <w:b/>
          <w:bCs/>
          <w:noProof/>
        </w:rPr>
      </w:pPr>
      <w:r w:rsidRPr="00CD1044">
        <w:rPr>
          <w:rFonts w:asciiTheme="minorHAnsi" w:hAnsiTheme="minorHAnsi"/>
          <w:b/>
          <w:bCs/>
          <w:noProof/>
        </w:rPr>
        <w:lastRenderedPageBreak/>
        <w:t>Adding Control points:</w:t>
      </w:r>
    </w:p>
    <w:p w14:paraId="57A7B440" w14:textId="04D1C427" w:rsidR="00033DF6" w:rsidRPr="00CD1044" w:rsidRDefault="00E906B6" w:rsidP="00033DF6">
      <w:pPr>
        <w:spacing w:after="160" w:line="278" w:lineRule="auto"/>
        <w:rPr>
          <w:rFonts w:asciiTheme="minorHAnsi" w:hAnsiTheme="minorHAnsi"/>
          <w:noProof/>
        </w:rPr>
      </w:pPr>
      <w:r w:rsidRPr="00CD1044">
        <w:rPr>
          <w:rFonts w:asciiTheme="minorHAnsi" w:hAnsiTheme="minorHAnsi"/>
          <w:noProof/>
        </w:rPr>
        <w:t>The Catmull-Rom spline is a variation of the hermite spline that automatically computes the internal control points based on the positions of the neighbouring anchor points. However</w:t>
      </w:r>
      <w:r w:rsidR="00ED2EA7" w:rsidRPr="00CD1044">
        <w:rPr>
          <w:rFonts w:asciiTheme="minorHAnsi" w:hAnsiTheme="minorHAnsi"/>
          <w:noProof/>
        </w:rPr>
        <w:t xml:space="preserve">, since </w:t>
      </w:r>
      <w:r w:rsidR="00DA2E16" w:rsidRPr="00CD1044">
        <w:rPr>
          <w:rFonts w:asciiTheme="minorHAnsi" w:hAnsiTheme="minorHAnsi"/>
          <w:noProof/>
        </w:rPr>
        <w:t>control points are implicit, they are not</w:t>
      </w:r>
      <w:r w:rsidR="0016441F" w:rsidRPr="00CD1044">
        <w:rPr>
          <w:rFonts w:asciiTheme="minorHAnsi" w:hAnsiTheme="minorHAnsi"/>
          <w:noProof/>
        </w:rPr>
        <w:t xml:space="preserve"> directly rendered and the user cannot control the exact curvature of each segment. Therefore, to enable this fle</w:t>
      </w:r>
      <w:r w:rsidR="0065329A" w:rsidRPr="00CD1044">
        <w:rPr>
          <w:rFonts w:asciiTheme="minorHAnsi" w:hAnsiTheme="minorHAnsi"/>
          <w:noProof/>
        </w:rPr>
        <w:t xml:space="preserve">xibility, I decided to explivitly generate the </w:t>
      </w:r>
      <w:r w:rsidR="004C168D" w:rsidRPr="00CD1044">
        <w:rPr>
          <w:rFonts w:asciiTheme="minorHAnsi" w:hAnsiTheme="minorHAnsi"/>
          <w:noProof/>
        </w:rPr>
        <w:t>cubic bezier control points for each segment, which would allow the user to manualy move them to alter curvature.</w:t>
      </w:r>
      <w:r w:rsidR="00A035FF" w:rsidRPr="00CD1044">
        <w:rPr>
          <w:rFonts w:asciiTheme="minorHAnsi" w:hAnsiTheme="minorHAnsi"/>
          <w:noProof/>
        </w:rPr>
        <w:t xml:space="preserve"> </w:t>
      </w:r>
      <w:r w:rsidR="0052075B" w:rsidRPr="00CD1044">
        <w:rPr>
          <w:rFonts w:asciiTheme="minorHAnsi" w:hAnsiTheme="minorHAnsi"/>
          <w:noProof/>
        </w:rPr>
        <w:t>This is done by the Catmull-Rom to Bezier conversion</w:t>
      </w:r>
      <w:r w:rsidR="00573FC4" w:rsidRPr="00CD1044">
        <w:rPr>
          <w:rFonts w:asciiTheme="minorHAnsi" w:hAnsiTheme="minorHAnsi"/>
          <w:noProof/>
        </w:rPr>
        <w:t>, which uses the points p0 p1 p2 and p3 to compute the Bezier control points</w:t>
      </w:r>
      <w:r w:rsidR="00FA065E" w:rsidRPr="00CD1044">
        <w:rPr>
          <w:rFonts w:asciiTheme="minorHAnsi" w:hAnsiTheme="minorHAnsi"/>
          <w:noProof/>
        </w:rPr>
        <w:t xml:space="preserve"> b0 b1 b2 and b3</w:t>
      </w:r>
      <w:r w:rsidR="00573FC4" w:rsidRPr="00CD1044">
        <w:rPr>
          <w:rFonts w:asciiTheme="minorHAnsi" w:hAnsiTheme="minorHAnsi"/>
          <w:noProof/>
        </w:rPr>
        <w:t xml:space="preserve"> for a segment</w:t>
      </w:r>
      <w:r w:rsidR="00FA065E" w:rsidRPr="00CD1044">
        <w:rPr>
          <w:rFonts w:asciiTheme="minorHAnsi" w:hAnsiTheme="minorHAnsi"/>
          <w:noProof/>
        </w:rPr>
        <w:t xml:space="preserve">. Since a bezier curve </w:t>
      </w:r>
      <w:r w:rsidR="004001A9" w:rsidRPr="00CD1044">
        <w:rPr>
          <w:rFonts w:asciiTheme="minorHAnsi" w:hAnsiTheme="minorHAnsi"/>
          <w:noProof/>
        </w:rPr>
        <w:t xml:space="preserve">passes through the first and last point, and here p1 and p2 are the end points of the segment, </w:t>
      </w:r>
      <w:r w:rsidR="00464E88" w:rsidRPr="00CD1044">
        <w:rPr>
          <w:rFonts w:asciiTheme="minorHAnsi" w:hAnsiTheme="minorHAnsi"/>
          <w:noProof/>
        </w:rPr>
        <w:t>b0 = p1 and b3 = p2</w:t>
      </w:r>
      <w:r w:rsidR="00AB36CD" w:rsidRPr="00CD1044">
        <w:rPr>
          <w:rFonts w:asciiTheme="minorHAnsi" w:hAnsiTheme="minorHAnsi"/>
          <w:noProof/>
        </w:rPr>
        <w:t xml:space="preserve">. </w:t>
      </w:r>
      <w:r w:rsidR="00BE5AEF" w:rsidRPr="00CD1044">
        <w:rPr>
          <w:rFonts w:asciiTheme="minorHAnsi" w:hAnsiTheme="minorHAnsi"/>
          <w:noProof/>
        </w:rPr>
        <w:t xml:space="preserve"> The other points can be calculated as:</w:t>
      </w:r>
    </w:p>
    <w:p w14:paraId="470F50DB" w14:textId="414B659B" w:rsidR="00BE5AEF" w:rsidRPr="00CD1044" w:rsidRDefault="00BE5AEF" w:rsidP="00BE5AEF">
      <w:pPr>
        <w:spacing w:after="160" w:line="278" w:lineRule="auto"/>
        <w:jc w:val="center"/>
        <w:rPr>
          <w:rFonts w:asciiTheme="minorHAnsi" w:hAnsiTheme="minorHAnsi"/>
          <w:noProof/>
        </w:rPr>
      </w:pPr>
      <w:r w:rsidRPr="00CD1044">
        <w:rPr>
          <w:rFonts w:asciiTheme="minorHAnsi" w:hAnsiTheme="minorHAnsi"/>
          <w:noProof/>
        </w:rPr>
        <w:drawing>
          <wp:inline distT="0" distB="0" distL="0" distR="0" wp14:anchorId="0485CD8B" wp14:editId="0D3E4940">
            <wp:extent cx="1699662" cy="1250695"/>
            <wp:effectExtent l="0" t="0" r="2540" b="0"/>
            <wp:docPr id="2092179266"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79266" name="Picture 1" descr="A math equations with numbers and symbols&#10;&#10;AI-generated content may be incorrect."/>
                    <pic:cNvPicPr/>
                  </pic:nvPicPr>
                  <pic:blipFill>
                    <a:blip r:embed="rId103"/>
                    <a:stretch>
                      <a:fillRect/>
                    </a:stretch>
                  </pic:blipFill>
                  <pic:spPr>
                    <a:xfrm>
                      <a:off x="0" y="0"/>
                      <a:ext cx="1725441" cy="1269665"/>
                    </a:xfrm>
                    <a:prstGeom prst="rect">
                      <a:avLst/>
                    </a:prstGeom>
                  </pic:spPr>
                </pic:pic>
              </a:graphicData>
            </a:graphic>
          </wp:inline>
        </w:drawing>
      </w:r>
    </w:p>
    <w:p w14:paraId="2B999059" w14:textId="4D3A7BAF" w:rsidR="00E906B6" w:rsidRPr="00CD1044" w:rsidRDefault="00033DF6" w:rsidP="00033DF6">
      <w:pPr>
        <w:spacing w:after="160" w:line="278" w:lineRule="auto"/>
        <w:jc w:val="center"/>
        <w:rPr>
          <w:rFonts w:asciiTheme="minorHAnsi" w:hAnsiTheme="minorHAnsi"/>
          <w:noProof/>
        </w:rPr>
      </w:pPr>
      <w:r w:rsidRPr="00CD1044">
        <w:rPr>
          <w:rFonts w:asciiTheme="minorHAnsi" w:hAnsiTheme="minorHAnsi"/>
          <w:noProof/>
        </w:rPr>
        <w:drawing>
          <wp:inline distT="0" distB="0" distL="0" distR="0" wp14:anchorId="5ACC9256" wp14:editId="146EDBB2">
            <wp:extent cx="3232144" cy="4792711"/>
            <wp:effectExtent l="0" t="0" r="0" b="0"/>
            <wp:docPr id="1563275781" name="Picture 1" descr="A white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75781" name="Picture 1" descr="A whiteboard with writing on it&#10;&#10;AI-generated content may be incorrect."/>
                    <pic:cNvPicPr/>
                  </pic:nvPicPr>
                  <pic:blipFill>
                    <a:blip r:embed="rId104"/>
                    <a:stretch>
                      <a:fillRect/>
                    </a:stretch>
                  </pic:blipFill>
                  <pic:spPr>
                    <a:xfrm>
                      <a:off x="0" y="0"/>
                      <a:ext cx="3271277" cy="4850738"/>
                    </a:xfrm>
                    <a:prstGeom prst="rect">
                      <a:avLst/>
                    </a:prstGeom>
                  </pic:spPr>
                </pic:pic>
              </a:graphicData>
            </a:graphic>
          </wp:inline>
        </w:drawing>
      </w:r>
    </w:p>
    <w:p w14:paraId="18A659F7" w14:textId="77777777" w:rsidR="008A1C86" w:rsidRDefault="00E906B6" w:rsidP="00E906B6">
      <w:pPr>
        <w:spacing w:after="160" w:line="278" w:lineRule="auto"/>
        <w:rPr>
          <w:rFonts w:asciiTheme="minorHAnsi" w:hAnsiTheme="minorHAnsi"/>
          <w:b/>
          <w:bCs/>
          <w:noProof/>
        </w:rPr>
      </w:pPr>
      <w:r w:rsidRPr="00CD1044">
        <w:rPr>
          <w:rFonts w:asciiTheme="minorHAnsi" w:hAnsiTheme="minorHAnsi"/>
          <w:b/>
          <w:bCs/>
          <w:noProof/>
        </w:rPr>
        <w:lastRenderedPageBreak/>
        <w:t>Code:</w:t>
      </w:r>
    </w:p>
    <w:p w14:paraId="3D4370A9" w14:textId="30ED3F69"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t xml:space="preserve"> </w:t>
      </w:r>
      <w:r w:rsidRPr="00CD1044">
        <w:rPr>
          <w:rFonts w:asciiTheme="minorHAnsi" w:hAnsiTheme="minorHAnsi"/>
          <w:noProof/>
        </w:rPr>
        <w:drawing>
          <wp:inline distT="0" distB="0" distL="0" distR="0" wp14:anchorId="05552EFE" wp14:editId="5DCA3201">
            <wp:extent cx="5269633" cy="4267200"/>
            <wp:effectExtent l="0" t="0" r="1270" b="0"/>
            <wp:docPr id="10850635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63546" name="Picture 1" descr="A screenshot of a computer program&#10;&#10;AI-generated content may be incorrect."/>
                    <pic:cNvPicPr/>
                  </pic:nvPicPr>
                  <pic:blipFill>
                    <a:blip r:embed="rId105"/>
                    <a:stretch>
                      <a:fillRect/>
                    </a:stretch>
                  </pic:blipFill>
                  <pic:spPr>
                    <a:xfrm>
                      <a:off x="0" y="0"/>
                      <a:ext cx="5284563" cy="4279290"/>
                    </a:xfrm>
                    <a:prstGeom prst="rect">
                      <a:avLst/>
                    </a:prstGeom>
                  </pic:spPr>
                </pic:pic>
              </a:graphicData>
            </a:graphic>
          </wp:inline>
        </w:drawing>
      </w:r>
    </w:p>
    <w:p w14:paraId="5F45E46D" w14:textId="77777777" w:rsidR="00E906B6" w:rsidRPr="00CD1044" w:rsidRDefault="00E906B6">
      <w:pPr>
        <w:pStyle w:val="ListParagraph"/>
        <w:numPr>
          <w:ilvl w:val="0"/>
          <w:numId w:val="29"/>
        </w:numPr>
        <w:rPr>
          <w:noProof/>
        </w:rPr>
      </w:pPr>
      <w:r w:rsidRPr="00CD1044">
        <w:rPr>
          <w:noProof/>
        </w:rPr>
        <w:t>Second dragging check to see is any control points are selected</w:t>
      </w:r>
    </w:p>
    <w:p w14:paraId="4E30427C" w14:textId="12582DA8" w:rsidR="00E906B6" w:rsidRPr="008A1C86" w:rsidRDefault="00E906B6" w:rsidP="00E906B6">
      <w:pPr>
        <w:pStyle w:val="ListParagraph"/>
        <w:numPr>
          <w:ilvl w:val="0"/>
          <w:numId w:val="29"/>
        </w:numPr>
        <w:rPr>
          <w:noProof/>
        </w:rPr>
      </w:pPr>
      <w:r w:rsidRPr="00CD1044">
        <w:rPr>
          <w:noProof/>
        </w:rPr>
        <w:t xml:space="preserve">Is_anchor_point_selected flag to identify whether to index the control_points or anchor_points list. </w:t>
      </w:r>
    </w:p>
    <w:p w14:paraId="2C73813D"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drawing>
          <wp:inline distT="0" distB="0" distL="0" distR="0" wp14:anchorId="6B0A44EB" wp14:editId="482CD4F6">
            <wp:extent cx="3831245" cy="3009900"/>
            <wp:effectExtent l="0" t="0" r="4445" b="0"/>
            <wp:docPr id="2496050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05097" name="Picture 1" descr="A screenshot of a computer program&#10;&#10;AI-generated content may be incorrect."/>
                    <pic:cNvPicPr/>
                  </pic:nvPicPr>
                  <pic:blipFill>
                    <a:blip r:embed="rId106"/>
                    <a:stretch>
                      <a:fillRect/>
                    </a:stretch>
                  </pic:blipFill>
                  <pic:spPr>
                    <a:xfrm>
                      <a:off x="0" y="0"/>
                      <a:ext cx="3851522" cy="3025830"/>
                    </a:xfrm>
                    <a:prstGeom prst="rect">
                      <a:avLst/>
                    </a:prstGeom>
                  </pic:spPr>
                </pic:pic>
              </a:graphicData>
            </a:graphic>
          </wp:inline>
        </w:drawing>
      </w:r>
    </w:p>
    <w:p w14:paraId="6631D41B" w14:textId="77777777" w:rsidR="00E906B6" w:rsidRPr="00CD1044" w:rsidRDefault="00E906B6">
      <w:pPr>
        <w:pStyle w:val="ListParagraph"/>
        <w:numPr>
          <w:ilvl w:val="0"/>
          <w:numId w:val="29"/>
        </w:numPr>
        <w:rPr>
          <w:noProof/>
        </w:rPr>
      </w:pPr>
      <w:r w:rsidRPr="00CD1044">
        <w:rPr>
          <w:noProof/>
        </w:rPr>
        <w:t>Control points are rendered as Blue circles</w:t>
      </w:r>
    </w:p>
    <w:p w14:paraId="20A2EC92" w14:textId="77777777" w:rsidR="00E906B6" w:rsidRPr="00CD1044" w:rsidRDefault="00E906B6">
      <w:pPr>
        <w:pStyle w:val="ListParagraph"/>
        <w:numPr>
          <w:ilvl w:val="0"/>
          <w:numId w:val="29"/>
        </w:numPr>
        <w:rPr>
          <w:noProof/>
        </w:rPr>
      </w:pPr>
      <w:r w:rsidRPr="00CD1044">
        <w:rPr>
          <w:noProof/>
        </w:rPr>
        <w:lastRenderedPageBreak/>
        <w:t>A green line is drawn to connect the 2 control points that are tangent to the spline at the same point. This creates a “handle”</w:t>
      </w:r>
    </w:p>
    <w:p w14:paraId="255A71EF"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drawing>
          <wp:inline distT="0" distB="0" distL="0" distR="0" wp14:anchorId="7DAFC82F" wp14:editId="31838D9E">
            <wp:extent cx="4880484" cy="3906117"/>
            <wp:effectExtent l="0" t="0" r="0" b="5715"/>
            <wp:docPr id="14230678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67816" name="Picture 1" descr="A screenshot of a computer program&#10;&#10;AI-generated content may be incorrect."/>
                    <pic:cNvPicPr/>
                  </pic:nvPicPr>
                  <pic:blipFill>
                    <a:blip r:embed="rId107"/>
                    <a:stretch>
                      <a:fillRect/>
                    </a:stretch>
                  </pic:blipFill>
                  <pic:spPr>
                    <a:xfrm>
                      <a:off x="0" y="0"/>
                      <a:ext cx="4896709" cy="3919103"/>
                    </a:xfrm>
                    <a:prstGeom prst="rect">
                      <a:avLst/>
                    </a:prstGeom>
                  </pic:spPr>
                </pic:pic>
              </a:graphicData>
            </a:graphic>
          </wp:inline>
        </w:drawing>
      </w:r>
    </w:p>
    <w:p w14:paraId="19D1AFF3" w14:textId="77777777" w:rsidR="00E906B6" w:rsidRPr="00CD1044" w:rsidRDefault="00E906B6">
      <w:pPr>
        <w:pStyle w:val="ListParagraph"/>
        <w:numPr>
          <w:ilvl w:val="0"/>
          <w:numId w:val="29"/>
        </w:numPr>
        <w:rPr>
          <w:noProof/>
        </w:rPr>
      </w:pPr>
      <w:r w:rsidRPr="00CD1044">
        <w:rPr>
          <w:noProof/>
        </w:rPr>
        <w:t>get_bezier_points() method performs Catmull-Rom to Bezier conversion.</w:t>
      </w:r>
    </w:p>
    <w:p w14:paraId="1C57B3C1" w14:textId="77777777" w:rsidR="00E906B6" w:rsidRPr="00CD1044" w:rsidRDefault="00E906B6">
      <w:pPr>
        <w:pStyle w:val="ListParagraph"/>
        <w:numPr>
          <w:ilvl w:val="0"/>
          <w:numId w:val="29"/>
        </w:numPr>
        <w:rPr>
          <w:noProof/>
        </w:rPr>
      </w:pPr>
      <w:r w:rsidRPr="00CD1044">
        <w:rPr>
          <w:noProof/>
        </w:rPr>
        <w:t>update_control_points() method recomputes all control points each cycle.</w:t>
      </w:r>
    </w:p>
    <w:p w14:paraId="6B97A89C" w14:textId="77777777" w:rsidR="00E906B6" w:rsidRPr="00CD1044" w:rsidRDefault="00E906B6" w:rsidP="00E906B6">
      <w:pPr>
        <w:spacing w:after="160" w:line="278" w:lineRule="auto"/>
        <w:rPr>
          <w:rFonts w:asciiTheme="minorHAnsi" w:hAnsiTheme="minorHAnsi"/>
          <w:noProof/>
        </w:rPr>
      </w:pPr>
    </w:p>
    <w:p w14:paraId="24F9FF8F" w14:textId="5BDC426C" w:rsidR="00E906B6" w:rsidRPr="00CD1044" w:rsidRDefault="00E906B6" w:rsidP="00E906B6">
      <w:pPr>
        <w:spacing w:after="160" w:line="278" w:lineRule="auto"/>
        <w:rPr>
          <w:rFonts w:asciiTheme="minorHAnsi" w:hAnsiTheme="minorHAnsi"/>
          <w:b/>
          <w:bCs/>
          <w:noProof/>
        </w:rPr>
      </w:pPr>
      <w:r w:rsidRPr="00CD1044">
        <w:rPr>
          <w:rFonts w:asciiTheme="minorHAnsi" w:hAnsiTheme="minorHAnsi"/>
          <w:b/>
          <w:bCs/>
          <w:noProof/>
        </w:rPr>
        <w:t>Output:</w:t>
      </w:r>
    </w:p>
    <w:p w14:paraId="25CDC9E6"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drawing>
          <wp:inline distT="0" distB="0" distL="0" distR="0" wp14:anchorId="15BF3E39" wp14:editId="64C2C528">
            <wp:extent cx="3885278" cy="2495342"/>
            <wp:effectExtent l="0" t="0" r="1270" b="0"/>
            <wp:docPr id="826357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7169" name="Picture 1" descr="A screenshot of a computer&#10;&#10;AI-generated content may be incorrect."/>
                    <pic:cNvPicPr/>
                  </pic:nvPicPr>
                  <pic:blipFill>
                    <a:blip r:embed="rId108"/>
                    <a:stretch>
                      <a:fillRect/>
                    </a:stretch>
                  </pic:blipFill>
                  <pic:spPr>
                    <a:xfrm>
                      <a:off x="0" y="0"/>
                      <a:ext cx="3920641" cy="2518054"/>
                    </a:xfrm>
                    <a:prstGeom prst="rect">
                      <a:avLst/>
                    </a:prstGeom>
                  </pic:spPr>
                </pic:pic>
              </a:graphicData>
            </a:graphic>
          </wp:inline>
        </w:drawing>
      </w:r>
    </w:p>
    <w:p w14:paraId="62C731D4"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t xml:space="preserve">The control points generate handles that are tangent to the spline at the anchor points. The distance of the 2 control points on the same tangent from their anchor point is the </w:t>
      </w:r>
      <w:r w:rsidRPr="00CD1044">
        <w:rPr>
          <w:rFonts w:asciiTheme="minorHAnsi" w:hAnsiTheme="minorHAnsi"/>
          <w:noProof/>
        </w:rPr>
        <w:lastRenderedPageBreak/>
        <w:t xml:space="preserve">same. This is the characteristic shape of a Catmull-Rom spline. Local control is also maintained as moving a single point does not change the shape of the full spline as observed below: </w:t>
      </w:r>
    </w:p>
    <w:p w14:paraId="0ECF717A"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drawing>
          <wp:inline distT="0" distB="0" distL="0" distR="0" wp14:anchorId="1F126F11" wp14:editId="213BA95B">
            <wp:extent cx="3802879" cy="2447055"/>
            <wp:effectExtent l="0" t="0" r="0" b="4445"/>
            <wp:docPr id="1912218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18520" name="Picture 1" descr="A screenshot of a computer&#10;&#10;AI-generated content may be incorrect."/>
                    <pic:cNvPicPr/>
                  </pic:nvPicPr>
                  <pic:blipFill>
                    <a:blip r:embed="rId109"/>
                    <a:stretch>
                      <a:fillRect/>
                    </a:stretch>
                  </pic:blipFill>
                  <pic:spPr>
                    <a:xfrm>
                      <a:off x="0" y="0"/>
                      <a:ext cx="3851279" cy="2478199"/>
                    </a:xfrm>
                    <a:prstGeom prst="rect">
                      <a:avLst/>
                    </a:prstGeom>
                  </pic:spPr>
                </pic:pic>
              </a:graphicData>
            </a:graphic>
          </wp:inline>
        </w:drawing>
      </w:r>
      <w:r w:rsidRPr="00CD1044">
        <w:rPr>
          <w:rFonts w:asciiTheme="minorHAnsi" w:hAnsiTheme="minorHAnsi"/>
          <w:noProof/>
        </w:rPr>
        <w:t xml:space="preserve"> </w:t>
      </w:r>
    </w:p>
    <w:p w14:paraId="2756F0A0" w14:textId="2BED1283"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t xml:space="preserve">In a Catmull-Rom spline, the tangent control points are calculated based on the distance to the neighbouring points. The Moving the third anchor point closer to the first anchor point decreases the magnitude (dstance between the control points on at the same tangent) of the second control handle decreses. Since it is also further away from the fifth anchor point, the magnitude of the fourth control handle increases. </w:t>
      </w:r>
    </w:p>
    <w:p w14:paraId="4D59EE16"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t xml:space="preserve">Conversely, moving the third anchor point closer to the fifth anchor point and furhter from the first anchor point decreases the magnitude of the third control handle and increases the magnirude of the second control handle. </w:t>
      </w:r>
    </w:p>
    <w:p w14:paraId="0E0F922B" w14:textId="77777777" w:rsidR="00E906B6" w:rsidRPr="00CD1044" w:rsidRDefault="00E906B6" w:rsidP="00E906B6">
      <w:pPr>
        <w:spacing w:after="160" w:line="278" w:lineRule="auto"/>
        <w:rPr>
          <w:rFonts w:asciiTheme="minorHAnsi" w:hAnsiTheme="minorHAnsi"/>
          <w:b/>
          <w:bCs/>
          <w:noProof/>
        </w:rPr>
      </w:pPr>
      <w:r w:rsidRPr="00CD1044">
        <w:rPr>
          <w:rFonts w:asciiTheme="minorHAnsi" w:hAnsiTheme="minorHAnsi"/>
          <w:b/>
          <w:bCs/>
          <w:noProof/>
        </w:rPr>
        <w:t>Enabline control Handles:</w:t>
      </w:r>
    </w:p>
    <w:p w14:paraId="06673CBD"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u w:val="single"/>
        </w:rPr>
        <w:t>Rendering:</w:t>
      </w:r>
      <w:r w:rsidRPr="00CD1044">
        <w:rPr>
          <w:rFonts w:asciiTheme="minorHAnsi" w:hAnsiTheme="minorHAnsi"/>
          <w:noProof/>
        </w:rPr>
        <w:t xml:space="preserve"> To allow these control points to actually modify the shape of the curve, The curve can no longer be rendered using Catmull-Rom interpolation since this simply redefines the control points based on the distances to adjacent anchor points. To overcome this, I decided to implement De Castolijau’s algorithm for rendering the curve. De Castilijau’s algorithm is a reccursive algorithm that uses successive linear interpolation to define a bezier curve with a set of control points. In this case, each segment between 2 anchor points will be a defined by a cubic bezier curve.</w:t>
      </w:r>
    </w:p>
    <w:p w14:paraId="4191CC37"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t>Pseudocode:</w:t>
      </w:r>
    </w:p>
    <w:p w14:paraId="1154449B"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t>Function DeCastelijau(points, t)</w:t>
      </w:r>
    </w:p>
    <w:p w14:paraId="68D8B3FD"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tab/>
        <w:t>If number of points = 1</w:t>
      </w:r>
    </w:p>
    <w:p w14:paraId="5C7DEE44"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tab/>
      </w:r>
      <w:r w:rsidRPr="00CD1044">
        <w:rPr>
          <w:rFonts w:asciiTheme="minorHAnsi" w:hAnsiTheme="minorHAnsi"/>
          <w:noProof/>
        </w:rPr>
        <w:tab/>
        <w:t>Return points[0]</w:t>
      </w:r>
    </w:p>
    <w:p w14:paraId="662A7C1F"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tab/>
        <w:t>End if</w:t>
      </w:r>
    </w:p>
    <w:p w14:paraId="06E88DCD"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lastRenderedPageBreak/>
        <w:tab/>
        <w:t>new_points ← empty list</w:t>
      </w:r>
    </w:p>
    <w:p w14:paraId="2294B177"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tab/>
        <w:t>For point in points</w:t>
      </w:r>
    </w:p>
    <w:p w14:paraId="3D68DA5A"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tab/>
      </w:r>
      <w:r w:rsidRPr="00CD1044">
        <w:rPr>
          <w:rFonts w:asciiTheme="minorHAnsi" w:hAnsiTheme="minorHAnsi"/>
          <w:noProof/>
        </w:rPr>
        <w:tab/>
        <w:t>x ← ((1 - t) * point x) + (t * next point x)</w:t>
      </w:r>
    </w:p>
    <w:p w14:paraId="7A8D8A67" w14:textId="77777777" w:rsidR="00E906B6" w:rsidRPr="00CD1044" w:rsidRDefault="00E906B6" w:rsidP="00E906B6">
      <w:pPr>
        <w:spacing w:after="160" w:line="278" w:lineRule="auto"/>
        <w:ind w:left="720" w:firstLine="720"/>
        <w:rPr>
          <w:rFonts w:asciiTheme="minorHAnsi" w:hAnsiTheme="minorHAnsi"/>
          <w:noProof/>
        </w:rPr>
      </w:pPr>
      <w:r w:rsidRPr="00CD1044">
        <w:rPr>
          <w:rFonts w:asciiTheme="minorHAnsi" w:hAnsiTheme="minorHAnsi"/>
          <w:noProof/>
        </w:rPr>
        <w:t>y ← ((1 - t) * point y) + (t * next point y)</w:t>
      </w:r>
    </w:p>
    <w:p w14:paraId="23039E36" w14:textId="77777777" w:rsidR="00E906B6" w:rsidRPr="00CD1044" w:rsidRDefault="00E906B6" w:rsidP="00E906B6">
      <w:pPr>
        <w:spacing w:after="160" w:line="278" w:lineRule="auto"/>
        <w:ind w:left="720" w:firstLine="720"/>
        <w:rPr>
          <w:rFonts w:asciiTheme="minorHAnsi" w:hAnsiTheme="minorHAnsi"/>
          <w:noProof/>
        </w:rPr>
      </w:pPr>
      <w:r w:rsidRPr="00CD1044">
        <w:rPr>
          <w:rFonts w:asciiTheme="minorHAnsi" w:hAnsiTheme="minorHAnsi"/>
          <w:noProof/>
        </w:rPr>
        <w:t>ADD (x, y) TO new_points</w:t>
      </w:r>
    </w:p>
    <w:p w14:paraId="5CD93CC8"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tab/>
        <w:t>End for</w:t>
      </w:r>
    </w:p>
    <w:p w14:paraId="14FDA338"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tab/>
        <w:t>Return DeCastelijau(new_points, t)</w:t>
      </w:r>
    </w:p>
    <w:p w14:paraId="616B57A9"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t>End function</w:t>
      </w:r>
    </w:p>
    <w:p w14:paraId="6E0ED0B3" w14:textId="77777777" w:rsidR="00E906B6" w:rsidRPr="00CD1044" w:rsidRDefault="00E906B6" w:rsidP="00E906B6">
      <w:pPr>
        <w:spacing w:after="160" w:line="278" w:lineRule="auto"/>
        <w:rPr>
          <w:rFonts w:asciiTheme="minorHAnsi" w:hAnsiTheme="minorHAnsi"/>
          <w:b/>
          <w:bCs/>
          <w:noProof/>
        </w:rPr>
      </w:pPr>
      <w:r w:rsidRPr="00CD1044">
        <w:rPr>
          <w:rFonts w:asciiTheme="minorHAnsi" w:hAnsiTheme="minorHAnsi"/>
          <w:b/>
          <w:bCs/>
          <w:noProof/>
        </w:rPr>
        <w:t>Code:</w:t>
      </w:r>
    </w:p>
    <w:p w14:paraId="496948DB" w14:textId="77777777" w:rsidR="00E906B6" w:rsidRPr="00CD1044" w:rsidRDefault="00E906B6" w:rsidP="00E906B6">
      <w:pPr>
        <w:spacing w:after="160" w:line="278" w:lineRule="auto"/>
        <w:rPr>
          <w:rFonts w:asciiTheme="minorHAnsi" w:hAnsiTheme="minorHAnsi"/>
          <w:b/>
          <w:bCs/>
          <w:noProof/>
        </w:rPr>
      </w:pPr>
      <w:r w:rsidRPr="00CD1044">
        <w:rPr>
          <w:rFonts w:asciiTheme="minorHAnsi" w:hAnsiTheme="minorHAnsi"/>
          <w:b/>
          <w:bCs/>
          <w:noProof/>
        </w:rPr>
        <w:drawing>
          <wp:inline distT="0" distB="0" distL="0" distR="0" wp14:anchorId="21E17E4D" wp14:editId="62B722D7">
            <wp:extent cx="5731510" cy="3385820"/>
            <wp:effectExtent l="0" t="0" r="0" b="5080"/>
            <wp:docPr id="4228392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39257" name="Picture 1" descr="A screen shot of a computer program&#10;&#10;AI-generated content may be incorrect."/>
                    <pic:cNvPicPr/>
                  </pic:nvPicPr>
                  <pic:blipFill>
                    <a:blip r:embed="rId110"/>
                    <a:stretch>
                      <a:fillRect/>
                    </a:stretch>
                  </pic:blipFill>
                  <pic:spPr>
                    <a:xfrm>
                      <a:off x="0" y="0"/>
                      <a:ext cx="5731510" cy="3385820"/>
                    </a:xfrm>
                    <a:prstGeom prst="rect">
                      <a:avLst/>
                    </a:prstGeom>
                  </pic:spPr>
                </pic:pic>
              </a:graphicData>
            </a:graphic>
          </wp:inline>
        </w:drawing>
      </w:r>
    </w:p>
    <w:p w14:paraId="671CCDB3"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u w:val="single"/>
        </w:rPr>
        <w:t>Curve Continuity:</w:t>
      </w:r>
      <w:r w:rsidRPr="00CD1044">
        <w:rPr>
          <w:rFonts w:asciiTheme="minorHAnsi" w:hAnsiTheme="minorHAnsi"/>
          <w:noProof/>
        </w:rPr>
        <w:t xml:space="preserve">  </w:t>
      </w:r>
    </w:p>
    <w:p w14:paraId="570C4B8E" w14:textId="77777777" w:rsidR="00E906B6" w:rsidRPr="00CD1044" w:rsidRDefault="00E906B6" w:rsidP="00E906B6">
      <w:pPr>
        <w:spacing w:after="160" w:line="278" w:lineRule="auto"/>
        <w:rPr>
          <w:rFonts w:asciiTheme="minorHAnsi" w:hAnsiTheme="minorHAnsi"/>
          <w:noProof/>
        </w:rPr>
      </w:pPr>
      <w:r w:rsidRPr="00CD1044">
        <w:rPr>
          <w:rFonts w:asciiTheme="minorHAnsi" w:hAnsiTheme="minorHAnsi"/>
          <w:noProof/>
        </w:rPr>
        <w:t xml:space="preserve">One way of ensuring track shapes follow a certain degree of smoothness without sharp kinks is to ensure G1 continuity i.e tangent continuity. This ensures that all curves are connected, and their positions and directions match at the connection point. To implement this, whenever a control point is moved, the other controllment point tangent to the same anchor point must also be translated by the same amount in the opposite direction. This ensures that both points still lie on the same tangent line. </w:t>
      </w:r>
    </w:p>
    <w:p w14:paraId="0DBB6646" w14:textId="77777777" w:rsidR="00E906B6" w:rsidRPr="00CD1044" w:rsidRDefault="00E906B6" w:rsidP="00E906B6">
      <w:pPr>
        <w:spacing w:after="160" w:line="278" w:lineRule="auto"/>
        <w:rPr>
          <w:rFonts w:asciiTheme="minorHAnsi" w:hAnsiTheme="minorHAnsi"/>
          <w:b/>
          <w:bCs/>
          <w:noProof/>
        </w:rPr>
      </w:pPr>
      <w:r w:rsidRPr="00CD1044">
        <w:rPr>
          <w:rFonts w:asciiTheme="minorHAnsi" w:hAnsiTheme="minorHAnsi"/>
          <w:b/>
          <w:bCs/>
          <w:noProof/>
        </w:rPr>
        <w:t>Code:</w:t>
      </w:r>
    </w:p>
    <w:p w14:paraId="694F3D2E" w14:textId="77777777" w:rsidR="00E906B6" w:rsidRPr="00CD1044" w:rsidRDefault="00E906B6" w:rsidP="00E906B6">
      <w:pPr>
        <w:spacing w:after="160" w:line="278" w:lineRule="auto"/>
        <w:rPr>
          <w:rFonts w:asciiTheme="minorHAnsi" w:hAnsiTheme="minorHAnsi"/>
          <w:b/>
          <w:bCs/>
          <w:noProof/>
        </w:rPr>
      </w:pPr>
      <w:r w:rsidRPr="00CD1044">
        <w:rPr>
          <w:rFonts w:asciiTheme="minorHAnsi" w:hAnsiTheme="minorHAnsi"/>
          <w:b/>
          <w:bCs/>
          <w:noProof/>
        </w:rPr>
        <w:lastRenderedPageBreak/>
        <w:drawing>
          <wp:inline distT="0" distB="0" distL="0" distR="0" wp14:anchorId="26C08E43" wp14:editId="1F8D4A3C">
            <wp:extent cx="4258429" cy="3635186"/>
            <wp:effectExtent l="0" t="0" r="0" b="0"/>
            <wp:docPr id="48153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342" name="Picture 1" descr="A screenshot of a computer program&#10;&#10;AI-generated content may be incorrect."/>
                    <pic:cNvPicPr/>
                  </pic:nvPicPr>
                  <pic:blipFill>
                    <a:blip r:embed="rId111"/>
                    <a:stretch>
                      <a:fillRect/>
                    </a:stretch>
                  </pic:blipFill>
                  <pic:spPr>
                    <a:xfrm>
                      <a:off x="0" y="0"/>
                      <a:ext cx="4306180" cy="3675948"/>
                    </a:xfrm>
                    <a:prstGeom prst="rect">
                      <a:avLst/>
                    </a:prstGeom>
                  </pic:spPr>
                </pic:pic>
              </a:graphicData>
            </a:graphic>
          </wp:inline>
        </w:drawing>
      </w:r>
    </w:p>
    <w:p w14:paraId="1FEAFEEE" w14:textId="77777777" w:rsidR="00E906B6" w:rsidRPr="00CD1044" w:rsidRDefault="00E906B6">
      <w:pPr>
        <w:pStyle w:val="ListParagraph"/>
        <w:numPr>
          <w:ilvl w:val="0"/>
          <w:numId w:val="29"/>
        </w:numPr>
        <w:rPr>
          <w:b/>
          <w:bCs/>
          <w:noProof/>
        </w:rPr>
      </w:pPr>
      <w:r w:rsidRPr="00CD1044">
        <w:rPr>
          <w:noProof/>
        </w:rPr>
        <w:t>When new anchor point is created, the handle in previous segment is re -computed to ensure it remains tangent to the curve</w:t>
      </w:r>
    </w:p>
    <w:p w14:paraId="1542B58C" w14:textId="77777777" w:rsidR="00E906B6" w:rsidRPr="00CD1044" w:rsidRDefault="00E906B6" w:rsidP="00E906B6">
      <w:pPr>
        <w:spacing w:after="160" w:line="278" w:lineRule="auto"/>
        <w:rPr>
          <w:rFonts w:asciiTheme="minorHAnsi" w:hAnsiTheme="minorHAnsi"/>
          <w:b/>
          <w:bCs/>
          <w:noProof/>
        </w:rPr>
      </w:pPr>
      <w:r w:rsidRPr="00CD1044">
        <w:rPr>
          <w:rFonts w:asciiTheme="minorHAnsi" w:hAnsiTheme="minorHAnsi"/>
          <w:b/>
          <w:bCs/>
          <w:noProof/>
        </w:rPr>
        <w:drawing>
          <wp:inline distT="0" distB="0" distL="0" distR="0" wp14:anchorId="602269CE" wp14:editId="2341E432">
            <wp:extent cx="4555222" cy="2822158"/>
            <wp:effectExtent l="0" t="0" r="4445" b="0"/>
            <wp:docPr id="136609682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96828" name="Picture 1" descr="A computer screen shot of a program&#10;&#10;AI-generated content may be incorrect."/>
                    <pic:cNvPicPr/>
                  </pic:nvPicPr>
                  <pic:blipFill>
                    <a:blip r:embed="rId112"/>
                    <a:stretch>
                      <a:fillRect/>
                    </a:stretch>
                  </pic:blipFill>
                  <pic:spPr>
                    <a:xfrm>
                      <a:off x="0" y="0"/>
                      <a:ext cx="4604808" cy="2852879"/>
                    </a:xfrm>
                    <a:prstGeom prst="rect">
                      <a:avLst/>
                    </a:prstGeom>
                  </pic:spPr>
                </pic:pic>
              </a:graphicData>
            </a:graphic>
          </wp:inline>
        </w:drawing>
      </w:r>
    </w:p>
    <w:p w14:paraId="3B3B8178" w14:textId="77777777" w:rsidR="00E906B6" w:rsidRPr="00CD1044" w:rsidRDefault="00E906B6">
      <w:pPr>
        <w:pStyle w:val="ListParagraph"/>
        <w:numPr>
          <w:ilvl w:val="0"/>
          <w:numId w:val="29"/>
        </w:numPr>
        <w:rPr>
          <w:noProof/>
        </w:rPr>
      </w:pPr>
      <w:r w:rsidRPr="00CD1044">
        <w:rPr>
          <w:noProof/>
        </w:rPr>
        <w:t>Translation vector of the moved control point is calculated</w:t>
      </w:r>
    </w:p>
    <w:p w14:paraId="74E2A89D" w14:textId="77777777" w:rsidR="00E906B6" w:rsidRPr="00CD1044" w:rsidRDefault="00E906B6">
      <w:pPr>
        <w:pStyle w:val="ListParagraph"/>
        <w:numPr>
          <w:ilvl w:val="0"/>
          <w:numId w:val="29"/>
        </w:numPr>
        <w:rPr>
          <w:noProof/>
        </w:rPr>
      </w:pPr>
      <w:r w:rsidRPr="00CD1044">
        <w:rPr>
          <w:noProof/>
        </w:rPr>
        <w:t>The correspoding handle point (mirror point) is moved by the inverse of the translation vector</w:t>
      </w:r>
    </w:p>
    <w:p w14:paraId="366B8EF0" w14:textId="77777777" w:rsidR="00E906B6" w:rsidRPr="00CD1044" w:rsidRDefault="00E906B6" w:rsidP="00E906B6">
      <w:pPr>
        <w:rPr>
          <w:rFonts w:asciiTheme="minorHAnsi" w:hAnsiTheme="minorHAnsi"/>
          <w:b/>
          <w:bCs/>
          <w:noProof/>
        </w:rPr>
      </w:pPr>
      <w:r w:rsidRPr="00CD1044">
        <w:rPr>
          <w:rFonts w:asciiTheme="minorHAnsi" w:hAnsiTheme="minorHAnsi"/>
          <w:b/>
          <w:bCs/>
          <w:noProof/>
        </w:rPr>
        <w:t>Output:</w:t>
      </w:r>
    </w:p>
    <w:p w14:paraId="5757696C" w14:textId="77777777" w:rsidR="00E906B6" w:rsidRPr="00CD1044" w:rsidRDefault="00E906B6" w:rsidP="00E906B6">
      <w:pPr>
        <w:spacing w:after="160" w:line="278" w:lineRule="auto"/>
        <w:rPr>
          <w:rFonts w:asciiTheme="minorHAnsi" w:hAnsiTheme="minorHAnsi"/>
          <w:noProof/>
          <w14:ligatures w14:val="standardContextual"/>
        </w:rPr>
      </w:pPr>
      <w:r w:rsidRPr="00CD1044">
        <w:rPr>
          <w:rFonts w:asciiTheme="minorHAnsi" w:hAnsiTheme="minorHAnsi"/>
          <w:noProof/>
        </w:rPr>
        <w:lastRenderedPageBreak/>
        <w:drawing>
          <wp:inline distT="0" distB="0" distL="0" distR="0" wp14:anchorId="31DC1C45" wp14:editId="64354F31">
            <wp:extent cx="5390866" cy="3356002"/>
            <wp:effectExtent l="0" t="0" r="0" b="0"/>
            <wp:docPr id="2086339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39113" name="Picture 1" descr="A screenshot of a computer&#10;&#10;AI-generated content may be incorrect."/>
                    <pic:cNvPicPr/>
                  </pic:nvPicPr>
                  <pic:blipFill>
                    <a:blip r:embed="rId113"/>
                    <a:stretch>
                      <a:fillRect/>
                    </a:stretch>
                  </pic:blipFill>
                  <pic:spPr>
                    <a:xfrm>
                      <a:off x="0" y="0"/>
                      <a:ext cx="5403497" cy="3363865"/>
                    </a:xfrm>
                    <a:prstGeom prst="rect">
                      <a:avLst/>
                    </a:prstGeom>
                  </pic:spPr>
                </pic:pic>
              </a:graphicData>
            </a:graphic>
          </wp:inline>
        </w:drawing>
      </w:r>
    </w:p>
    <w:p w14:paraId="4F744513" w14:textId="77777777" w:rsidR="00E906B6" w:rsidRPr="00CD1044" w:rsidRDefault="00E906B6">
      <w:pPr>
        <w:pStyle w:val="ListParagraph"/>
        <w:numPr>
          <w:ilvl w:val="0"/>
          <w:numId w:val="29"/>
        </w:numPr>
        <w:rPr>
          <w:noProof/>
        </w:rPr>
      </w:pPr>
      <w:r w:rsidRPr="00CD1044">
        <w:rPr>
          <w:noProof/>
        </w:rPr>
        <w:t>New anchor points still joined using catmull-rom spline</w:t>
      </w:r>
    </w:p>
    <w:p w14:paraId="3A8AD8DF" w14:textId="77777777" w:rsidR="00E906B6" w:rsidRPr="00CD1044" w:rsidRDefault="00E906B6">
      <w:pPr>
        <w:pStyle w:val="ListParagraph"/>
        <w:numPr>
          <w:ilvl w:val="0"/>
          <w:numId w:val="29"/>
        </w:numPr>
        <w:rPr>
          <w:noProof/>
        </w:rPr>
      </w:pPr>
      <w:r w:rsidRPr="00CD1044">
        <w:rPr>
          <w:noProof/>
        </w:rPr>
        <w:t>Catmull-rom control points ensure handles are generated tangent and symmetric.</w:t>
      </w:r>
    </w:p>
    <w:p w14:paraId="7BAEBD39" w14:textId="77777777" w:rsidR="00E906B6" w:rsidRPr="00CD1044" w:rsidRDefault="00E906B6" w:rsidP="00E906B6">
      <w:pPr>
        <w:spacing w:after="160" w:line="278" w:lineRule="auto"/>
        <w:rPr>
          <w:rFonts w:asciiTheme="minorHAnsi" w:hAnsiTheme="minorHAnsi"/>
          <w:noProof/>
          <w14:ligatures w14:val="standardContextual"/>
        </w:rPr>
      </w:pPr>
      <w:r w:rsidRPr="00CD1044">
        <w:rPr>
          <w:rFonts w:asciiTheme="minorHAnsi" w:hAnsiTheme="minorHAnsi"/>
          <w:noProof/>
        </w:rPr>
        <w:drawing>
          <wp:inline distT="0" distB="0" distL="0" distR="0" wp14:anchorId="6C2BF99E" wp14:editId="6E141509">
            <wp:extent cx="4907280" cy="2742879"/>
            <wp:effectExtent l="0" t="0" r="0" b="635"/>
            <wp:docPr id="1398529324" name="Picture 1" descr="A line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29324" name="Picture 1" descr="A line with dots and lines&#10;&#10;AI-generated content may be incorrect."/>
                    <pic:cNvPicPr/>
                  </pic:nvPicPr>
                  <pic:blipFill>
                    <a:blip r:embed="rId114"/>
                    <a:stretch>
                      <a:fillRect/>
                    </a:stretch>
                  </pic:blipFill>
                  <pic:spPr>
                    <a:xfrm>
                      <a:off x="0" y="0"/>
                      <a:ext cx="4978110" cy="2782469"/>
                    </a:xfrm>
                    <a:prstGeom prst="rect">
                      <a:avLst/>
                    </a:prstGeom>
                  </pic:spPr>
                </pic:pic>
              </a:graphicData>
            </a:graphic>
          </wp:inline>
        </w:drawing>
      </w:r>
    </w:p>
    <w:p w14:paraId="799E2838" w14:textId="77777777" w:rsidR="00E906B6" w:rsidRPr="00CD1044" w:rsidRDefault="00E906B6">
      <w:pPr>
        <w:pStyle w:val="ListParagraph"/>
        <w:numPr>
          <w:ilvl w:val="0"/>
          <w:numId w:val="29"/>
        </w:numPr>
        <w:rPr>
          <w:noProof/>
        </w:rPr>
      </w:pPr>
      <w:r w:rsidRPr="00CD1044">
        <w:rPr>
          <w:noProof/>
        </w:rPr>
        <w:t>When control point (on the 4</w:t>
      </w:r>
      <w:r w:rsidRPr="00CD1044">
        <w:rPr>
          <w:noProof/>
          <w:vertAlign w:val="superscript"/>
        </w:rPr>
        <w:t>th</w:t>
      </w:r>
      <w:r w:rsidRPr="00CD1044">
        <w:rPr>
          <w:noProof/>
        </w:rPr>
        <w:t xml:space="preserve"> handle) is moved, the corresponding control point also moves, ensuing handle remains tangent, and symmetric</w:t>
      </w:r>
    </w:p>
    <w:p w14:paraId="4379D791" w14:textId="77777777" w:rsidR="00E906B6" w:rsidRPr="00CD1044" w:rsidRDefault="00E906B6">
      <w:pPr>
        <w:pStyle w:val="ListParagraph"/>
        <w:numPr>
          <w:ilvl w:val="0"/>
          <w:numId w:val="29"/>
        </w:numPr>
        <w:rPr>
          <w:noProof/>
        </w:rPr>
      </w:pPr>
      <w:r w:rsidRPr="00CD1044">
        <w:rPr>
          <w:noProof/>
        </w:rPr>
        <w:t>Moving one handle only changes the shape of the local segment</w:t>
      </w:r>
    </w:p>
    <w:p w14:paraId="344FACD2" w14:textId="77777777" w:rsidR="00E906B6" w:rsidRPr="00CD1044" w:rsidRDefault="00E906B6">
      <w:pPr>
        <w:pStyle w:val="ListParagraph"/>
        <w:numPr>
          <w:ilvl w:val="0"/>
          <w:numId w:val="29"/>
        </w:numPr>
        <w:rPr>
          <w:noProof/>
        </w:rPr>
      </w:pPr>
      <w:r w:rsidRPr="00CD1044">
        <w:rPr>
          <w:noProof/>
        </w:rPr>
        <w:t>De castelijau’’s algorithm correctly computes new bezier spline using manually set control points.</w:t>
      </w:r>
    </w:p>
    <w:p w14:paraId="6FA5B147" w14:textId="77777777" w:rsidR="00E906B6" w:rsidRPr="00CD1044" w:rsidRDefault="00E906B6" w:rsidP="00E906B6">
      <w:pPr>
        <w:pStyle w:val="ListParagraph"/>
        <w:rPr>
          <w:noProof/>
        </w:rPr>
      </w:pPr>
    </w:p>
    <w:p w14:paraId="428EEB73" w14:textId="77777777" w:rsidR="00E906B6" w:rsidRPr="00CD1044" w:rsidRDefault="00E906B6" w:rsidP="00E906B6">
      <w:pPr>
        <w:pStyle w:val="ListParagraph"/>
        <w:rPr>
          <w:noProof/>
        </w:rPr>
      </w:pPr>
    </w:p>
    <w:p w14:paraId="7FEB81F3" w14:textId="77777777" w:rsidR="00E906B6" w:rsidRPr="00CD1044" w:rsidRDefault="00E906B6" w:rsidP="00E906B6">
      <w:pPr>
        <w:pStyle w:val="ListParagraph"/>
        <w:ind w:hanging="578"/>
        <w:rPr>
          <w:noProof/>
        </w:rPr>
      </w:pPr>
      <w:r w:rsidRPr="00CD1044">
        <w:rPr>
          <w:noProof/>
        </w:rPr>
        <w:lastRenderedPageBreak/>
        <w:t>Although G1 continuity ensures a considerable degree of regularity, there are still other parameters that must be moderated. These are mainly overlaps and kinks, which are both still possible even under the enforced G1 continuity</w:t>
      </w:r>
    </w:p>
    <w:p w14:paraId="08E54C0E" w14:textId="77777777" w:rsidR="00E906B6" w:rsidRPr="00CD1044" w:rsidRDefault="00E906B6" w:rsidP="00E906B6">
      <w:pPr>
        <w:spacing w:after="160" w:line="278" w:lineRule="auto"/>
        <w:rPr>
          <w:rFonts w:asciiTheme="minorHAnsi" w:hAnsiTheme="minorHAnsi"/>
          <w:noProof/>
          <w14:ligatures w14:val="standardContextual"/>
        </w:rPr>
      </w:pPr>
      <w:r w:rsidRPr="00CD1044">
        <w:rPr>
          <w:rFonts w:asciiTheme="minorHAnsi" w:hAnsiTheme="minorHAnsi"/>
          <w:noProof/>
          <w14:ligatures w14:val="standardContextual"/>
        </w:rPr>
        <w:drawing>
          <wp:inline distT="0" distB="0" distL="0" distR="0" wp14:anchorId="1377F707" wp14:editId="7C4C8BA6">
            <wp:extent cx="5199895" cy="2552131"/>
            <wp:effectExtent l="0" t="0" r="0" b="635"/>
            <wp:docPr id="1148653760" name="Picture 1" descr="A line drawing of a ro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53760" name="Picture 1" descr="A line drawing of a route&#10;&#10;AI-generated content may be incorrect."/>
                    <pic:cNvPicPr/>
                  </pic:nvPicPr>
                  <pic:blipFill>
                    <a:blip r:embed="rId115"/>
                    <a:stretch>
                      <a:fillRect/>
                    </a:stretch>
                  </pic:blipFill>
                  <pic:spPr>
                    <a:xfrm>
                      <a:off x="0" y="0"/>
                      <a:ext cx="5257144" cy="2580229"/>
                    </a:xfrm>
                    <a:prstGeom prst="rect">
                      <a:avLst/>
                    </a:prstGeom>
                  </pic:spPr>
                </pic:pic>
              </a:graphicData>
            </a:graphic>
          </wp:inline>
        </w:drawing>
      </w:r>
      <w:r w:rsidRPr="00CD1044">
        <w:rPr>
          <w:rFonts w:asciiTheme="minorHAnsi" w:hAnsiTheme="minorHAnsi"/>
          <w:noProof/>
          <w14:ligatures w14:val="standardContextual"/>
        </w:rPr>
        <w:t xml:space="preserve"> </w:t>
      </w:r>
    </w:p>
    <w:p w14:paraId="25AD0802" w14:textId="5132CECF" w:rsidR="007E6866" w:rsidRPr="00CD1044" w:rsidRDefault="00E906B6" w:rsidP="00E906B6">
      <w:pPr>
        <w:spacing w:after="160" w:line="278" w:lineRule="auto"/>
        <w:rPr>
          <w:rFonts w:asciiTheme="minorHAnsi" w:hAnsiTheme="minorHAnsi"/>
          <w:noProof/>
        </w:rPr>
      </w:pPr>
      <w:r w:rsidRPr="00CD1044">
        <w:rPr>
          <w:rFonts w:asciiTheme="minorHAnsi" w:hAnsiTheme="minorHAnsi"/>
          <w:noProof/>
          <w14:ligatures w14:val="standardContextual"/>
        </w:rPr>
        <w:drawing>
          <wp:inline distT="0" distB="0" distL="0" distR="0" wp14:anchorId="1F9663C8" wp14:editId="677EA886">
            <wp:extent cx="5396373" cy="3398293"/>
            <wp:effectExtent l="0" t="0" r="1270" b="5715"/>
            <wp:docPr id="812011503" name="Picture 1" descr="A drawing of a curv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11503" name="Picture 1" descr="A drawing of a curved line&#10;&#10;AI-generated content may be incorrect."/>
                    <pic:cNvPicPr/>
                  </pic:nvPicPr>
                  <pic:blipFill>
                    <a:blip r:embed="rId116"/>
                    <a:stretch>
                      <a:fillRect/>
                    </a:stretch>
                  </pic:blipFill>
                  <pic:spPr>
                    <a:xfrm>
                      <a:off x="0" y="0"/>
                      <a:ext cx="5473032" cy="3446568"/>
                    </a:xfrm>
                    <a:prstGeom prst="rect">
                      <a:avLst/>
                    </a:prstGeom>
                  </pic:spPr>
                </pic:pic>
              </a:graphicData>
            </a:graphic>
          </wp:inline>
        </w:drawing>
      </w:r>
    </w:p>
    <w:p w14:paraId="1A265776" w14:textId="732CFC97" w:rsidR="00C35E26" w:rsidRPr="00CD1044" w:rsidRDefault="00C35E26" w:rsidP="00E906B6">
      <w:pPr>
        <w:spacing w:after="160" w:line="278" w:lineRule="auto"/>
        <w:rPr>
          <w:rFonts w:asciiTheme="minorHAnsi" w:hAnsiTheme="minorHAnsi"/>
          <w:noProof/>
        </w:rPr>
      </w:pPr>
      <w:r w:rsidRPr="00CD1044">
        <w:rPr>
          <w:rFonts w:asciiTheme="minorHAnsi" w:hAnsiTheme="minorHAnsi"/>
          <w:noProof/>
        </w:rPr>
        <w:t xml:space="preserve">A contraint that can be added to limit kinks is to </w:t>
      </w:r>
      <w:r w:rsidR="003E5D98" w:rsidRPr="00CD1044">
        <w:rPr>
          <w:rFonts w:asciiTheme="minorHAnsi" w:hAnsiTheme="minorHAnsi"/>
          <w:noProof/>
        </w:rPr>
        <w:t xml:space="preserve">set a limit on how long the handles can be, i.e, how far away a control point can be from the respective anchor point. </w:t>
      </w:r>
    </w:p>
    <w:p w14:paraId="5CE7A7DB" w14:textId="5518F8A4" w:rsidR="00F37CF1" w:rsidRPr="00CD1044" w:rsidRDefault="00F37CF1" w:rsidP="00E906B6">
      <w:pPr>
        <w:spacing w:after="160" w:line="278" w:lineRule="auto"/>
        <w:rPr>
          <w:rFonts w:asciiTheme="minorHAnsi" w:hAnsiTheme="minorHAnsi"/>
          <w:noProof/>
        </w:rPr>
      </w:pPr>
      <w:r w:rsidRPr="00CD1044">
        <w:rPr>
          <w:rFonts w:asciiTheme="minorHAnsi" w:hAnsiTheme="minorHAnsi"/>
          <w:noProof/>
        </w:rPr>
        <w:drawing>
          <wp:inline distT="0" distB="0" distL="0" distR="0" wp14:anchorId="3A0797A0" wp14:editId="6CCB50E3">
            <wp:extent cx="5731510" cy="216535"/>
            <wp:effectExtent l="0" t="0" r="0" b="0"/>
            <wp:docPr id="107253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39691" name=""/>
                    <pic:cNvPicPr/>
                  </pic:nvPicPr>
                  <pic:blipFill>
                    <a:blip r:embed="rId117"/>
                    <a:stretch>
                      <a:fillRect/>
                    </a:stretch>
                  </pic:blipFill>
                  <pic:spPr>
                    <a:xfrm>
                      <a:off x="0" y="0"/>
                      <a:ext cx="6289004" cy="237597"/>
                    </a:xfrm>
                    <a:prstGeom prst="rect">
                      <a:avLst/>
                    </a:prstGeom>
                  </pic:spPr>
                </pic:pic>
              </a:graphicData>
            </a:graphic>
          </wp:inline>
        </w:drawing>
      </w:r>
    </w:p>
    <w:p w14:paraId="3ADA0742" w14:textId="77777777" w:rsidR="00637C39" w:rsidRPr="00CD1044" w:rsidRDefault="00F37CF1" w:rsidP="00E906B6">
      <w:pPr>
        <w:spacing w:after="160" w:line="278" w:lineRule="auto"/>
        <w:rPr>
          <w:rFonts w:asciiTheme="minorHAnsi" w:hAnsiTheme="minorHAnsi"/>
          <w:noProof/>
        </w:rPr>
      </w:pPr>
      <w:r w:rsidRPr="00CD1044">
        <w:rPr>
          <w:rFonts w:asciiTheme="minorHAnsi" w:hAnsiTheme="minorHAnsi"/>
          <w:noProof/>
        </w:rPr>
        <w:t>Another contraint I experimented with is to set a limit on how close any 2 anhchor points can be.</w:t>
      </w:r>
    </w:p>
    <w:p w14:paraId="07A3FFF9" w14:textId="399F99BF" w:rsidR="00637C39" w:rsidRPr="00CD1044" w:rsidRDefault="00F37CF1" w:rsidP="00E906B6">
      <w:pPr>
        <w:spacing w:after="160" w:line="278" w:lineRule="auto"/>
        <w:rPr>
          <w:rFonts w:asciiTheme="minorHAnsi" w:hAnsiTheme="minorHAnsi"/>
          <w:noProof/>
        </w:rPr>
      </w:pPr>
      <w:r w:rsidRPr="00CD1044">
        <w:rPr>
          <w:rFonts w:asciiTheme="minorHAnsi" w:hAnsiTheme="minorHAnsi"/>
          <w:noProof/>
        </w:rPr>
        <w:lastRenderedPageBreak/>
        <w:t xml:space="preserve"> </w:t>
      </w:r>
      <w:r w:rsidR="00637C39" w:rsidRPr="00CD1044">
        <w:rPr>
          <w:rFonts w:asciiTheme="minorHAnsi" w:hAnsiTheme="minorHAnsi"/>
          <w:noProof/>
        </w:rPr>
        <w:drawing>
          <wp:inline distT="0" distB="0" distL="0" distR="0" wp14:anchorId="0E47C4AD" wp14:editId="216CEBA5">
            <wp:extent cx="4724400" cy="2413000"/>
            <wp:effectExtent l="0" t="0" r="0" b="0"/>
            <wp:docPr id="1256677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7764" name="Picture 1" descr="A screenshot of a computer program&#10;&#10;AI-generated content may be incorrect."/>
                    <pic:cNvPicPr/>
                  </pic:nvPicPr>
                  <pic:blipFill>
                    <a:blip r:embed="rId118"/>
                    <a:stretch>
                      <a:fillRect/>
                    </a:stretch>
                  </pic:blipFill>
                  <pic:spPr>
                    <a:xfrm>
                      <a:off x="0" y="0"/>
                      <a:ext cx="4724400" cy="2413000"/>
                    </a:xfrm>
                    <a:prstGeom prst="rect">
                      <a:avLst/>
                    </a:prstGeom>
                  </pic:spPr>
                </pic:pic>
              </a:graphicData>
            </a:graphic>
          </wp:inline>
        </w:drawing>
      </w:r>
    </w:p>
    <w:p w14:paraId="7D73A843" w14:textId="559E733D" w:rsidR="00413BA9" w:rsidRPr="00CD1044" w:rsidRDefault="00A46578" w:rsidP="00E906B6">
      <w:pPr>
        <w:spacing w:after="160" w:line="278" w:lineRule="auto"/>
        <w:rPr>
          <w:rFonts w:asciiTheme="minorHAnsi" w:hAnsiTheme="minorHAnsi"/>
          <w:noProof/>
        </w:rPr>
      </w:pPr>
      <w:r w:rsidRPr="00CD1044">
        <w:rPr>
          <w:rFonts w:asciiTheme="minorHAnsi" w:hAnsiTheme="minorHAnsi"/>
          <w:noProof/>
        </w:rPr>
        <w:t xml:space="preserve">However when implementing this contraint, I began to realise that this method of ensures every single movement adheres to a set of rules actually leads to a </w:t>
      </w:r>
      <w:r w:rsidR="001F1DE4" w:rsidRPr="00CD1044">
        <w:rPr>
          <w:rFonts w:asciiTheme="minorHAnsi" w:hAnsiTheme="minorHAnsi"/>
          <w:noProof/>
        </w:rPr>
        <w:t>clunky user experience, since there are so many invalidities to manage. Hence I decided to only implement the max handle length, and to enfore all other contraints like overlaps, overly sharp coners etc. I would simply highlisght the invalid portions of the track. This would still allow the user considerable freedom and a smooth experience while also ensure track validitiy.</w:t>
      </w:r>
    </w:p>
    <w:p w14:paraId="42E70296" w14:textId="77777777" w:rsidR="001F1DE4" w:rsidRPr="00CD1044" w:rsidRDefault="001F1DE4" w:rsidP="001F1DE4">
      <w:pPr>
        <w:spacing w:after="160" w:line="278" w:lineRule="auto"/>
        <w:rPr>
          <w:rFonts w:asciiTheme="minorHAnsi" w:hAnsiTheme="minorHAnsi"/>
          <w:noProof/>
          <w:u w:val="single"/>
        </w:rPr>
      </w:pPr>
      <w:r w:rsidRPr="00CD1044">
        <w:rPr>
          <w:rFonts w:asciiTheme="minorHAnsi" w:hAnsiTheme="minorHAnsi"/>
          <w:b/>
          <w:bCs/>
          <w:noProof/>
          <w:u w:val="single"/>
        </w:rPr>
        <w:t>Adding walls</w:t>
      </w:r>
      <w:r w:rsidRPr="00CD1044">
        <w:rPr>
          <w:rFonts w:asciiTheme="minorHAnsi" w:hAnsiTheme="minorHAnsi"/>
          <w:noProof/>
          <w:u w:val="single"/>
        </w:rPr>
        <w:t>:</w:t>
      </w:r>
    </w:p>
    <w:p w14:paraId="286465DA" w14:textId="2DE67D41" w:rsidR="001F1DE4" w:rsidRPr="00CD1044" w:rsidRDefault="005A65F5" w:rsidP="001F1DE4">
      <w:pPr>
        <w:spacing w:after="160" w:line="278" w:lineRule="auto"/>
        <w:rPr>
          <w:rFonts w:asciiTheme="minorHAnsi" w:hAnsiTheme="minorHAnsi"/>
          <w:noProof/>
        </w:rPr>
      </w:pPr>
      <w:r w:rsidRPr="00CD1044">
        <w:rPr>
          <w:rFonts w:asciiTheme="minorHAnsi" w:hAnsiTheme="minorHAnsi"/>
          <w:noProof/>
        </w:rPr>
        <w:t>Since the center line of the track (the track spine) is represented as a series of points</w:t>
      </w:r>
      <w:r w:rsidR="00533263" w:rsidRPr="00CD1044">
        <w:rPr>
          <w:rFonts w:asciiTheme="minorHAnsi" w:hAnsiTheme="minorHAnsi"/>
          <w:noProof/>
        </w:rPr>
        <w:t>, I can consider the spine as a series of line segments betwween each pair of points.</w:t>
      </w:r>
      <w:r w:rsidRPr="00CD1044">
        <w:rPr>
          <w:rFonts w:asciiTheme="minorHAnsi" w:hAnsiTheme="minorHAnsi"/>
          <w:noProof/>
        </w:rPr>
        <w:t xml:space="preserve"> </w:t>
      </w:r>
      <w:r w:rsidR="00533263" w:rsidRPr="00CD1044">
        <w:rPr>
          <w:rFonts w:asciiTheme="minorHAnsi" w:hAnsiTheme="minorHAnsi"/>
          <w:noProof/>
        </w:rPr>
        <w:t>M</w:t>
      </w:r>
      <w:r w:rsidRPr="00CD1044">
        <w:rPr>
          <w:rFonts w:asciiTheme="minorHAnsi" w:hAnsiTheme="minorHAnsi"/>
          <w:noProof/>
        </w:rPr>
        <w:t xml:space="preserve">y idea to generate walls is to generate </w:t>
      </w:r>
      <w:r w:rsidR="00C10A0D" w:rsidRPr="00CD1044">
        <w:rPr>
          <w:rFonts w:asciiTheme="minorHAnsi" w:hAnsiTheme="minorHAnsi"/>
          <w:noProof/>
        </w:rPr>
        <w:t xml:space="preserve">2 </w:t>
      </w:r>
      <w:r w:rsidR="00533263" w:rsidRPr="00CD1044">
        <w:rPr>
          <w:rFonts w:asciiTheme="minorHAnsi" w:hAnsiTheme="minorHAnsi"/>
          <w:noProof/>
        </w:rPr>
        <w:t xml:space="preserve">line segments parallel </w:t>
      </w:r>
      <w:r w:rsidR="00C10A0D" w:rsidRPr="00CD1044">
        <w:rPr>
          <w:rFonts w:asciiTheme="minorHAnsi" w:hAnsiTheme="minorHAnsi"/>
          <w:noProof/>
        </w:rPr>
        <w:t xml:space="preserve">and equidistant </w:t>
      </w:r>
      <w:r w:rsidR="00533263" w:rsidRPr="00CD1044">
        <w:rPr>
          <w:rFonts w:asciiTheme="minorHAnsi" w:hAnsiTheme="minorHAnsi"/>
          <w:noProof/>
        </w:rPr>
        <w:t xml:space="preserve">to each </w:t>
      </w:r>
      <w:r w:rsidR="00C10A0D" w:rsidRPr="00CD1044">
        <w:rPr>
          <w:rFonts w:asciiTheme="minorHAnsi" w:hAnsiTheme="minorHAnsi"/>
          <w:noProof/>
        </w:rPr>
        <w:t>spine segment</w:t>
      </w:r>
      <w:r w:rsidR="007127F7" w:rsidRPr="00CD1044">
        <w:rPr>
          <w:rFonts w:asciiTheme="minorHAnsi" w:hAnsiTheme="minorHAnsi"/>
          <w:noProof/>
        </w:rPr>
        <w:t>. The series of line segments o</w:t>
      </w:r>
      <w:r w:rsidR="00B7234C" w:rsidRPr="00CD1044">
        <w:rPr>
          <w:rFonts w:asciiTheme="minorHAnsi" w:hAnsiTheme="minorHAnsi"/>
          <w:noProof/>
        </w:rPr>
        <w:t xml:space="preserve">n one side of the spine can be considered the </w:t>
      </w:r>
      <w:r w:rsidR="000363B6" w:rsidRPr="00CD1044">
        <w:rPr>
          <w:rFonts w:asciiTheme="minorHAnsi" w:hAnsiTheme="minorHAnsi"/>
          <w:noProof/>
        </w:rPr>
        <w:t xml:space="preserve">‘inner wall’ and the other can be considered the ‘outer wall’. Here I have rendered </w:t>
      </w:r>
      <w:r w:rsidR="00215F5E" w:rsidRPr="00CD1044">
        <w:rPr>
          <w:rFonts w:asciiTheme="minorHAnsi" w:hAnsiTheme="minorHAnsi"/>
          <w:noProof/>
        </w:rPr>
        <w:t>inner wall to be orange and the outer wall to be purple.</w:t>
      </w:r>
    </w:p>
    <w:p w14:paraId="2ACC3FF5" w14:textId="77777777" w:rsidR="00BA02DF" w:rsidRPr="00CD1044" w:rsidRDefault="00BA02DF" w:rsidP="001F1DE4">
      <w:pPr>
        <w:spacing w:after="160" w:line="278" w:lineRule="auto"/>
        <w:rPr>
          <w:rFonts w:asciiTheme="minorHAnsi" w:hAnsiTheme="minorHAnsi"/>
          <w:noProof/>
        </w:rPr>
      </w:pPr>
    </w:p>
    <w:p w14:paraId="41595F2F" w14:textId="34369B4D" w:rsidR="00732F0A" w:rsidRDefault="00732F0A" w:rsidP="00E906B6">
      <w:pPr>
        <w:spacing w:after="160" w:line="278" w:lineRule="auto"/>
        <w:rPr>
          <w:rFonts w:asciiTheme="minorHAnsi" w:hAnsiTheme="minorHAnsi"/>
          <w:noProof/>
          <w14:ligatures w14:val="standardContextual"/>
        </w:rPr>
      </w:pPr>
      <w:r w:rsidRPr="00CD1044">
        <w:rPr>
          <w:rFonts w:asciiTheme="minorHAnsi" w:hAnsiTheme="minorHAnsi"/>
          <w:noProof/>
        </w:rPr>
        <w:lastRenderedPageBreak/>
        <w:drawing>
          <wp:inline distT="0" distB="0" distL="0" distR="0" wp14:anchorId="3BA8C64B" wp14:editId="0DB1F21A">
            <wp:extent cx="5254906" cy="5065541"/>
            <wp:effectExtent l="0" t="0" r="3175" b="1905"/>
            <wp:docPr id="9334290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29099" name="Picture 1" descr="A screenshot of a computer program&#10;&#10;AI-generated content may be incorrect."/>
                    <pic:cNvPicPr/>
                  </pic:nvPicPr>
                  <pic:blipFill>
                    <a:blip r:embed="rId119"/>
                    <a:stretch>
                      <a:fillRect/>
                    </a:stretch>
                  </pic:blipFill>
                  <pic:spPr>
                    <a:xfrm>
                      <a:off x="0" y="0"/>
                      <a:ext cx="5327282" cy="5135309"/>
                    </a:xfrm>
                    <a:prstGeom prst="rect">
                      <a:avLst/>
                    </a:prstGeom>
                  </pic:spPr>
                </pic:pic>
              </a:graphicData>
            </a:graphic>
          </wp:inline>
        </w:drawing>
      </w:r>
      <w:r w:rsidR="001A69A6" w:rsidRPr="00CD1044">
        <w:rPr>
          <w:rFonts w:asciiTheme="minorHAnsi" w:hAnsiTheme="minorHAnsi"/>
          <w:noProof/>
          <w14:ligatures w14:val="standardContextual"/>
        </w:rPr>
        <w:t xml:space="preserve"> </w:t>
      </w:r>
    </w:p>
    <w:p w14:paraId="0912AF19" w14:textId="595A8208" w:rsidR="00692705" w:rsidRPr="00CD1044" w:rsidRDefault="00692705" w:rsidP="00E906B6">
      <w:pPr>
        <w:spacing w:after="160" w:line="278" w:lineRule="auto"/>
        <w:rPr>
          <w:rFonts w:asciiTheme="minorHAnsi" w:hAnsiTheme="minorHAnsi"/>
          <w:noProof/>
          <w:sz w:val="22"/>
          <w:szCs w:val="20"/>
          <w14:ligatures w14:val="standardContextual"/>
        </w:rPr>
      </w:pPr>
      <w:r>
        <w:rPr>
          <w:rFonts w:asciiTheme="minorHAnsi" w:hAnsiTheme="minorHAnsi"/>
          <w:noProof/>
          <w14:ligatures w14:val="standardContextual"/>
        </w:rPr>
        <w:t>Output:</w:t>
      </w:r>
    </w:p>
    <w:p w14:paraId="0FEF5DF4" w14:textId="52AAAC21" w:rsidR="00D81280" w:rsidRPr="00CD1044" w:rsidRDefault="00E906B6" w:rsidP="00E906B6">
      <w:pPr>
        <w:spacing w:after="160" w:line="278" w:lineRule="auto"/>
        <w:rPr>
          <w:rFonts w:asciiTheme="minorHAnsi" w:eastAsiaTheme="majorEastAsia" w:hAnsiTheme="minorHAnsi" w:cstheme="majorBidi"/>
          <w:noProof/>
          <w:spacing w:val="-10"/>
          <w:kern w:val="28"/>
          <w:sz w:val="56"/>
          <w:szCs w:val="56"/>
          <w14:ligatures w14:val="standardContextual"/>
        </w:rPr>
      </w:pPr>
      <w:r w:rsidRPr="00CD1044">
        <w:rPr>
          <w:rFonts w:asciiTheme="minorHAnsi" w:eastAsiaTheme="majorEastAsia" w:hAnsiTheme="minorHAnsi" w:cstheme="majorBidi"/>
          <w:noProof/>
          <w:spacing w:val="-10"/>
          <w:kern w:val="28"/>
          <w:sz w:val="56"/>
          <w:szCs w:val="56"/>
          <w14:ligatures w14:val="standardContextual"/>
        </w:rPr>
        <w:drawing>
          <wp:inline distT="0" distB="0" distL="0" distR="0" wp14:anchorId="459589DD" wp14:editId="2C2ABADF">
            <wp:extent cx="5593976" cy="2951309"/>
            <wp:effectExtent l="0" t="0" r="0" b="0"/>
            <wp:docPr id="611138004"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38004" name="Picture 1" descr="A screenshot of a map&#10;&#10;AI-generated content may be incorrect."/>
                    <pic:cNvPicPr/>
                  </pic:nvPicPr>
                  <pic:blipFill>
                    <a:blip r:embed="rId120"/>
                    <a:stretch>
                      <a:fillRect/>
                    </a:stretch>
                  </pic:blipFill>
                  <pic:spPr>
                    <a:xfrm>
                      <a:off x="0" y="0"/>
                      <a:ext cx="5663574" cy="2988028"/>
                    </a:xfrm>
                    <a:prstGeom prst="rect">
                      <a:avLst/>
                    </a:prstGeom>
                  </pic:spPr>
                </pic:pic>
              </a:graphicData>
            </a:graphic>
          </wp:inline>
        </w:drawing>
      </w:r>
      <w:r w:rsidRPr="00CD1044">
        <w:rPr>
          <w:rFonts w:asciiTheme="minorHAnsi" w:eastAsiaTheme="majorEastAsia" w:hAnsiTheme="minorHAnsi" w:cstheme="majorBidi"/>
          <w:noProof/>
          <w:spacing w:val="-10"/>
          <w:kern w:val="28"/>
          <w:sz w:val="56"/>
          <w:szCs w:val="56"/>
          <w14:ligatures w14:val="standardContextual"/>
        </w:rPr>
        <w:t xml:space="preserve"> </w:t>
      </w:r>
    </w:p>
    <w:p w14:paraId="5F9D305A" w14:textId="77777777" w:rsidR="00BA02DF" w:rsidRPr="00CD1044" w:rsidRDefault="00BA02DF" w:rsidP="00E906B6">
      <w:pPr>
        <w:spacing w:after="160" w:line="278" w:lineRule="auto"/>
        <w:rPr>
          <w:rFonts w:asciiTheme="minorHAnsi" w:hAnsiTheme="minorHAnsi"/>
          <w:noProof/>
        </w:rPr>
      </w:pPr>
    </w:p>
    <w:p w14:paraId="389A10D3" w14:textId="3BA8BA37" w:rsidR="00413BA9" w:rsidRPr="00CD1044" w:rsidRDefault="00413BA9" w:rsidP="00E906B6">
      <w:pPr>
        <w:spacing w:after="160" w:line="278" w:lineRule="auto"/>
        <w:rPr>
          <w:rFonts w:asciiTheme="minorHAnsi" w:hAnsiTheme="minorHAnsi"/>
          <w:b/>
          <w:bCs/>
          <w:noProof/>
          <w:u w:val="single"/>
        </w:rPr>
      </w:pPr>
      <w:r w:rsidRPr="00CD1044">
        <w:rPr>
          <w:rFonts w:asciiTheme="minorHAnsi" w:hAnsiTheme="minorHAnsi"/>
          <w:b/>
          <w:bCs/>
          <w:noProof/>
          <w:u w:val="single"/>
        </w:rPr>
        <w:lastRenderedPageBreak/>
        <w:t>Toggleable control handles:</w:t>
      </w:r>
    </w:p>
    <w:p w14:paraId="3F09519F" w14:textId="4F302E58" w:rsidR="00413BA9" w:rsidRPr="00CD1044" w:rsidRDefault="00413BA9" w:rsidP="00E906B6">
      <w:pPr>
        <w:spacing w:after="160" w:line="278" w:lineRule="auto"/>
        <w:rPr>
          <w:rFonts w:asciiTheme="minorHAnsi" w:hAnsiTheme="minorHAnsi"/>
          <w:noProof/>
        </w:rPr>
      </w:pPr>
      <w:r w:rsidRPr="00CD1044">
        <w:rPr>
          <w:rFonts w:asciiTheme="minorHAnsi" w:hAnsiTheme="minorHAnsi"/>
          <w:noProof/>
        </w:rPr>
        <w:t xml:space="preserve">Having now experiemented with rendering curves both comepletely with Catmull-Rom interpolation and no control handles, as well as with De Castiljau’s algorithm with </w:t>
      </w:r>
      <w:r w:rsidR="003F4AEA" w:rsidRPr="00CD1044">
        <w:rPr>
          <w:rFonts w:asciiTheme="minorHAnsi" w:hAnsiTheme="minorHAnsi"/>
          <w:noProof/>
        </w:rPr>
        <w:t xml:space="preserve">editable control handles, I decided to implement both of these into my final track maker. The default setting is the Catmull-rom </w:t>
      </w:r>
      <w:r w:rsidR="00AD74F1" w:rsidRPr="00CD1044">
        <w:rPr>
          <w:rFonts w:asciiTheme="minorHAnsi" w:hAnsiTheme="minorHAnsi"/>
          <w:noProof/>
        </w:rPr>
        <w:t xml:space="preserve">spline without the control handles, but the user can click on a button to enable the control handles, which then switches to rendering with De Castiljau’s algorithm, and the user can </w:t>
      </w:r>
      <w:r w:rsidR="00A24E06" w:rsidRPr="00CD1044">
        <w:rPr>
          <w:rFonts w:asciiTheme="minorHAnsi" w:hAnsiTheme="minorHAnsi"/>
          <w:noProof/>
        </w:rPr>
        <w:t>edit the ocntrol handles.</w:t>
      </w:r>
    </w:p>
    <w:p w14:paraId="6395C4CA" w14:textId="16622F43" w:rsidR="00A24E06" w:rsidRPr="00CD1044" w:rsidRDefault="005C4E88" w:rsidP="00E906B6">
      <w:pPr>
        <w:spacing w:after="160" w:line="278" w:lineRule="auto"/>
        <w:rPr>
          <w:rFonts w:asciiTheme="minorHAnsi" w:hAnsiTheme="minorHAnsi"/>
          <w:noProof/>
        </w:rPr>
      </w:pPr>
      <w:r w:rsidRPr="00CD1044">
        <w:rPr>
          <w:rFonts w:asciiTheme="minorHAnsi" w:hAnsiTheme="minorHAnsi"/>
          <w:noProof/>
        </w:rPr>
        <w:t>In the TrackMakerUI gamemode:</w:t>
      </w:r>
    </w:p>
    <w:p w14:paraId="64021724" w14:textId="43A561CB" w:rsidR="005C4E88" w:rsidRPr="00CD1044" w:rsidRDefault="005C4E88" w:rsidP="00E906B6">
      <w:pPr>
        <w:spacing w:after="160" w:line="278" w:lineRule="auto"/>
        <w:rPr>
          <w:rFonts w:asciiTheme="minorHAnsi" w:hAnsiTheme="minorHAnsi"/>
          <w:b/>
          <w:bCs/>
          <w:noProof/>
        </w:rPr>
      </w:pPr>
      <w:r w:rsidRPr="00CD1044">
        <w:rPr>
          <w:rFonts w:asciiTheme="minorHAnsi" w:hAnsiTheme="minorHAnsi"/>
          <w:b/>
          <w:bCs/>
          <w:noProof/>
        </w:rPr>
        <w:drawing>
          <wp:inline distT="0" distB="0" distL="0" distR="0" wp14:anchorId="1ABE72B9" wp14:editId="712B2D63">
            <wp:extent cx="5731510" cy="2128520"/>
            <wp:effectExtent l="0" t="0" r="0" b="5080"/>
            <wp:docPr id="72034455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44556" name="Picture 1" descr="A screen shot of a computer code&#10;&#10;AI-generated content may be incorrect."/>
                    <pic:cNvPicPr/>
                  </pic:nvPicPr>
                  <pic:blipFill>
                    <a:blip r:embed="rId121"/>
                    <a:stretch>
                      <a:fillRect/>
                    </a:stretch>
                  </pic:blipFill>
                  <pic:spPr>
                    <a:xfrm>
                      <a:off x="0" y="0"/>
                      <a:ext cx="5731510" cy="2128520"/>
                    </a:xfrm>
                    <a:prstGeom prst="rect">
                      <a:avLst/>
                    </a:prstGeom>
                  </pic:spPr>
                </pic:pic>
              </a:graphicData>
            </a:graphic>
          </wp:inline>
        </w:drawing>
      </w:r>
    </w:p>
    <w:p w14:paraId="793C556C" w14:textId="6A675A80" w:rsidR="005C4E88" w:rsidRPr="00CD1044" w:rsidRDefault="00293C5E">
      <w:pPr>
        <w:pStyle w:val="ListParagraph"/>
        <w:numPr>
          <w:ilvl w:val="0"/>
          <w:numId w:val="29"/>
        </w:numPr>
        <w:rPr>
          <w:b/>
          <w:bCs/>
          <w:noProof/>
        </w:rPr>
      </w:pPr>
      <w:r w:rsidRPr="00CD1044">
        <w:rPr>
          <w:noProof/>
        </w:rPr>
        <w:t>If handles are enabled, the list of control points is generating using the Catmull-rom to bezier conversion.</w:t>
      </w:r>
    </w:p>
    <w:p w14:paraId="377E5684" w14:textId="6F2633A6" w:rsidR="00293C5E" w:rsidRPr="00CD1044" w:rsidRDefault="00293C5E">
      <w:pPr>
        <w:pStyle w:val="ListParagraph"/>
        <w:numPr>
          <w:ilvl w:val="0"/>
          <w:numId w:val="29"/>
        </w:numPr>
        <w:rPr>
          <w:b/>
          <w:bCs/>
          <w:noProof/>
        </w:rPr>
      </w:pPr>
      <w:r w:rsidRPr="00CD1044">
        <w:rPr>
          <w:noProof/>
        </w:rPr>
        <w:t>If handles are disabled, list of control points is cleared and curve is rendered using Catmull-rom interpolation.</w:t>
      </w:r>
    </w:p>
    <w:p w14:paraId="1A3295B9" w14:textId="7111E707" w:rsidR="00293C5E" w:rsidRPr="00CD1044" w:rsidRDefault="00AB2A60" w:rsidP="00293C5E">
      <w:pPr>
        <w:rPr>
          <w:rFonts w:asciiTheme="minorHAnsi" w:hAnsiTheme="minorHAnsi"/>
          <w:b/>
          <w:bCs/>
          <w:noProof/>
        </w:rPr>
      </w:pPr>
      <w:r w:rsidRPr="00CD1044">
        <w:rPr>
          <w:rFonts w:asciiTheme="minorHAnsi" w:hAnsiTheme="minorHAnsi"/>
          <w:b/>
          <w:bCs/>
          <w:noProof/>
        </w:rPr>
        <w:lastRenderedPageBreak/>
        <w:drawing>
          <wp:inline distT="0" distB="0" distL="0" distR="0" wp14:anchorId="56D8E8C2" wp14:editId="226AE0FB">
            <wp:extent cx="5731510" cy="3802380"/>
            <wp:effectExtent l="0" t="0" r="0" b="0"/>
            <wp:docPr id="101829490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94900" name="Picture 1" descr="A computer screen shot of a program&#10;&#10;AI-generated content may be incorrect."/>
                    <pic:cNvPicPr/>
                  </pic:nvPicPr>
                  <pic:blipFill>
                    <a:blip r:embed="rId122"/>
                    <a:stretch>
                      <a:fillRect/>
                    </a:stretch>
                  </pic:blipFill>
                  <pic:spPr>
                    <a:xfrm>
                      <a:off x="0" y="0"/>
                      <a:ext cx="5731510" cy="3802380"/>
                    </a:xfrm>
                    <a:prstGeom prst="rect">
                      <a:avLst/>
                    </a:prstGeom>
                  </pic:spPr>
                </pic:pic>
              </a:graphicData>
            </a:graphic>
          </wp:inline>
        </w:drawing>
      </w:r>
    </w:p>
    <w:p w14:paraId="3710F4ED" w14:textId="4AC89AE9" w:rsidR="00B92EF4" w:rsidRPr="00CD1044" w:rsidRDefault="00AB2A60">
      <w:pPr>
        <w:pStyle w:val="ListParagraph"/>
        <w:numPr>
          <w:ilvl w:val="0"/>
          <w:numId w:val="29"/>
        </w:numPr>
        <w:rPr>
          <w:b/>
          <w:bCs/>
          <w:noProof/>
        </w:rPr>
      </w:pPr>
      <w:r w:rsidRPr="00CD1044">
        <w:rPr>
          <w:noProof/>
        </w:rPr>
        <w:t>Control points are generated taking into account both closed and open tracks</w:t>
      </w:r>
    </w:p>
    <w:p w14:paraId="07EAB3BB" w14:textId="6C071810" w:rsidR="00651F5E" w:rsidRPr="00CD1044" w:rsidRDefault="00EB0505" w:rsidP="00AC3C52">
      <w:pPr>
        <w:rPr>
          <w:rFonts w:asciiTheme="minorHAnsi" w:hAnsiTheme="minorHAnsi"/>
          <w:noProof/>
        </w:rPr>
      </w:pPr>
      <w:r w:rsidRPr="00CD1044">
        <w:rPr>
          <w:rFonts w:asciiTheme="minorHAnsi" w:hAnsiTheme="minorHAnsi"/>
          <w:noProof/>
        </w:rPr>
        <w:t xml:space="preserve">Additionally, for all rendering and event handling, the functions </w:t>
      </w:r>
      <w:r w:rsidR="00D97DE0" w:rsidRPr="00CD1044">
        <w:rPr>
          <w:rFonts w:asciiTheme="minorHAnsi" w:hAnsiTheme="minorHAnsi"/>
          <w:noProof/>
        </w:rPr>
        <w:t xml:space="preserve">bypass anything to do with the control points </w:t>
      </w:r>
      <w:r w:rsidR="00AC3C52" w:rsidRPr="00CD1044">
        <w:rPr>
          <w:rFonts w:asciiTheme="minorHAnsi" w:hAnsiTheme="minorHAnsi"/>
          <w:noProof/>
        </w:rPr>
        <w:t>when the handles are disabled.</w:t>
      </w:r>
    </w:p>
    <w:p w14:paraId="3C3A1686" w14:textId="77777777" w:rsidR="00992B22" w:rsidRPr="00CD1044" w:rsidRDefault="006603AB" w:rsidP="00AC3C52">
      <w:pPr>
        <w:rPr>
          <w:rFonts w:asciiTheme="minorHAnsi" w:hAnsiTheme="minorHAnsi"/>
          <w:noProof/>
        </w:rPr>
      </w:pPr>
      <w:r w:rsidRPr="00CD1044">
        <w:rPr>
          <w:rFonts w:asciiTheme="minorHAnsi" w:hAnsiTheme="minorHAnsi"/>
          <w:noProof/>
          <w:u w:val="single"/>
        </w:rPr>
        <w:t>Handles Disabled</w:t>
      </w:r>
      <w:r w:rsidR="00992B22" w:rsidRPr="00CD1044">
        <w:rPr>
          <w:rFonts w:asciiTheme="minorHAnsi" w:hAnsiTheme="minorHAnsi"/>
          <w:noProof/>
          <w:u w:val="single"/>
        </w:rPr>
        <w:t>:</w:t>
      </w:r>
      <w:r w:rsidR="00992B22" w:rsidRPr="00CD1044">
        <w:rPr>
          <w:rFonts w:asciiTheme="minorHAnsi" w:hAnsiTheme="minorHAnsi"/>
          <w:noProof/>
        </w:rPr>
        <w:tab/>
      </w:r>
      <w:r w:rsidR="00992B22" w:rsidRPr="00CD1044">
        <w:rPr>
          <w:rFonts w:asciiTheme="minorHAnsi" w:hAnsiTheme="minorHAnsi"/>
          <w:noProof/>
        </w:rPr>
        <w:tab/>
      </w:r>
      <w:r w:rsidR="00992B22" w:rsidRPr="00CD1044">
        <w:rPr>
          <w:rFonts w:asciiTheme="minorHAnsi" w:hAnsiTheme="minorHAnsi"/>
          <w:noProof/>
        </w:rPr>
        <w:tab/>
      </w:r>
      <w:r w:rsidR="00992B22" w:rsidRPr="00CD1044">
        <w:rPr>
          <w:rFonts w:asciiTheme="minorHAnsi" w:hAnsiTheme="minorHAnsi"/>
          <w:noProof/>
        </w:rPr>
        <w:tab/>
      </w:r>
      <w:r w:rsidR="00992B22" w:rsidRPr="00CD1044">
        <w:rPr>
          <w:rFonts w:asciiTheme="minorHAnsi" w:hAnsiTheme="minorHAnsi"/>
          <w:noProof/>
        </w:rPr>
        <w:tab/>
      </w:r>
      <w:r w:rsidR="00992B22" w:rsidRPr="00CD1044">
        <w:rPr>
          <w:rFonts w:asciiTheme="minorHAnsi" w:hAnsiTheme="minorHAnsi"/>
          <w:noProof/>
        </w:rPr>
        <w:tab/>
      </w:r>
    </w:p>
    <w:p w14:paraId="6EDD00A4" w14:textId="2CCA0E81" w:rsidR="00992B22" w:rsidRPr="00CD1044" w:rsidRDefault="00992B22" w:rsidP="00AC3C52">
      <w:pPr>
        <w:rPr>
          <w:rFonts w:asciiTheme="minorHAnsi" w:hAnsiTheme="minorHAnsi"/>
          <w:noProof/>
        </w:rPr>
      </w:pPr>
      <w:r w:rsidRPr="00CD1044">
        <w:rPr>
          <w:rFonts w:asciiTheme="minorHAnsi" w:hAnsiTheme="minorHAnsi"/>
          <w:noProof/>
        </w:rPr>
        <w:drawing>
          <wp:inline distT="0" distB="0" distL="0" distR="0" wp14:anchorId="5E9B2CB9" wp14:editId="2F109B25">
            <wp:extent cx="5731510" cy="3565527"/>
            <wp:effectExtent l="0" t="0" r="0" b="3175"/>
            <wp:docPr id="93416153" name="Picture 1" descr="A line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6153" name="Picture 1" descr="A line of colored dots&#10;&#10;AI-generated content may be incorrect."/>
                    <pic:cNvPicPr/>
                  </pic:nvPicPr>
                  <pic:blipFill>
                    <a:blip r:embed="rId123"/>
                    <a:stretch>
                      <a:fillRect/>
                    </a:stretch>
                  </pic:blipFill>
                  <pic:spPr>
                    <a:xfrm>
                      <a:off x="0" y="0"/>
                      <a:ext cx="5941646" cy="3696251"/>
                    </a:xfrm>
                    <a:prstGeom prst="rect">
                      <a:avLst/>
                    </a:prstGeom>
                  </pic:spPr>
                </pic:pic>
              </a:graphicData>
            </a:graphic>
          </wp:inline>
        </w:drawing>
      </w:r>
    </w:p>
    <w:p w14:paraId="03FE4535" w14:textId="77777777" w:rsidR="004F6DAE" w:rsidRDefault="004F6DAE" w:rsidP="00AC3C52">
      <w:pPr>
        <w:rPr>
          <w:rFonts w:asciiTheme="minorHAnsi" w:hAnsiTheme="minorHAnsi"/>
          <w:noProof/>
          <w:u w:val="single"/>
        </w:rPr>
      </w:pPr>
    </w:p>
    <w:p w14:paraId="58C67668" w14:textId="77777777" w:rsidR="004F6DAE" w:rsidRDefault="004F6DAE" w:rsidP="00AC3C52">
      <w:pPr>
        <w:rPr>
          <w:rFonts w:asciiTheme="minorHAnsi" w:hAnsiTheme="minorHAnsi"/>
          <w:noProof/>
          <w:u w:val="single"/>
        </w:rPr>
      </w:pPr>
    </w:p>
    <w:p w14:paraId="70D233B2" w14:textId="77777777" w:rsidR="004F6DAE" w:rsidRDefault="004F6DAE" w:rsidP="00AC3C52">
      <w:pPr>
        <w:rPr>
          <w:rFonts w:asciiTheme="minorHAnsi" w:hAnsiTheme="minorHAnsi"/>
          <w:noProof/>
          <w:u w:val="single"/>
        </w:rPr>
      </w:pPr>
    </w:p>
    <w:p w14:paraId="2D158D76" w14:textId="50B953D7" w:rsidR="00992B22" w:rsidRPr="00CD1044" w:rsidRDefault="00992B22" w:rsidP="00AC3C52">
      <w:pPr>
        <w:rPr>
          <w:rFonts w:asciiTheme="minorHAnsi" w:hAnsiTheme="minorHAnsi"/>
          <w:noProof/>
          <w:u w:val="single"/>
        </w:rPr>
      </w:pPr>
      <w:r w:rsidRPr="00CD1044">
        <w:rPr>
          <w:rFonts w:asciiTheme="minorHAnsi" w:hAnsiTheme="minorHAnsi"/>
          <w:noProof/>
          <w:u w:val="single"/>
        </w:rPr>
        <w:lastRenderedPageBreak/>
        <w:t>Handles Enabled:</w:t>
      </w:r>
    </w:p>
    <w:p w14:paraId="3AE98D91" w14:textId="20991DB6" w:rsidR="006603AB" w:rsidRPr="00CD1044" w:rsidRDefault="00992B22" w:rsidP="00AC3C52">
      <w:pPr>
        <w:rPr>
          <w:rFonts w:asciiTheme="minorHAnsi" w:hAnsiTheme="minorHAnsi"/>
          <w:noProof/>
          <w:u w:val="single"/>
        </w:rPr>
      </w:pPr>
      <w:r w:rsidRPr="00CD1044">
        <w:rPr>
          <w:rFonts w:asciiTheme="minorHAnsi" w:hAnsiTheme="minorHAnsi"/>
          <w:noProof/>
        </w:rPr>
        <w:t xml:space="preserve"> </w:t>
      </w:r>
      <w:r w:rsidRPr="00CD1044">
        <w:rPr>
          <w:rFonts w:asciiTheme="minorHAnsi" w:hAnsiTheme="minorHAnsi"/>
          <w:noProof/>
          <w:u w:val="single"/>
        </w:rPr>
        <w:drawing>
          <wp:inline distT="0" distB="0" distL="0" distR="0" wp14:anchorId="0521E0F1" wp14:editId="52CC99F6">
            <wp:extent cx="5626249" cy="3544922"/>
            <wp:effectExtent l="0" t="0" r="0" b="0"/>
            <wp:docPr id="2043819277" name="Picture 1" descr="A graph of lines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19277" name="Picture 1" descr="A graph of lines with dots&#10;&#10;AI-generated content may be incorrect."/>
                    <pic:cNvPicPr/>
                  </pic:nvPicPr>
                  <pic:blipFill>
                    <a:blip r:embed="rId124"/>
                    <a:stretch>
                      <a:fillRect/>
                    </a:stretch>
                  </pic:blipFill>
                  <pic:spPr>
                    <a:xfrm>
                      <a:off x="0" y="0"/>
                      <a:ext cx="5856047" cy="3689710"/>
                    </a:xfrm>
                    <a:prstGeom prst="rect">
                      <a:avLst/>
                    </a:prstGeom>
                  </pic:spPr>
                </pic:pic>
              </a:graphicData>
            </a:graphic>
          </wp:inline>
        </w:drawing>
      </w:r>
    </w:p>
    <w:p w14:paraId="1E7F7A00" w14:textId="77777777" w:rsidR="00351E1A" w:rsidRPr="00351E1A" w:rsidRDefault="00351E1A" w:rsidP="00351E1A">
      <w:pPr>
        <w:rPr>
          <w:rFonts w:asciiTheme="minorHAnsi" w:hAnsiTheme="minorHAnsi"/>
          <w:noProof/>
          <w:u w:val="single"/>
        </w:rPr>
      </w:pPr>
      <w:r>
        <w:rPr>
          <w:rFonts w:asciiTheme="minorHAnsi" w:hAnsiTheme="minorHAnsi"/>
          <w:b/>
          <w:bCs/>
          <w:noProof/>
          <w:u w:val="single"/>
        </w:rPr>
        <w:t>Anchor insertion</w:t>
      </w:r>
      <w:r w:rsidRPr="00351E1A">
        <w:rPr>
          <w:rFonts w:asciiTheme="minorHAnsi" w:hAnsiTheme="minorHAnsi"/>
          <w:noProof/>
          <w:u w:val="single"/>
        </w:rPr>
        <w:t xml:space="preserve">: </w:t>
      </w:r>
      <w:r w:rsidRPr="00351E1A">
        <w:rPr>
          <w:rFonts w:asciiTheme="minorHAnsi" w:hAnsiTheme="minorHAnsi"/>
          <w:noProof/>
        </w:rPr>
        <w:t xml:space="preserve">- </w:t>
      </w:r>
    </w:p>
    <w:p w14:paraId="1B78093A" w14:textId="2C825B0B" w:rsidR="00351E1A" w:rsidRDefault="00351E1A" w:rsidP="00351E1A">
      <w:pPr>
        <w:rPr>
          <w:rFonts w:asciiTheme="minorHAnsi" w:hAnsiTheme="minorHAnsi"/>
          <w:noProof/>
        </w:rPr>
      </w:pPr>
      <w:r>
        <w:rPr>
          <w:rFonts w:asciiTheme="minorHAnsi" w:hAnsiTheme="minorHAnsi"/>
          <w:noProof/>
        </w:rPr>
        <w:t>I wanted to implement anchor insertion to allow the user to create anchor points mid way the track instead of only the end. This means that turns can be added to the track without having to move all anchor points along the track spine. To do this, I implemented a point-to-segment distance method to measure the shortest distance between a line segment and a point.</w:t>
      </w:r>
    </w:p>
    <w:p w14:paraId="281618F9" w14:textId="77777777" w:rsidR="00351E1A" w:rsidRDefault="00351E1A" w:rsidP="00351E1A">
      <w:pPr>
        <w:rPr>
          <w:rFonts w:asciiTheme="minorHAnsi" w:hAnsiTheme="minorHAnsi"/>
          <w:noProof/>
        </w:rPr>
      </w:pPr>
    </w:p>
    <w:p w14:paraId="1B03C44F" w14:textId="4EE5854A" w:rsidR="00351E1A" w:rsidRDefault="003955A6" w:rsidP="00351E1A">
      <w:pPr>
        <w:rPr>
          <w:rFonts w:asciiTheme="minorHAnsi" w:hAnsiTheme="minorHAnsi"/>
          <w:noProof/>
        </w:rPr>
      </w:pPr>
      <w:r>
        <w:rPr>
          <w:rFonts w:asciiTheme="minorHAnsi" w:hAnsiTheme="minorHAnsi"/>
          <w:noProof/>
        </w:rPr>
        <w:t>This closest point of the line segment to the point is calculated by projecting point ‘p’ onto the the vector ‘ab’ and then clamping the projection scalar parameter ‘t’ within range [0,1] to ensure that the closent point lies on the segment. The scalar parameter ‘t’ is how far along the vector ‘ab’ the closest point is.</w:t>
      </w:r>
    </w:p>
    <w:p w14:paraId="1F9976A0" w14:textId="6BC772CF" w:rsidR="003955A6" w:rsidRDefault="003955A6" w:rsidP="003955A6">
      <w:pPr>
        <w:jc w:val="center"/>
        <w:rPr>
          <w:rFonts w:asciiTheme="minorHAnsi" w:hAnsiTheme="minorHAnsi"/>
          <w:noProof/>
        </w:rPr>
      </w:pPr>
      <w:r w:rsidRPr="003955A6">
        <w:rPr>
          <w:rFonts w:asciiTheme="minorHAnsi" w:hAnsiTheme="minorHAnsi"/>
          <w:noProof/>
        </w:rPr>
        <w:drawing>
          <wp:inline distT="0" distB="0" distL="0" distR="0" wp14:anchorId="5D8C7266" wp14:editId="2B67BB2D">
            <wp:extent cx="1345367" cy="756219"/>
            <wp:effectExtent l="0" t="0" r="1270" b="6350"/>
            <wp:docPr id="137800427" name="Picture 1" descr="A mathematical equation with arrow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0427" name="Picture 1" descr="A mathematical equation with arrows and symbols&#10;&#10;AI-generated content may be incorrect."/>
                    <pic:cNvPicPr/>
                  </pic:nvPicPr>
                  <pic:blipFill>
                    <a:blip r:embed="rId125"/>
                    <a:stretch>
                      <a:fillRect/>
                    </a:stretch>
                  </pic:blipFill>
                  <pic:spPr>
                    <a:xfrm>
                      <a:off x="0" y="0"/>
                      <a:ext cx="1444961" cy="812200"/>
                    </a:xfrm>
                    <a:prstGeom prst="rect">
                      <a:avLst/>
                    </a:prstGeom>
                  </pic:spPr>
                </pic:pic>
              </a:graphicData>
            </a:graphic>
          </wp:inline>
        </w:drawing>
      </w:r>
    </w:p>
    <w:p w14:paraId="09BBFE2F" w14:textId="0D7DE1F5" w:rsidR="00A357A7" w:rsidRDefault="00A357A7" w:rsidP="00A357A7">
      <w:pPr>
        <w:rPr>
          <w:rFonts w:asciiTheme="minorHAnsi" w:hAnsiTheme="minorHAnsi"/>
          <w:noProof/>
        </w:rPr>
      </w:pPr>
      <w:r>
        <w:rPr>
          <w:rFonts w:asciiTheme="minorHAnsi" w:hAnsiTheme="minorHAnsi"/>
          <w:noProof/>
        </w:rPr>
        <w:t>The distance from the point to the segment is then the euclidian distance to the point on ab where p = a + t * ab.</w:t>
      </w:r>
    </w:p>
    <w:p w14:paraId="397C1771" w14:textId="77777777" w:rsidR="00A357A7" w:rsidRDefault="00A357A7" w:rsidP="00A357A7">
      <w:pPr>
        <w:rPr>
          <w:rFonts w:asciiTheme="minorHAnsi" w:hAnsiTheme="minorHAnsi"/>
          <w:noProof/>
        </w:rPr>
      </w:pPr>
    </w:p>
    <w:p w14:paraId="45E9583A" w14:textId="70413B5B" w:rsidR="00A357A7" w:rsidRDefault="00A357A7" w:rsidP="00A357A7">
      <w:pPr>
        <w:rPr>
          <w:rFonts w:asciiTheme="minorHAnsi" w:hAnsiTheme="minorHAnsi"/>
          <w:noProof/>
        </w:rPr>
      </w:pPr>
      <w:r w:rsidRPr="00A357A7">
        <w:rPr>
          <w:rFonts w:asciiTheme="minorHAnsi" w:hAnsiTheme="minorHAnsi"/>
          <w:noProof/>
        </w:rPr>
        <w:lastRenderedPageBreak/>
        <w:drawing>
          <wp:inline distT="0" distB="0" distL="0" distR="0" wp14:anchorId="118EF484" wp14:editId="2343438C">
            <wp:extent cx="5731510" cy="3342005"/>
            <wp:effectExtent l="0" t="0" r="0" b="0"/>
            <wp:docPr id="6292475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47512" name="Picture 1" descr="A screenshot of a computer program&#10;&#10;AI-generated content may be incorrect."/>
                    <pic:cNvPicPr/>
                  </pic:nvPicPr>
                  <pic:blipFill>
                    <a:blip r:embed="rId126"/>
                    <a:stretch>
                      <a:fillRect/>
                    </a:stretch>
                  </pic:blipFill>
                  <pic:spPr>
                    <a:xfrm>
                      <a:off x="0" y="0"/>
                      <a:ext cx="5731510" cy="3342005"/>
                    </a:xfrm>
                    <a:prstGeom prst="rect">
                      <a:avLst/>
                    </a:prstGeom>
                  </pic:spPr>
                </pic:pic>
              </a:graphicData>
            </a:graphic>
          </wp:inline>
        </w:drawing>
      </w:r>
    </w:p>
    <w:p w14:paraId="4CEED4B7" w14:textId="77777777" w:rsidR="00A357A7" w:rsidRDefault="00A357A7" w:rsidP="00A357A7">
      <w:pPr>
        <w:rPr>
          <w:rFonts w:asciiTheme="minorHAnsi" w:hAnsiTheme="minorHAnsi"/>
          <w:noProof/>
        </w:rPr>
      </w:pPr>
    </w:p>
    <w:p w14:paraId="576F313F" w14:textId="23F6C015" w:rsidR="00A357A7" w:rsidRDefault="00A357A7" w:rsidP="00A357A7">
      <w:pPr>
        <w:rPr>
          <w:rFonts w:asciiTheme="minorHAnsi" w:hAnsiTheme="minorHAnsi"/>
          <w:noProof/>
        </w:rPr>
      </w:pPr>
      <w:r>
        <w:rPr>
          <w:rFonts w:asciiTheme="minorHAnsi" w:hAnsiTheme="minorHAnsi"/>
          <w:noProof/>
        </w:rPr>
        <w:t xml:space="preserve">To insert anchors, if the distance to a spine point is less than the threshold of 40, then a anchor point is inserted at that index ‘i’. </w:t>
      </w:r>
      <w:r w:rsidRPr="00A357A7">
        <w:rPr>
          <w:rFonts w:asciiTheme="minorHAnsi" w:hAnsiTheme="minorHAnsi"/>
          <w:noProof/>
        </w:rPr>
        <w:drawing>
          <wp:inline distT="0" distB="0" distL="0" distR="0" wp14:anchorId="163F181B" wp14:editId="4BAAA794">
            <wp:extent cx="5731510" cy="2412365"/>
            <wp:effectExtent l="0" t="0" r="0" b="635"/>
            <wp:docPr id="116530287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02876" name="Picture 1" descr="A computer code with text&#10;&#10;AI-generated content may be incorrect."/>
                    <pic:cNvPicPr/>
                  </pic:nvPicPr>
                  <pic:blipFill>
                    <a:blip r:embed="rId127"/>
                    <a:stretch>
                      <a:fillRect/>
                    </a:stretch>
                  </pic:blipFill>
                  <pic:spPr>
                    <a:xfrm>
                      <a:off x="0" y="0"/>
                      <a:ext cx="5731510" cy="2412365"/>
                    </a:xfrm>
                    <a:prstGeom prst="rect">
                      <a:avLst/>
                    </a:prstGeom>
                  </pic:spPr>
                </pic:pic>
              </a:graphicData>
            </a:graphic>
          </wp:inline>
        </w:drawing>
      </w:r>
    </w:p>
    <w:p w14:paraId="773F9C08" w14:textId="77777777" w:rsidR="00A357A7" w:rsidRDefault="00A357A7" w:rsidP="00A357A7">
      <w:pPr>
        <w:rPr>
          <w:rFonts w:asciiTheme="minorHAnsi" w:hAnsiTheme="minorHAnsi"/>
          <w:noProof/>
        </w:rPr>
      </w:pPr>
    </w:p>
    <w:p w14:paraId="4235DA42" w14:textId="77777777" w:rsidR="008A1C86" w:rsidRDefault="008A1C86">
      <w:pPr>
        <w:spacing w:after="160" w:line="278" w:lineRule="auto"/>
        <w:rPr>
          <w:rFonts w:asciiTheme="minorHAnsi" w:hAnsiTheme="minorHAnsi"/>
          <w:noProof/>
        </w:rPr>
      </w:pPr>
      <w:r>
        <w:rPr>
          <w:rFonts w:asciiTheme="minorHAnsi" w:hAnsiTheme="minorHAnsi"/>
          <w:noProof/>
        </w:rPr>
        <w:br w:type="page"/>
      </w:r>
    </w:p>
    <w:p w14:paraId="048D367F" w14:textId="394FB740" w:rsidR="00A357A7" w:rsidRDefault="00A357A7" w:rsidP="00A357A7">
      <w:pPr>
        <w:rPr>
          <w:rFonts w:asciiTheme="minorHAnsi" w:hAnsiTheme="minorHAnsi"/>
          <w:noProof/>
        </w:rPr>
      </w:pPr>
      <w:r>
        <w:rPr>
          <w:rFonts w:asciiTheme="minorHAnsi" w:hAnsiTheme="minorHAnsi"/>
          <w:noProof/>
        </w:rPr>
        <w:lastRenderedPageBreak/>
        <w:t>Inserting anchor code:</w:t>
      </w:r>
    </w:p>
    <w:p w14:paraId="3B162A7D" w14:textId="73F1BB9F" w:rsidR="00A357A7" w:rsidRDefault="00A357A7" w:rsidP="00A357A7">
      <w:pPr>
        <w:rPr>
          <w:rFonts w:asciiTheme="minorHAnsi" w:hAnsiTheme="minorHAnsi"/>
          <w:noProof/>
        </w:rPr>
      </w:pPr>
      <w:r w:rsidRPr="00A357A7">
        <w:rPr>
          <w:rFonts w:asciiTheme="minorHAnsi" w:hAnsiTheme="minorHAnsi"/>
          <w:noProof/>
        </w:rPr>
        <w:drawing>
          <wp:inline distT="0" distB="0" distL="0" distR="0" wp14:anchorId="1BB7B0DF" wp14:editId="1B482211">
            <wp:extent cx="5731510" cy="3433445"/>
            <wp:effectExtent l="0" t="0" r="0" b="0"/>
            <wp:docPr id="27287296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72968" name="Picture 1" descr="A computer screen shot of a program&#10;&#10;AI-generated content may be incorrect."/>
                    <pic:cNvPicPr/>
                  </pic:nvPicPr>
                  <pic:blipFill>
                    <a:blip r:embed="rId128"/>
                    <a:stretch>
                      <a:fillRect/>
                    </a:stretch>
                  </pic:blipFill>
                  <pic:spPr>
                    <a:xfrm>
                      <a:off x="0" y="0"/>
                      <a:ext cx="5731510" cy="3433445"/>
                    </a:xfrm>
                    <a:prstGeom prst="rect">
                      <a:avLst/>
                    </a:prstGeom>
                  </pic:spPr>
                </pic:pic>
              </a:graphicData>
            </a:graphic>
          </wp:inline>
        </w:drawing>
      </w:r>
    </w:p>
    <w:p w14:paraId="03E0D80E" w14:textId="77777777" w:rsidR="00A357A7" w:rsidRDefault="00A357A7" w:rsidP="00A357A7">
      <w:pPr>
        <w:rPr>
          <w:rFonts w:asciiTheme="minorHAnsi" w:hAnsiTheme="minorHAnsi"/>
          <w:noProof/>
        </w:rPr>
      </w:pPr>
    </w:p>
    <w:p w14:paraId="53B82666" w14:textId="729F6671" w:rsidR="00A357A7" w:rsidRDefault="00A357A7" w:rsidP="00A357A7">
      <w:pPr>
        <w:rPr>
          <w:rFonts w:asciiTheme="minorHAnsi" w:hAnsiTheme="minorHAnsi"/>
          <w:noProof/>
        </w:rPr>
      </w:pPr>
      <w:r>
        <w:rPr>
          <w:rFonts w:asciiTheme="minorHAnsi" w:hAnsiTheme="minorHAnsi"/>
          <w:noProof/>
        </w:rPr>
        <w:t>Output:</w:t>
      </w:r>
      <w:r w:rsidRPr="00A357A7">
        <w:rPr>
          <w:rFonts w:asciiTheme="minorHAnsi" w:hAnsiTheme="minorHAnsi"/>
          <w:noProof/>
        </w:rPr>
        <w:t xml:space="preserve"> </w:t>
      </w:r>
      <w:r w:rsidRPr="00A357A7">
        <w:rPr>
          <w:rFonts w:asciiTheme="minorHAnsi" w:hAnsiTheme="minorHAnsi"/>
          <w:noProof/>
        </w:rPr>
        <w:drawing>
          <wp:inline distT="0" distB="0" distL="0" distR="0" wp14:anchorId="581CAA3F" wp14:editId="38C82C94">
            <wp:extent cx="5731510" cy="2960370"/>
            <wp:effectExtent l="0" t="0" r="0" b="0"/>
            <wp:docPr id="1538482564" name="Picture 1" descr="A line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82564" name="Picture 1" descr="A line of colored dots&#10;&#10;AI-generated content may be incorrect."/>
                    <pic:cNvPicPr/>
                  </pic:nvPicPr>
                  <pic:blipFill>
                    <a:blip r:embed="rId129">
                      <a:extLst>
                        <a:ext uri="{28A0092B-C50C-407E-A947-70E740481C1C}">
                          <a14:useLocalDpi xmlns:a14="http://schemas.microsoft.com/office/drawing/2010/main"/>
                        </a:ext>
                      </a:extLst>
                    </a:blip>
                    <a:stretch>
                      <a:fillRect/>
                    </a:stretch>
                  </pic:blipFill>
                  <pic:spPr>
                    <a:xfrm>
                      <a:off x="0" y="0"/>
                      <a:ext cx="5731510" cy="2960370"/>
                    </a:xfrm>
                    <a:prstGeom prst="rect">
                      <a:avLst/>
                    </a:prstGeom>
                  </pic:spPr>
                </pic:pic>
              </a:graphicData>
            </a:graphic>
          </wp:inline>
        </w:drawing>
      </w:r>
    </w:p>
    <w:p w14:paraId="0CE7DC7F" w14:textId="2F53E6F5" w:rsidR="00A357A7" w:rsidRDefault="00A357A7" w:rsidP="00A357A7">
      <w:pPr>
        <w:rPr>
          <w:noProof/>
          <w14:ligatures w14:val="standardContextual"/>
        </w:rPr>
      </w:pPr>
      <w:r w:rsidRPr="00A357A7">
        <w:rPr>
          <w:rFonts w:asciiTheme="minorHAnsi" w:hAnsiTheme="minorHAnsi"/>
          <w:noProof/>
        </w:rPr>
        <w:lastRenderedPageBreak/>
        <w:drawing>
          <wp:inline distT="0" distB="0" distL="0" distR="0" wp14:anchorId="722A6423" wp14:editId="541EB30F">
            <wp:extent cx="5731510" cy="2990215"/>
            <wp:effectExtent l="0" t="0" r="0" b="0"/>
            <wp:docPr id="1380670210" name="Picture 1" descr="A line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70210" name="Picture 1" descr="A line of colored dots&#10;&#10;AI-generated content may be incorrect."/>
                    <pic:cNvPicPr/>
                  </pic:nvPicPr>
                  <pic:blipFill>
                    <a:blip r:embed="rId130">
                      <a:extLst>
                        <a:ext uri="{28A0092B-C50C-407E-A947-70E740481C1C}">
                          <a14:useLocalDpi xmlns:a14="http://schemas.microsoft.com/office/drawing/2010/main"/>
                        </a:ext>
                      </a:extLst>
                    </a:blip>
                    <a:stretch>
                      <a:fillRect/>
                    </a:stretch>
                  </pic:blipFill>
                  <pic:spPr>
                    <a:xfrm>
                      <a:off x="0" y="0"/>
                      <a:ext cx="5731510" cy="2990215"/>
                    </a:xfrm>
                    <a:prstGeom prst="rect">
                      <a:avLst/>
                    </a:prstGeom>
                  </pic:spPr>
                </pic:pic>
              </a:graphicData>
            </a:graphic>
          </wp:inline>
        </w:drawing>
      </w:r>
    </w:p>
    <w:p w14:paraId="2E39C6FE" w14:textId="18C80BFD" w:rsidR="00A357A7" w:rsidRPr="00A357A7" w:rsidRDefault="00A357A7">
      <w:pPr>
        <w:pStyle w:val="ListParagraph"/>
        <w:numPr>
          <w:ilvl w:val="0"/>
          <w:numId w:val="29"/>
        </w:numPr>
        <w:rPr>
          <w:noProof/>
        </w:rPr>
      </w:pPr>
      <w:r>
        <w:rPr>
          <w:noProof/>
        </w:rPr>
        <w:t>Inserted anchor updates the track shape without needing to move any other points</w:t>
      </w:r>
    </w:p>
    <w:p w14:paraId="0E424EF8" w14:textId="19B149EB" w:rsidR="006603AB" w:rsidRPr="00CD1044" w:rsidRDefault="006603AB" w:rsidP="00AC3C52">
      <w:pPr>
        <w:rPr>
          <w:rFonts w:asciiTheme="minorHAnsi" w:hAnsiTheme="minorHAnsi"/>
          <w:noProof/>
        </w:rPr>
      </w:pPr>
    </w:p>
    <w:p w14:paraId="0DB75A3C" w14:textId="133BB6BC" w:rsidR="00651F5E" w:rsidRPr="00CD1044" w:rsidRDefault="00651F5E" w:rsidP="00E906B6">
      <w:pPr>
        <w:spacing w:after="160" w:line="278" w:lineRule="auto"/>
        <w:rPr>
          <w:rFonts w:asciiTheme="minorHAnsi" w:hAnsiTheme="minorHAnsi"/>
          <w:b/>
          <w:bCs/>
          <w:noProof/>
          <w:u w:val="single"/>
        </w:rPr>
      </w:pPr>
      <w:r w:rsidRPr="00CD1044">
        <w:rPr>
          <w:rFonts w:asciiTheme="minorHAnsi" w:hAnsiTheme="minorHAnsi"/>
          <w:b/>
          <w:bCs/>
          <w:noProof/>
          <w:u w:val="single"/>
        </w:rPr>
        <w:t>Track Widths:</w:t>
      </w:r>
    </w:p>
    <w:p w14:paraId="074B7957" w14:textId="521ABF15" w:rsidR="00651F5E" w:rsidRPr="00CD1044" w:rsidRDefault="00651F5E" w:rsidP="00E906B6">
      <w:pPr>
        <w:spacing w:after="160" w:line="278" w:lineRule="auto"/>
        <w:rPr>
          <w:rFonts w:asciiTheme="minorHAnsi" w:hAnsiTheme="minorHAnsi"/>
          <w:noProof/>
        </w:rPr>
      </w:pPr>
      <w:r w:rsidRPr="00CD1044">
        <w:rPr>
          <w:rFonts w:asciiTheme="minorHAnsi" w:hAnsiTheme="minorHAnsi"/>
          <w:noProof/>
        </w:rPr>
        <w:t>To allow the user to adapt the width of the track in different segments, I implemented separate width mode and anchor mode</w:t>
      </w:r>
      <w:r w:rsidR="009D5941" w:rsidRPr="00CD1044">
        <w:rPr>
          <w:rFonts w:asciiTheme="minorHAnsi" w:hAnsiTheme="minorHAnsi"/>
          <w:noProof/>
        </w:rPr>
        <w:t xml:space="preserve">. </w:t>
      </w:r>
    </w:p>
    <w:p w14:paraId="39472261" w14:textId="732A5AC4" w:rsidR="001206C0" w:rsidRPr="00CD1044" w:rsidRDefault="001206C0" w:rsidP="00E906B6">
      <w:pPr>
        <w:spacing w:after="160" w:line="278" w:lineRule="auto"/>
        <w:rPr>
          <w:rFonts w:asciiTheme="minorHAnsi" w:hAnsiTheme="minorHAnsi"/>
          <w:noProof/>
        </w:rPr>
      </w:pPr>
      <w:r w:rsidRPr="00CD1044">
        <w:rPr>
          <w:rFonts w:asciiTheme="minorHAnsi" w:hAnsiTheme="minorHAnsi"/>
          <w:noProof/>
        </w:rPr>
        <w:drawing>
          <wp:inline distT="0" distB="0" distL="0" distR="0" wp14:anchorId="3AE8F6F5" wp14:editId="7797304F">
            <wp:extent cx="5731510" cy="2870200"/>
            <wp:effectExtent l="0" t="0" r="0" b="0"/>
            <wp:docPr id="121655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50734" name=""/>
                    <pic:cNvPicPr/>
                  </pic:nvPicPr>
                  <pic:blipFill>
                    <a:blip r:embed="rId131"/>
                    <a:stretch>
                      <a:fillRect/>
                    </a:stretch>
                  </pic:blipFill>
                  <pic:spPr>
                    <a:xfrm>
                      <a:off x="0" y="0"/>
                      <a:ext cx="5731510" cy="2870200"/>
                    </a:xfrm>
                    <a:prstGeom prst="rect">
                      <a:avLst/>
                    </a:prstGeom>
                  </pic:spPr>
                </pic:pic>
              </a:graphicData>
            </a:graphic>
          </wp:inline>
        </w:drawing>
      </w:r>
    </w:p>
    <w:p w14:paraId="76D32106" w14:textId="301F7AFC" w:rsidR="001206C0" w:rsidRPr="00CD1044" w:rsidRDefault="001A7E2A" w:rsidP="00E906B6">
      <w:pPr>
        <w:spacing w:after="160" w:line="278" w:lineRule="auto"/>
        <w:rPr>
          <w:rFonts w:asciiTheme="minorHAnsi" w:hAnsiTheme="minorHAnsi"/>
          <w:noProof/>
        </w:rPr>
      </w:pPr>
      <w:r w:rsidRPr="00CD1044">
        <w:rPr>
          <w:rFonts w:asciiTheme="minorHAnsi" w:hAnsiTheme="minorHAnsi"/>
          <w:noProof/>
        </w:rPr>
        <w:t xml:space="preserve">The anchor mode allows the user to </w:t>
      </w:r>
      <w:r w:rsidR="00255B16" w:rsidRPr="00CD1044">
        <w:rPr>
          <w:rFonts w:asciiTheme="minorHAnsi" w:hAnsiTheme="minorHAnsi"/>
          <w:noProof/>
        </w:rPr>
        <w:t>create, delete and move anchor and control points to change the shape of the track, while width mode allows user to locally change the width of the track in individual sections.</w:t>
      </w:r>
      <w:r w:rsidR="005F1D4D" w:rsidRPr="00CD1044">
        <w:rPr>
          <w:rFonts w:asciiTheme="minorHAnsi" w:hAnsiTheme="minorHAnsi"/>
          <w:noProof/>
        </w:rPr>
        <w:t xml:space="preserve"> The user modifies track widths by creating “width points” </w:t>
      </w:r>
      <w:r w:rsidR="0002620B" w:rsidRPr="00CD1044">
        <w:rPr>
          <w:rFonts w:asciiTheme="minorHAnsi" w:hAnsiTheme="minorHAnsi"/>
          <w:noProof/>
        </w:rPr>
        <w:t>alont the track spine, and then setting the sidth of the track at these width points</w:t>
      </w:r>
    </w:p>
    <w:p w14:paraId="554F4B3C" w14:textId="5C396DF7" w:rsidR="009C3DA7" w:rsidRPr="00CD1044" w:rsidRDefault="000B37F9" w:rsidP="00E906B6">
      <w:pPr>
        <w:spacing w:after="160" w:line="278" w:lineRule="auto"/>
        <w:rPr>
          <w:rFonts w:asciiTheme="minorHAnsi" w:hAnsiTheme="minorHAnsi"/>
          <w:noProof/>
        </w:rPr>
      </w:pPr>
      <w:r w:rsidRPr="00CD1044">
        <w:rPr>
          <w:rFonts w:asciiTheme="minorHAnsi" w:hAnsiTheme="minorHAnsi"/>
          <w:noProof/>
        </w:rPr>
        <w:lastRenderedPageBreak/>
        <w:t>I store the data of tracks in a dict</w:t>
      </w:r>
      <w:r w:rsidR="00DB2881" w:rsidRPr="00CD1044">
        <w:rPr>
          <w:rFonts w:asciiTheme="minorHAnsi" w:hAnsiTheme="minorHAnsi"/>
          <w:noProof/>
        </w:rPr>
        <w:t>iona</w:t>
      </w:r>
      <w:r w:rsidRPr="00CD1044">
        <w:rPr>
          <w:rFonts w:asciiTheme="minorHAnsi" w:hAnsiTheme="minorHAnsi"/>
          <w:noProof/>
        </w:rPr>
        <w:t>ry data structure (widths_dict)</w:t>
      </w:r>
      <w:r w:rsidR="00BC3AF9" w:rsidRPr="00CD1044">
        <w:rPr>
          <w:rFonts w:asciiTheme="minorHAnsi" w:hAnsiTheme="minorHAnsi"/>
          <w:noProof/>
        </w:rPr>
        <w:t xml:space="preserve">, with the </w:t>
      </w:r>
      <w:r w:rsidR="005F1D4D" w:rsidRPr="00CD1044">
        <w:rPr>
          <w:rFonts w:asciiTheme="minorHAnsi" w:hAnsiTheme="minorHAnsi"/>
          <w:noProof/>
        </w:rPr>
        <w:t>keys being the</w:t>
      </w:r>
      <w:r w:rsidR="0002620B" w:rsidRPr="00CD1044">
        <w:rPr>
          <w:rFonts w:asciiTheme="minorHAnsi" w:hAnsiTheme="minorHAnsi"/>
          <w:noProof/>
        </w:rPr>
        <w:t xml:space="preserve"> location of the width points along the spine, and the values being the associated width value. The width point positions are </w:t>
      </w:r>
      <w:r w:rsidR="00AB6C97" w:rsidRPr="00CD1044">
        <w:rPr>
          <w:rFonts w:asciiTheme="minorHAnsi" w:hAnsiTheme="minorHAnsi"/>
          <w:noProof/>
        </w:rPr>
        <w:t xml:space="preserve">stored as a portion along the track spine length (value between 0 to 1, 0 being the start and 1 being the end of the track). </w:t>
      </w:r>
      <w:r w:rsidR="002610F0" w:rsidRPr="00CD1044">
        <w:rPr>
          <w:rFonts w:asciiTheme="minorHAnsi" w:hAnsiTheme="minorHAnsi"/>
          <w:noProof/>
        </w:rPr>
        <w:t>The points</w:t>
      </w:r>
      <w:r w:rsidR="00B16C5A" w:rsidRPr="00CD1044">
        <w:rPr>
          <w:rFonts w:asciiTheme="minorHAnsi" w:hAnsiTheme="minorHAnsi"/>
          <w:noProof/>
        </w:rPr>
        <w:t xml:space="preserve"> are then determined by finding the closest track spine point that corresponds to th</w:t>
      </w:r>
      <w:r w:rsidR="00A025E1" w:rsidRPr="00CD1044">
        <w:rPr>
          <w:rFonts w:asciiTheme="minorHAnsi" w:hAnsiTheme="minorHAnsi"/>
          <w:noProof/>
        </w:rPr>
        <w:t xml:space="preserve">is value. </w:t>
      </w:r>
      <w:r w:rsidR="00DB2881" w:rsidRPr="00CD1044">
        <w:rPr>
          <w:rFonts w:asciiTheme="minorHAnsi" w:hAnsiTheme="minorHAnsi"/>
          <w:noProof/>
        </w:rPr>
        <w:t xml:space="preserve">The reason why the widths dictionary stores the width points as perventages of the track spine is because the size, shape, and number of spine points </w:t>
      </w:r>
      <w:r w:rsidR="00131FB2" w:rsidRPr="00CD1044">
        <w:rPr>
          <w:rFonts w:asciiTheme="minorHAnsi" w:hAnsiTheme="minorHAnsi"/>
          <w:noProof/>
        </w:rPr>
        <w:t>change dynamiccally when the user moves around anchor points.</w:t>
      </w:r>
    </w:p>
    <w:p w14:paraId="3F6543BB" w14:textId="4C2166DB" w:rsidR="005712EE" w:rsidRPr="00CD1044" w:rsidRDefault="005712EE" w:rsidP="00E906B6">
      <w:pPr>
        <w:spacing w:after="160" w:line="278" w:lineRule="auto"/>
        <w:rPr>
          <w:rFonts w:asciiTheme="minorHAnsi" w:hAnsiTheme="minorHAnsi"/>
          <w:b/>
          <w:bCs/>
          <w:noProof/>
        </w:rPr>
      </w:pPr>
      <w:r w:rsidRPr="00CD1044">
        <w:rPr>
          <w:rFonts w:asciiTheme="minorHAnsi" w:hAnsiTheme="minorHAnsi"/>
          <w:b/>
          <w:bCs/>
          <w:noProof/>
        </w:rPr>
        <w:t>Creating width points</w:t>
      </w:r>
    </w:p>
    <w:p w14:paraId="004F4912" w14:textId="36E03070" w:rsidR="00FF1832" w:rsidRPr="00CD1044" w:rsidRDefault="00FF1832" w:rsidP="00E906B6">
      <w:pPr>
        <w:spacing w:after="160" w:line="278" w:lineRule="auto"/>
        <w:rPr>
          <w:rFonts w:asciiTheme="minorHAnsi" w:hAnsiTheme="minorHAnsi"/>
          <w:noProof/>
        </w:rPr>
      </w:pPr>
      <w:r w:rsidRPr="00CD1044">
        <w:rPr>
          <w:rFonts w:asciiTheme="minorHAnsi" w:hAnsiTheme="minorHAnsi"/>
          <w:noProof/>
        </w:rPr>
        <w:drawing>
          <wp:inline distT="0" distB="0" distL="0" distR="0" wp14:anchorId="51AEF9B9" wp14:editId="3CDF9E23">
            <wp:extent cx="5731510" cy="2367915"/>
            <wp:effectExtent l="0" t="0" r="0" b="0"/>
            <wp:docPr id="201898691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86915" name="Picture 1" descr="A computer code with text&#10;&#10;AI-generated content may be incorrect."/>
                    <pic:cNvPicPr/>
                  </pic:nvPicPr>
                  <pic:blipFill>
                    <a:blip r:embed="rId132"/>
                    <a:stretch>
                      <a:fillRect/>
                    </a:stretch>
                  </pic:blipFill>
                  <pic:spPr>
                    <a:xfrm>
                      <a:off x="0" y="0"/>
                      <a:ext cx="5731510" cy="2367915"/>
                    </a:xfrm>
                    <a:prstGeom prst="rect">
                      <a:avLst/>
                    </a:prstGeom>
                  </pic:spPr>
                </pic:pic>
              </a:graphicData>
            </a:graphic>
          </wp:inline>
        </w:drawing>
      </w:r>
    </w:p>
    <w:p w14:paraId="6942A5CD" w14:textId="79DE3AE2" w:rsidR="00FF1832" w:rsidRDefault="00FF1832">
      <w:pPr>
        <w:pStyle w:val="ListParagraph"/>
        <w:numPr>
          <w:ilvl w:val="0"/>
          <w:numId w:val="29"/>
        </w:numPr>
        <w:rPr>
          <w:noProof/>
        </w:rPr>
      </w:pPr>
      <w:r w:rsidRPr="00CD1044">
        <w:rPr>
          <w:noProof/>
        </w:rPr>
        <w:t>Width point is created with default with value of 60</w:t>
      </w:r>
    </w:p>
    <w:p w14:paraId="31ABCBAD" w14:textId="4AC6E4F3" w:rsidR="00351E1A" w:rsidRPr="00CD1044" w:rsidRDefault="00351E1A">
      <w:pPr>
        <w:pStyle w:val="ListParagraph"/>
        <w:numPr>
          <w:ilvl w:val="0"/>
          <w:numId w:val="29"/>
        </w:numPr>
        <w:rPr>
          <w:noProof/>
        </w:rPr>
      </w:pPr>
      <w:r>
        <w:rPr>
          <w:noProof/>
        </w:rPr>
        <w:t>The point_segment_distance() method is used to identify where on the track spine to create the width point.</w:t>
      </w:r>
    </w:p>
    <w:p w14:paraId="4075E6D7" w14:textId="3C5F4F9F" w:rsidR="00D063AB" w:rsidRPr="00CD1044" w:rsidRDefault="00D063AB" w:rsidP="00D063AB">
      <w:pPr>
        <w:rPr>
          <w:rFonts w:asciiTheme="minorHAnsi" w:hAnsiTheme="minorHAnsi"/>
          <w:noProof/>
        </w:rPr>
      </w:pPr>
      <w:r w:rsidRPr="00CD1044">
        <w:rPr>
          <w:rFonts w:asciiTheme="minorHAnsi" w:hAnsiTheme="minorHAnsi"/>
          <w:noProof/>
        </w:rPr>
        <w:drawing>
          <wp:inline distT="0" distB="0" distL="0" distR="0" wp14:anchorId="2F7E61CD" wp14:editId="16F599C2">
            <wp:extent cx="5731510" cy="3292475"/>
            <wp:effectExtent l="0" t="0" r="0" b="0"/>
            <wp:docPr id="239719550" name="Picture 1" descr="A line of lines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19550" name="Picture 1" descr="A line of lines with different colors&#10;&#10;AI-generated content may be incorrect."/>
                    <pic:cNvPicPr/>
                  </pic:nvPicPr>
                  <pic:blipFill>
                    <a:blip r:embed="rId133"/>
                    <a:stretch>
                      <a:fillRect/>
                    </a:stretch>
                  </pic:blipFill>
                  <pic:spPr>
                    <a:xfrm>
                      <a:off x="0" y="0"/>
                      <a:ext cx="5731510" cy="3292475"/>
                    </a:xfrm>
                    <a:prstGeom prst="rect">
                      <a:avLst/>
                    </a:prstGeom>
                  </pic:spPr>
                </pic:pic>
              </a:graphicData>
            </a:graphic>
          </wp:inline>
        </w:drawing>
      </w:r>
    </w:p>
    <w:p w14:paraId="6665FAB1" w14:textId="4F45AD3C" w:rsidR="00D063AB" w:rsidRDefault="00D063AB">
      <w:pPr>
        <w:pStyle w:val="ListParagraph"/>
        <w:numPr>
          <w:ilvl w:val="0"/>
          <w:numId w:val="29"/>
        </w:numPr>
        <w:rPr>
          <w:noProof/>
        </w:rPr>
      </w:pPr>
      <w:r w:rsidRPr="00CD1044">
        <w:rPr>
          <w:noProof/>
        </w:rPr>
        <w:lastRenderedPageBreak/>
        <w:t>Pink points are the width points</w:t>
      </w:r>
    </w:p>
    <w:p w14:paraId="4D460956" w14:textId="77777777" w:rsidR="00452E7C" w:rsidRDefault="00452E7C" w:rsidP="00452E7C">
      <w:pPr>
        <w:rPr>
          <w:rFonts w:asciiTheme="minorHAnsi" w:hAnsiTheme="minorHAnsi"/>
          <w:b/>
          <w:bCs/>
          <w:noProof/>
        </w:rPr>
      </w:pPr>
    </w:p>
    <w:p w14:paraId="40431433" w14:textId="0F97CAA6" w:rsidR="00452E7C" w:rsidRDefault="00452E7C" w:rsidP="00452E7C">
      <w:pPr>
        <w:rPr>
          <w:rFonts w:asciiTheme="minorHAnsi" w:hAnsiTheme="minorHAnsi"/>
          <w:b/>
          <w:bCs/>
          <w:noProof/>
        </w:rPr>
      </w:pPr>
      <w:r>
        <w:rPr>
          <w:rFonts w:asciiTheme="minorHAnsi" w:hAnsiTheme="minorHAnsi"/>
          <w:b/>
          <w:bCs/>
          <w:noProof/>
        </w:rPr>
        <w:t>Generating track walls:</w:t>
      </w:r>
    </w:p>
    <w:p w14:paraId="1DAD5123" w14:textId="796C4039" w:rsidR="00452E7C" w:rsidRDefault="00452E7C" w:rsidP="00452E7C">
      <w:pPr>
        <w:rPr>
          <w:rFonts w:asciiTheme="minorHAnsi" w:hAnsiTheme="minorHAnsi"/>
          <w:noProof/>
        </w:rPr>
      </w:pPr>
      <w:r>
        <w:rPr>
          <w:rFonts w:asciiTheme="minorHAnsi" w:hAnsiTheme="minorHAnsi"/>
          <w:noProof/>
        </w:rPr>
        <w:t xml:space="preserve">Having implemented width points, I re-implemented the method to generate track walls. First, a list of the track spine indices corresponding to the stored width values. For each pair of points, the change in width is calculated to determine how much the width should increase at each segment of the track wall. The segments in between pairs of width points are generated as before, by calculating the normal vector and then created wall points equidistant on either side of the spine point. Wall points generated are screened near corners to minimise overlapping. </w:t>
      </w:r>
    </w:p>
    <w:p w14:paraId="2691D4D3" w14:textId="2C9E4527" w:rsidR="00452E7C" w:rsidRDefault="00452E7C" w:rsidP="00452E7C">
      <w:pPr>
        <w:rPr>
          <w:rFonts w:asciiTheme="minorHAnsi" w:hAnsiTheme="minorHAnsi"/>
          <w:noProof/>
        </w:rPr>
      </w:pPr>
      <w:r w:rsidRPr="00452E7C">
        <w:rPr>
          <w:rFonts w:asciiTheme="minorHAnsi" w:hAnsiTheme="minorHAnsi"/>
          <w:noProof/>
        </w:rPr>
        <w:drawing>
          <wp:inline distT="0" distB="0" distL="0" distR="0" wp14:anchorId="4ECFC22F" wp14:editId="57E015E2">
            <wp:extent cx="5731510" cy="4370070"/>
            <wp:effectExtent l="0" t="0" r="0" b="0"/>
            <wp:docPr id="20490266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26633" name="Picture 1" descr="A screenshot of a computer program&#10;&#10;AI-generated content may be incorrect."/>
                    <pic:cNvPicPr/>
                  </pic:nvPicPr>
                  <pic:blipFill>
                    <a:blip r:embed="rId134"/>
                    <a:stretch>
                      <a:fillRect/>
                    </a:stretch>
                  </pic:blipFill>
                  <pic:spPr>
                    <a:xfrm>
                      <a:off x="0" y="0"/>
                      <a:ext cx="5731510" cy="4370070"/>
                    </a:xfrm>
                    <a:prstGeom prst="rect">
                      <a:avLst/>
                    </a:prstGeom>
                  </pic:spPr>
                </pic:pic>
              </a:graphicData>
            </a:graphic>
          </wp:inline>
        </w:drawing>
      </w:r>
    </w:p>
    <w:p w14:paraId="2D9FD30C" w14:textId="7D257515" w:rsidR="00452E7C" w:rsidRDefault="00452E7C" w:rsidP="00452E7C">
      <w:pPr>
        <w:rPr>
          <w:noProof/>
          <w14:ligatures w14:val="standardContextual"/>
        </w:rPr>
      </w:pPr>
      <w:r w:rsidRPr="00452E7C">
        <w:rPr>
          <w:rFonts w:asciiTheme="minorHAnsi" w:hAnsiTheme="minorHAnsi"/>
          <w:noProof/>
        </w:rPr>
        <w:lastRenderedPageBreak/>
        <w:drawing>
          <wp:inline distT="0" distB="0" distL="0" distR="0" wp14:anchorId="0CD12CD2" wp14:editId="0985980C">
            <wp:extent cx="5731510" cy="4283710"/>
            <wp:effectExtent l="0" t="0" r="0" b="0"/>
            <wp:docPr id="76173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35136" name=""/>
                    <pic:cNvPicPr/>
                  </pic:nvPicPr>
                  <pic:blipFill>
                    <a:blip r:embed="rId135"/>
                    <a:stretch>
                      <a:fillRect/>
                    </a:stretch>
                  </pic:blipFill>
                  <pic:spPr>
                    <a:xfrm>
                      <a:off x="0" y="0"/>
                      <a:ext cx="5731510" cy="4283710"/>
                    </a:xfrm>
                    <a:prstGeom prst="rect">
                      <a:avLst/>
                    </a:prstGeom>
                  </pic:spPr>
                </pic:pic>
              </a:graphicData>
            </a:graphic>
          </wp:inline>
        </w:drawing>
      </w:r>
      <w:r w:rsidRPr="00452E7C">
        <w:rPr>
          <w:noProof/>
          <w14:ligatures w14:val="standardContextual"/>
        </w:rPr>
        <w:t xml:space="preserve"> </w:t>
      </w:r>
      <w:r w:rsidRPr="00452E7C">
        <w:rPr>
          <w:noProof/>
          <w14:ligatures w14:val="standardContextual"/>
        </w:rPr>
        <w:drawing>
          <wp:inline distT="0" distB="0" distL="0" distR="0" wp14:anchorId="11B0AA67" wp14:editId="0748E063">
            <wp:extent cx="5731510" cy="2740660"/>
            <wp:effectExtent l="0" t="0" r="0" b="2540"/>
            <wp:docPr id="721401973"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01973" name="Picture 1" descr="A computer screen shot of a code&#10;&#10;AI-generated content may be incorrect."/>
                    <pic:cNvPicPr/>
                  </pic:nvPicPr>
                  <pic:blipFill>
                    <a:blip r:embed="rId136"/>
                    <a:stretch>
                      <a:fillRect/>
                    </a:stretch>
                  </pic:blipFill>
                  <pic:spPr>
                    <a:xfrm>
                      <a:off x="0" y="0"/>
                      <a:ext cx="5731510" cy="2740660"/>
                    </a:xfrm>
                    <a:prstGeom prst="rect">
                      <a:avLst/>
                    </a:prstGeom>
                  </pic:spPr>
                </pic:pic>
              </a:graphicData>
            </a:graphic>
          </wp:inline>
        </w:drawing>
      </w:r>
      <w:r w:rsidRPr="00452E7C">
        <w:rPr>
          <w:noProof/>
          <w14:ligatures w14:val="standardContextual"/>
        </w:rPr>
        <w:t xml:space="preserve"> </w:t>
      </w:r>
      <w:r w:rsidRPr="00452E7C">
        <w:rPr>
          <w:noProof/>
          <w14:ligatures w14:val="standardContextual"/>
        </w:rPr>
        <w:lastRenderedPageBreak/>
        <w:drawing>
          <wp:inline distT="0" distB="0" distL="0" distR="0" wp14:anchorId="1DAE94F7" wp14:editId="292382DE">
            <wp:extent cx="5731510" cy="2911475"/>
            <wp:effectExtent l="0" t="0" r="0" b="0"/>
            <wp:docPr id="1889361991" name="Picture 1" descr="A line of red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61991" name="Picture 1" descr="A line of red and purple lines&#10;&#10;AI-generated content may be incorrect."/>
                    <pic:cNvPicPr/>
                  </pic:nvPicPr>
                  <pic:blipFill>
                    <a:blip r:embed="rId137"/>
                    <a:stretch>
                      <a:fillRect/>
                    </a:stretch>
                  </pic:blipFill>
                  <pic:spPr>
                    <a:xfrm>
                      <a:off x="0" y="0"/>
                      <a:ext cx="5731510" cy="2911475"/>
                    </a:xfrm>
                    <a:prstGeom prst="rect">
                      <a:avLst/>
                    </a:prstGeom>
                  </pic:spPr>
                </pic:pic>
              </a:graphicData>
            </a:graphic>
          </wp:inline>
        </w:drawing>
      </w:r>
    </w:p>
    <w:p w14:paraId="525B25AC" w14:textId="7ED14E7E" w:rsidR="00452E7C" w:rsidRPr="00452E7C" w:rsidRDefault="00452E7C">
      <w:pPr>
        <w:pStyle w:val="ListParagraph"/>
        <w:numPr>
          <w:ilvl w:val="0"/>
          <w:numId w:val="29"/>
        </w:numPr>
        <w:rPr>
          <w:noProof/>
        </w:rPr>
      </w:pPr>
      <w:r>
        <w:rPr>
          <w:noProof/>
        </w:rPr>
        <w:t>Track wall width smoothly interpolates from one poitn to the next</w:t>
      </w:r>
    </w:p>
    <w:p w14:paraId="0B6225C8" w14:textId="78ED842D" w:rsidR="00D063AB" w:rsidRPr="00CD1044" w:rsidRDefault="00B2232F" w:rsidP="00FF1832">
      <w:pPr>
        <w:rPr>
          <w:rFonts w:asciiTheme="minorHAnsi" w:hAnsiTheme="minorHAnsi"/>
          <w:noProof/>
        </w:rPr>
      </w:pPr>
      <w:r w:rsidRPr="00CD1044">
        <w:rPr>
          <w:rFonts w:asciiTheme="minorHAnsi" w:hAnsiTheme="minorHAnsi"/>
          <w:b/>
          <w:bCs/>
          <w:noProof/>
        </w:rPr>
        <w:t>Selecting width points</w:t>
      </w:r>
    </w:p>
    <w:p w14:paraId="5A55C637" w14:textId="2E6A1968" w:rsidR="00B2232F" w:rsidRPr="00CD1044" w:rsidRDefault="00B2232F" w:rsidP="00FF1832">
      <w:pPr>
        <w:rPr>
          <w:rFonts w:asciiTheme="minorHAnsi" w:hAnsiTheme="minorHAnsi"/>
          <w:b/>
          <w:bCs/>
          <w:noProof/>
        </w:rPr>
      </w:pPr>
      <w:r w:rsidRPr="00CD1044">
        <w:rPr>
          <w:rFonts w:asciiTheme="minorHAnsi" w:hAnsiTheme="minorHAnsi"/>
          <w:b/>
          <w:bCs/>
          <w:noProof/>
        </w:rPr>
        <w:drawing>
          <wp:inline distT="0" distB="0" distL="0" distR="0" wp14:anchorId="375D73D6" wp14:editId="32C221A7">
            <wp:extent cx="5731510" cy="1668145"/>
            <wp:effectExtent l="0" t="0" r="0" b="0"/>
            <wp:docPr id="1768457339"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57339" name="Picture 1" descr="A computer code on a white background&#10;&#10;AI-generated content may be incorrect."/>
                    <pic:cNvPicPr/>
                  </pic:nvPicPr>
                  <pic:blipFill>
                    <a:blip r:embed="rId138"/>
                    <a:stretch>
                      <a:fillRect/>
                    </a:stretch>
                  </pic:blipFill>
                  <pic:spPr>
                    <a:xfrm>
                      <a:off x="0" y="0"/>
                      <a:ext cx="5731510" cy="1668145"/>
                    </a:xfrm>
                    <a:prstGeom prst="rect">
                      <a:avLst/>
                    </a:prstGeom>
                  </pic:spPr>
                </pic:pic>
              </a:graphicData>
            </a:graphic>
          </wp:inline>
        </w:drawing>
      </w:r>
    </w:p>
    <w:p w14:paraId="5E0D70D3" w14:textId="5F7E61E8" w:rsidR="00351E1A" w:rsidRPr="00351E1A" w:rsidRDefault="00D05C14">
      <w:pPr>
        <w:pStyle w:val="ListParagraph"/>
        <w:numPr>
          <w:ilvl w:val="0"/>
          <w:numId w:val="29"/>
        </w:numPr>
        <w:rPr>
          <w:b/>
          <w:bCs/>
          <w:noProof/>
        </w:rPr>
      </w:pPr>
      <w:r w:rsidRPr="00CD1044">
        <w:rPr>
          <w:noProof/>
        </w:rPr>
        <w:t xml:space="preserve">Select a point by finding </w:t>
      </w:r>
      <w:r w:rsidR="00DB2881" w:rsidRPr="00CD1044">
        <w:rPr>
          <w:noProof/>
        </w:rPr>
        <w:t xml:space="preserve">itterating through the closest spine points to every width </w:t>
      </w:r>
      <w:r w:rsidR="00DB2881" w:rsidRPr="00351E1A">
        <w:rPr>
          <w:noProof/>
        </w:rPr>
        <w:t>point position</w:t>
      </w:r>
    </w:p>
    <w:p w14:paraId="78BE69A6" w14:textId="3BDB594D" w:rsidR="00BA02DF" w:rsidRPr="00351E1A" w:rsidRDefault="00BA02DF" w:rsidP="00BA02DF">
      <w:pPr>
        <w:spacing w:after="160" w:line="278" w:lineRule="auto"/>
        <w:rPr>
          <w:rFonts w:asciiTheme="minorHAnsi" w:hAnsiTheme="minorHAnsi"/>
          <w:noProof/>
          <w:u w:val="single"/>
        </w:rPr>
      </w:pPr>
      <w:r w:rsidRPr="00351E1A">
        <w:rPr>
          <w:rFonts w:asciiTheme="minorHAnsi" w:hAnsiTheme="minorHAnsi"/>
          <w:b/>
          <w:bCs/>
          <w:noProof/>
          <w:u w:val="single"/>
        </w:rPr>
        <w:t>Track Validity Checks</w:t>
      </w:r>
      <w:r w:rsidRPr="00351E1A">
        <w:rPr>
          <w:rFonts w:asciiTheme="minorHAnsi" w:hAnsiTheme="minorHAnsi"/>
          <w:noProof/>
          <w:u w:val="single"/>
        </w:rPr>
        <w:t>:</w:t>
      </w:r>
      <w:r w:rsidR="0043322F" w:rsidRPr="00351E1A">
        <w:rPr>
          <w:rFonts w:asciiTheme="minorHAnsi" w:hAnsiTheme="minorHAnsi"/>
          <w:noProof/>
          <w:u w:val="single"/>
        </w:rPr>
        <w:t xml:space="preserve"> </w:t>
      </w:r>
      <w:r w:rsidR="0043322F" w:rsidRPr="00351E1A">
        <w:rPr>
          <w:rFonts w:asciiTheme="minorHAnsi" w:hAnsiTheme="minorHAnsi"/>
          <w:noProof/>
        </w:rPr>
        <w:t xml:space="preserve">- </w:t>
      </w:r>
    </w:p>
    <w:p w14:paraId="0E318D72" w14:textId="5CE0C675" w:rsidR="00251B0B" w:rsidRPr="00CD1044" w:rsidRDefault="00251B0B" w:rsidP="00C703C5">
      <w:pPr>
        <w:spacing w:after="160" w:line="278" w:lineRule="auto"/>
        <w:rPr>
          <w:rFonts w:asciiTheme="minorHAnsi" w:hAnsiTheme="minorHAnsi"/>
          <w:noProof/>
        </w:rPr>
      </w:pPr>
      <w:r w:rsidRPr="00351E1A">
        <w:rPr>
          <w:rFonts w:asciiTheme="minorHAnsi" w:hAnsiTheme="minorHAnsi"/>
          <w:noProof/>
        </w:rPr>
        <w:t xml:space="preserve">There are </w:t>
      </w:r>
      <w:r w:rsidR="00137651" w:rsidRPr="00351E1A">
        <w:rPr>
          <w:rFonts w:asciiTheme="minorHAnsi" w:hAnsiTheme="minorHAnsi"/>
          <w:noProof/>
        </w:rPr>
        <w:t>2 main criteria to</w:t>
      </w:r>
      <w:r w:rsidR="00137651" w:rsidRPr="00CD1044">
        <w:rPr>
          <w:rFonts w:asciiTheme="minorHAnsi" w:hAnsiTheme="minorHAnsi"/>
          <w:noProof/>
        </w:rPr>
        <w:t xml:space="preserve"> check for validity of track walls:</w:t>
      </w:r>
    </w:p>
    <w:p w14:paraId="107E6FF6" w14:textId="4E38E48C" w:rsidR="00137651" w:rsidRPr="00CD1044" w:rsidRDefault="00137651">
      <w:pPr>
        <w:pStyle w:val="ListParagraph"/>
        <w:numPr>
          <w:ilvl w:val="0"/>
          <w:numId w:val="29"/>
        </w:numPr>
        <w:rPr>
          <w:noProof/>
        </w:rPr>
      </w:pPr>
      <w:r w:rsidRPr="00CD1044">
        <w:rPr>
          <w:noProof/>
        </w:rPr>
        <w:t>Walls must not overlap</w:t>
      </w:r>
    </w:p>
    <w:p w14:paraId="0327E9DC" w14:textId="74556B9E" w:rsidR="00137651" w:rsidRPr="00CD1044" w:rsidRDefault="00137651">
      <w:pPr>
        <w:pStyle w:val="ListParagraph"/>
        <w:numPr>
          <w:ilvl w:val="0"/>
          <w:numId w:val="29"/>
        </w:numPr>
        <w:rPr>
          <w:noProof/>
        </w:rPr>
      </w:pPr>
      <w:r w:rsidRPr="00CD1044">
        <w:rPr>
          <w:noProof/>
        </w:rPr>
        <w:t>Walls must not kink</w:t>
      </w:r>
      <w:r w:rsidR="00814EAF" w:rsidRPr="00CD1044">
        <w:rPr>
          <w:noProof/>
        </w:rPr>
        <w:t>/ cross over the width of the track blocking the car.</w:t>
      </w:r>
    </w:p>
    <w:p w14:paraId="4589274F" w14:textId="7095CC60" w:rsidR="004B0AEF" w:rsidRPr="00CD1044" w:rsidRDefault="004B0AEF" w:rsidP="004B0AEF">
      <w:pPr>
        <w:rPr>
          <w:rFonts w:asciiTheme="minorHAnsi" w:hAnsiTheme="minorHAnsi"/>
          <w:noProof/>
        </w:rPr>
      </w:pPr>
      <w:r w:rsidRPr="00CD1044">
        <w:rPr>
          <w:rFonts w:asciiTheme="minorHAnsi" w:hAnsiTheme="minorHAnsi"/>
          <w:noProof/>
        </w:rPr>
        <w:t xml:space="preserve">These checks require all the wall segments to be checked against each other. </w:t>
      </w:r>
      <w:r w:rsidR="00532385" w:rsidRPr="00CD1044">
        <w:rPr>
          <w:rFonts w:asciiTheme="minorHAnsi" w:hAnsiTheme="minorHAnsi"/>
          <w:noProof/>
        </w:rPr>
        <w:t xml:space="preserve">With long tracks, this causes lots of delay in user input. To counteract this, I implemented an instance of the Spacial hash Grid (shg_grid), and hash all wall segments into it. Then all </w:t>
      </w:r>
      <w:r w:rsidR="00441305" w:rsidRPr="00CD1044">
        <w:rPr>
          <w:rFonts w:asciiTheme="minorHAnsi" w:hAnsiTheme="minorHAnsi"/>
          <w:noProof/>
        </w:rPr>
        <w:t xml:space="preserve">wall intersection checks are handled by checking collisiongs using this data structure. </w:t>
      </w:r>
    </w:p>
    <w:p w14:paraId="3230BF01" w14:textId="77777777" w:rsidR="00441305" w:rsidRPr="00CD1044" w:rsidRDefault="00441305" w:rsidP="004B0AEF">
      <w:pPr>
        <w:rPr>
          <w:rFonts w:asciiTheme="minorHAnsi" w:hAnsiTheme="minorHAnsi"/>
          <w:noProof/>
        </w:rPr>
      </w:pPr>
    </w:p>
    <w:p w14:paraId="41B50378" w14:textId="6ED2660B" w:rsidR="00441305" w:rsidRPr="00CD1044" w:rsidRDefault="00264B27" w:rsidP="004B0AEF">
      <w:pPr>
        <w:rPr>
          <w:rFonts w:asciiTheme="minorHAnsi" w:hAnsiTheme="minorHAnsi"/>
          <w:noProof/>
        </w:rPr>
      </w:pPr>
      <w:r w:rsidRPr="00CD1044">
        <w:rPr>
          <w:rFonts w:asciiTheme="minorHAnsi" w:hAnsiTheme="minorHAnsi"/>
          <w:noProof/>
        </w:rPr>
        <w:drawing>
          <wp:inline distT="0" distB="0" distL="0" distR="0" wp14:anchorId="18A1B566" wp14:editId="3238569B">
            <wp:extent cx="5731510" cy="1134745"/>
            <wp:effectExtent l="0" t="0" r="0" b="0"/>
            <wp:docPr id="63362233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22334" name="Picture 1" descr="A screenshot of a computer code&#10;&#10;AI-generated content may be incorrect."/>
                    <pic:cNvPicPr/>
                  </pic:nvPicPr>
                  <pic:blipFill>
                    <a:blip r:embed="rId139"/>
                    <a:stretch>
                      <a:fillRect/>
                    </a:stretch>
                  </pic:blipFill>
                  <pic:spPr>
                    <a:xfrm>
                      <a:off x="0" y="0"/>
                      <a:ext cx="5731510" cy="1134745"/>
                    </a:xfrm>
                    <a:prstGeom prst="rect">
                      <a:avLst/>
                    </a:prstGeom>
                  </pic:spPr>
                </pic:pic>
              </a:graphicData>
            </a:graphic>
          </wp:inline>
        </w:drawing>
      </w:r>
    </w:p>
    <w:p w14:paraId="1B70E833" w14:textId="26ED9C5C" w:rsidR="00264B27" w:rsidRPr="00CD1044" w:rsidRDefault="00264B27">
      <w:pPr>
        <w:pStyle w:val="ListParagraph"/>
        <w:numPr>
          <w:ilvl w:val="0"/>
          <w:numId w:val="29"/>
        </w:numPr>
        <w:rPr>
          <w:noProof/>
        </w:rPr>
      </w:pPr>
      <w:r w:rsidRPr="00CD1044">
        <w:rPr>
          <w:noProof/>
        </w:rPr>
        <w:lastRenderedPageBreak/>
        <w:t>Grid is cleared to remove all older segments</w:t>
      </w:r>
    </w:p>
    <w:p w14:paraId="7F612A2F" w14:textId="255E3250" w:rsidR="00264B27" w:rsidRPr="00CD1044" w:rsidRDefault="00264B27">
      <w:pPr>
        <w:pStyle w:val="ListParagraph"/>
        <w:numPr>
          <w:ilvl w:val="0"/>
          <w:numId w:val="29"/>
        </w:numPr>
        <w:rPr>
          <w:noProof/>
        </w:rPr>
      </w:pPr>
      <w:r w:rsidRPr="00CD1044">
        <w:rPr>
          <w:noProof/>
        </w:rPr>
        <w:t>All outer and inner wall segments hashed to the spacial hash grid</w:t>
      </w:r>
    </w:p>
    <w:p w14:paraId="432B4EA4" w14:textId="23A83CE3" w:rsidR="00264B27" w:rsidRPr="00CD1044" w:rsidRDefault="00972465">
      <w:pPr>
        <w:pStyle w:val="ListParagraph"/>
        <w:numPr>
          <w:ilvl w:val="0"/>
          <w:numId w:val="29"/>
        </w:numPr>
        <w:rPr>
          <w:noProof/>
        </w:rPr>
      </w:pPr>
      <w:r w:rsidRPr="00CD1044">
        <w:rPr>
          <w:noProof/>
        </w:rPr>
        <w:t xml:space="preserve">Outer walls are added first, then inner walls are added. This means when itterating through segments, </w:t>
      </w:r>
      <w:r w:rsidR="00525545" w:rsidRPr="00CD1044">
        <w:rPr>
          <w:noProof/>
        </w:rPr>
        <w:t>index correction has to be applied.</w:t>
      </w:r>
    </w:p>
    <w:p w14:paraId="655F9C0F" w14:textId="6C239D4A" w:rsidR="00525545" w:rsidRPr="00CD1044" w:rsidRDefault="00525545" w:rsidP="00525545">
      <w:pPr>
        <w:rPr>
          <w:rFonts w:asciiTheme="minorHAnsi" w:hAnsiTheme="minorHAnsi"/>
          <w:noProof/>
        </w:rPr>
      </w:pPr>
      <w:r w:rsidRPr="00CD1044">
        <w:rPr>
          <w:rFonts w:asciiTheme="minorHAnsi" w:hAnsiTheme="minorHAnsi"/>
          <w:noProof/>
        </w:rPr>
        <w:t xml:space="preserve">To </w:t>
      </w:r>
      <w:r w:rsidR="00070390" w:rsidRPr="00CD1044">
        <w:rPr>
          <w:rFonts w:asciiTheme="minorHAnsi" w:hAnsiTheme="minorHAnsi"/>
          <w:noProof/>
        </w:rPr>
        <w:t xml:space="preserve">flad validity issues, I made a check_wall_validity() function that returns a list of all invalid segments. These segments can be highlighted in red to </w:t>
      </w:r>
      <w:r w:rsidR="000E246E" w:rsidRPr="00CD1044">
        <w:rPr>
          <w:rFonts w:asciiTheme="minorHAnsi" w:hAnsiTheme="minorHAnsi"/>
          <w:noProof/>
        </w:rPr>
        <w:t>notify the user where the issues of validity are. If the size of this list is 0, then it means there are no issues with wall validity.</w:t>
      </w:r>
    </w:p>
    <w:p w14:paraId="076B3130" w14:textId="4B4C024D" w:rsidR="008A353D" w:rsidRPr="00CD1044" w:rsidRDefault="008A2F2D" w:rsidP="00814EAF">
      <w:pPr>
        <w:rPr>
          <w:rFonts w:asciiTheme="minorHAnsi" w:hAnsiTheme="minorHAnsi"/>
          <w:noProof/>
        </w:rPr>
      </w:pPr>
      <w:r w:rsidRPr="00CD1044">
        <w:rPr>
          <w:rFonts w:asciiTheme="minorHAnsi" w:hAnsiTheme="minorHAnsi"/>
          <w:noProof/>
        </w:rPr>
        <w:drawing>
          <wp:inline distT="0" distB="0" distL="0" distR="0" wp14:anchorId="7F1B27A2" wp14:editId="68939738">
            <wp:extent cx="5731510" cy="3077210"/>
            <wp:effectExtent l="0" t="0" r="0" b="0"/>
            <wp:docPr id="196793836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38366" name="Picture 1" descr="A computer screen shot of a code&#10;&#10;AI-generated content may be incorrect."/>
                    <pic:cNvPicPr/>
                  </pic:nvPicPr>
                  <pic:blipFill>
                    <a:blip r:embed="rId140"/>
                    <a:stretch>
                      <a:fillRect/>
                    </a:stretch>
                  </pic:blipFill>
                  <pic:spPr>
                    <a:xfrm>
                      <a:off x="0" y="0"/>
                      <a:ext cx="5731510" cy="3077210"/>
                    </a:xfrm>
                    <a:prstGeom prst="rect">
                      <a:avLst/>
                    </a:prstGeom>
                  </pic:spPr>
                </pic:pic>
              </a:graphicData>
            </a:graphic>
          </wp:inline>
        </w:drawing>
      </w:r>
    </w:p>
    <w:p w14:paraId="4D9392B5" w14:textId="77777777" w:rsidR="00D2458F" w:rsidRPr="00CD1044" w:rsidRDefault="00D2458F" w:rsidP="00814EAF">
      <w:pPr>
        <w:rPr>
          <w:rFonts w:asciiTheme="minorHAnsi" w:hAnsiTheme="minorHAnsi"/>
          <w:noProof/>
        </w:rPr>
      </w:pPr>
    </w:p>
    <w:p w14:paraId="2FF09F48" w14:textId="6DB9DC26" w:rsidR="00D2458F" w:rsidRPr="00CD1044" w:rsidRDefault="00D2458F" w:rsidP="00814EAF">
      <w:pPr>
        <w:rPr>
          <w:rFonts w:asciiTheme="minorHAnsi" w:hAnsiTheme="minorHAnsi"/>
          <w:noProof/>
        </w:rPr>
      </w:pPr>
      <w:r w:rsidRPr="00CD1044">
        <w:rPr>
          <w:rFonts w:asciiTheme="minorHAnsi" w:hAnsiTheme="minorHAnsi"/>
          <w:noProof/>
        </w:rPr>
        <w:t>Invalid segments are rendered with a red overlay to flag invalidity to the user visually</w:t>
      </w:r>
    </w:p>
    <w:p w14:paraId="7FEE4651" w14:textId="6B1731CF" w:rsidR="003C0340" w:rsidRPr="00CD1044" w:rsidRDefault="003C0340" w:rsidP="00814EAF">
      <w:pPr>
        <w:rPr>
          <w:rFonts w:asciiTheme="minorHAnsi" w:hAnsiTheme="minorHAnsi"/>
          <w:noProof/>
        </w:rPr>
      </w:pPr>
      <w:r w:rsidRPr="00CD1044">
        <w:rPr>
          <w:rFonts w:asciiTheme="minorHAnsi" w:hAnsiTheme="minorHAnsi"/>
          <w:noProof/>
        </w:rPr>
        <w:t>In rebuild:</w:t>
      </w:r>
    </w:p>
    <w:p w14:paraId="3584539A" w14:textId="4BF15FBC" w:rsidR="00D2458F" w:rsidRPr="00CD1044" w:rsidRDefault="003C0340" w:rsidP="00814EAF">
      <w:pPr>
        <w:rPr>
          <w:rFonts w:asciiTheme="minorHAnsi" w:hAnsiTheme="minorHAnsi"/>
          <w:noProof/>
        </w:rPr>
      </w:pPr>
      <w:r w:rsidRPr="00CD1044">
        <w:rPr>
          <w:rFonts w:asciiTheme="minorHAnsi" w:hAnsiTheme="minorHAnsi"/>
          <w:noProof/>
        </w:rPr>
        <w:drawing>
          <wp:inline distT="0" distB="0" distL="0" distR="0" wp14:anchorId="1A315B2D" wp14:editId="13BC8AF9">
            <wp:extent cx="5731510" cy="783590"/>
            <wp:effectExtent l="0" t="0" r="0" b="3810"/>
            <wp:docPr id="166242305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23057" name="Picture 1" descr="A screenshot of a computer code&#10;&#10;AI-generated content may be incorrect."/>
                    <pic:cNvPicPr/>
                  </pic:nvPicPr>
                  <pic:blipFill>
                    <a:blip r:embed="rId141"/>
                    <a:stretch>
                      <a:fillRect/>
                    </a:stretch>
                  </pic:blipFill>
                  <pic:spPr>
                    <a:xfrm>
                      <a:off x="0" y="0"/>
                      <a:ext cx="5731510" cy="783590"/>
                    </a:xfrm>
                    <a:prstGeom prst="rect">
                      <a:avLst/>
                    </a:prstGeom>
                  </pic:spPr>
                </pic:pic>
              </a:graphicData>
            </a:graphic>
          </wp:inline>
        </w:drawing>
      </w:r>
    </w:p>
    <w:p w14:paraId="342A73F5" w14:textId="77777777" w:rsidR="008A1C86" w:rsidRDefault="008A1C86">
      <w:pPr>
        <w:spacing w:after="160" w:line="278" w:lineRule="auto"/>
        <w:rPr>
          <w:rFonts w:asciiTheme="minorHAnsi" w:hAnsiTheme="minorHAnsi"/>
          <w:noProof/>
        </w:rPr>
      </w:pPr>
      <w:r>
        <w:rPr>
          <w:rFonts w:asciiTheme="minorHAnsi" w:hAnsiTheme="minorHAnsi"/>
          <w:noProof/>
        </w:rPr>
        <w:br w:type="page"/>
      </w:r>
    </w:p>
    <w:p w14:paraId="63F650C3" w14:textId="2702DECF" w:rsidR="003C0340" w:rsidRPr="00CD1044" w:rsidRDefault="003C0340" w:rsidP="00814EAF">
      <w:pPr>
        <w:rPr>
          <w:rFonts w:asciiTheme="minorHAnsi" w:hAnsiTheme="minorHAnsi"/>
          <w:noProof/>
        </w:rPr>
      </w:pPr>
      <w:r w:rsidRPr="00CD1044">
        <w:rPr>
          <w:rFonts w:asciiTheme="minorHAnsi" w:hAnsiTheme="minorHAnsi"/>
          <w:noProof/>
        </w:rPr>
        <w:lastRenderedPageBreak/>
        <w:t>Output:</w:t>
      </w:r>
    </w:p>
    <w:p w14:paraId="1FA317CA" w14:textId="05F281CD" w:rsidR="00D2458F" w:rsidRPr="00CD1044" w:rsidRDefault="00130861" w:rsidP="00814EAF">
      <w:pPr>
        <w:rPr>
          <w:rFonts w:asciiTheme="minorHAnsi" w:hAnsiTheme="minorHAnsi"/>
          <w:noProof/>
        </w:rPr>
      </w:pPr>
      <w:r w:rsidRPr="00CD1044">
        <w:rPr>
          <w:rFonts w:asciiTheme="minorHAnsi" w:hAnsiTheme="minorHAnsi"/>
          <w:noProof/>
          <w14:ligatures w14:val="standardContextual"/>
        </w:rPr>
        <mc:AlternateContent>
          <mc:Choice Requires="wps">
            <w:drawing>
              <wp:anchor distT="0" distB="0" distL="114300" distR="114300" simplePos="0" relativeHeight="251731968" behindDoc="0" locked="0" layoutInCell="1" allowOverlap="1" wp14:anchorId="2FA28FFE" wp14:editId="608B2E53">
                <wp:simplePos x="0" y="0"/>
                <wp:positionH relativeFrom="column">
                  <wp:posOffset>3285402</wp:posOffset>
                </wp:positionH>
                <wp:positionV relativeFrom="paragraph">
                  <wp:posOffset>695133</wp:posOffset>
                </wp:positionV>
                <wp:extent cx="1277620" cy="489098"/>
                <wp:effectExtent l="0" t="0" r="17780" b="19050"/>
                <wp:wrapNone/>
                <wp:docPr id="1973205287" name="Text Box 61"/>
                <wp:cNvGraphicFramePr/>
                <a:graphic xmlns:a="http://schemas.openxmlformats.org/drawingml/2006/main">
                  <a:graphicData uri="http://schemas.microsoft.com/office/word/2010/wordprocessingShape">
                    <wps:wsp>
                      <wps:cNvSpPr txBox="1"/>
                      <wps:spPr>
                        <a:xfrm>
                          <a:off x="0" y="0"/>
                          <a:ext cx="1277620" cy="489098"/>
                        </a:xfrm>
                        <a:prstGeom prst="rect">
                          <a:avLst/>
                        </a:prstGeom>
                        <a:solidFill>
                          <a:schemeClr val="lt1"/>
                        </a:solidFill>
                        <a:ln w="6350">
                          <a:solidFill>
                            <a:prstClr val="black"/>
                          </a:solidFill>
                        </a:ln>
                      </wps:spPr>
                      <wps:txbx>
                        <w:txbxContent>
                          <w:p w14:paraId="55DB26B0" w14:textId="58F52A90" w:rsidR="003C0340" w:rsidRDefault="003C0340">
                            <w:r>
                              <w:t>Overlapping walls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28FFE" id="Text Box 61" o:spid="_x0000_s1052" type="#_x0000_t202" style="position:absolute;margin-left:258.7pt;margin-top:54.75pt;width:100.6pt;height:38.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" fillcolor="white [3201]" strokeweight=".5pt">
                <v:textbox>
                  <w:txbxContent>
                    <w:p w14:paraId="55DB26B0" w14:textId="58F52A90" w:rsidR="003C0340" w:rsidRDefault="003C0340">
                      <w:r>
                        <w:t>Overlapping walls</w:t>
                      </w:r>
                    </w:p>
                  </w:txbxContent>
                </v:textbox>
              </v:shape>
            </w:pict>
          </mc:Fallback>
        </mc:AlternateContent>
      </w:r>
      <w:r w:rsidR="003C0340" w:rsidRPr="00CD1044">
        <w:rPr>
          <w:rFonts w:asciiTheme="minorHAnsi" w:hAnsiTheme="minorHAnsi"/>
          <w:noProof/>
          <w14:ligatures w14:val="standardContextual"/>
        </w:rPr>
        <mc:AlternateContent>
          <mc:Choice Requires="wps">
            <w:drawing>
              <wp:anchor distT="0" distB="0" distL="114300" distR="114300" simplePos="0" relativeHeight="251730944" behindDoc="0" locked="0" layoutInCell="1" allowOverlap="1" wp14:anchorId="30D58992" wp14:editId="098E8587">
                <wp:simplePos x="0" y="0"/>
                <wp:positionH relativeFrom="column">
                  <wp:posOffset>1236785</wp:posOffset>
                </wp:positionH>
                <wp:positionV relativeFrom="paragraph">
                  <wp:posOffset>1014340</wp:posOffset>
                </wp:positionV>
                <wp:extent cx="949569" cy="234462"/>
                <wp:effectExtent l="0" t="0" r="15875" b="6985"/>
                <wp:wrapNone/>
                <wp:docPr id="708964565" name="Text Box 60"/>
                <wp:cNvGraphicFramePr/>
                <a:graphic xmlns:a="http://schemas.openxmlformats.org/drawingml/2006/main">
                  <a:graphicData uri="http://schemas.microsoft.com/office/word/2010/wordprocessingShape">
                    <wps:wsp>
                      <wps:cNvSpPr txBox="1"/>
                      <wps:spPr>
                        <a:xfrm>
                          <a:off x="0" y="0"/>
                          <a:ext cx="949569" cy="234462"/>
                        </a:xfrm>
                        <a:prstGeom prst="rect">
                          <a:avLst/>
                        </a:prstGeom>
                        <a:solidFill>
                          <a:schemeClr val="lt1"/>
                        </a:solidFill>
                        <a:ln w="6350">
                          <a:solidFill>
                            <a:prstClr val="black"/>
                          </a:solidFill>
                        </a:ln>
                      </wps:spPr>
                      <wps:txbx>
                        <w:txbxContent>
                          <w:p w14:paraId="35779505" w14:textId="5EA01F08" w:rsidR="003C0340" w:rsidRDefault="003C0340">
                            <w:r>
                              <w:t>Kinked wall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58992" id="Text Box 60" o:spid="_x0000_s1053" type="#_x0000_t202" style="position:absolute;margin-left:97.4pt;margin-top:79.85pt;width:74.75pt;height:18.4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" fillcolor="white [3201]" strokeweight=".5pt">
                <v:textbox>
                  <w:txbxContent>
                    <w:p w14:paraId="35779505" w14:textId="5EA01F08" w:rsidR="003C0340" w:rsidRDefault="003C0340">
                      <w:r>
                        <w:t>Kinked wall</w:t>
                      </w:r>
                    </w:p>
                  </w:txbxContent>
                </v:textbox>
              </v:shape>
            </w:pict>
          </mc:Fallback>
        </mc:AlternateContent>
      </w:r>
      <w:r w:rsidR="003C0340" w:rsidRPr="00CD1044">
        <w:rPr>
          <w:rFonts w:asciiTheme="minorHAnsi" w:hAnsiTheme="minorHAnsi"/>
          <w:noProof/>
          <w14:ligatures w14:val="standardContextual"/>
        </w:rPr>
        <mc:AlternateContent>
          <mc:Choice Requires="wpi">
            <w:drawing>
              <wp:anchor distT="0" distB="0" distL="114300" distR="114300" simplePos="0" relativeHeight="251729920" behindDoc="0" locked="0" layoutInCell="1" allowOverlap="1" wp14:anchorId="3D31BC5F" wp14:editId="2BB56A33">
                <wp:simplePos x="0" y="0"/>
                <wp:positionH relativeFrom="column">
                  <wp:posOffset>3639820</wp:posOffset>
                </wp:positionH>
                <wp:positionV relativeFrom="paragraph">
                  <wp:posOffset>1184275</wp:posOffset>
                </wp:positionV>
                <wp:extent cx="305435" cy="149225"/>
                <wp:effectExtent l="38100" t="38100" r="37465" b="41275"/>
                <wp:wrapNone/>
                <wp:docPr id="1991184135" name="Ink 59"/>
                <wp:cNvGraphicFramePr/>
                <a:graphic xmlns:a="http://schemas.openxmlformats.org/drawingml/2006/main">
                  <a:graphicData uri="http://schemas.microsoft.com/office/word/2010/wordprocessingInk">
                    <w14:contentPart bwMode="auto" r:id="rId142">
                      <w14:nvContentPartPr>
                        <w14:cNvContentPartPr/>
                      </w14:nvContentPartPr>
                      <w14:xfrm>
                        <a:off x="0" y="0"/>
                        <a:ext cx="305435" cy="149225"/>
                      </w14:xfrm>
                    </w14:contentPart>
                  </a:graphicData>
                </a:graphic>
              </wp:anchor>
            </w:drawing>
          </mc:Choice>
          <mc:Fallback>
            <w:pict>
              <v:shapetype w14:anchorId="498540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9" o:spid="_x0000_s1026" type="#_x0000_t75" style="position:absolute;margin-left:286.1pt;margin-top:92.75pt;width:25pt;height:12.7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">
                <v:imagedata r:id="rId145" o:title=""/>
              </v:shape>
            </w:pict>
          </mc:Fallback>
        </mc:AlternateContent>
      </w:r>
      <w:r w:rsidR="003C0340" w:rsidRPr="00CD1044">
        <w:rPr>
          <w:rFonts w:asciiTheme="minorHAnsi" w:hAnsiTheme="minorHAnsi"/>
          <w:noProof/>
          <w14:ligatures w14:val="standardContextual"/>
        </w:rPr>
        <mc:AlternateContent>
          <mc:Choice Requires="wpi">
            <w:drawing>
              <wp:anchor distT="0" distB="0" distL="114300" distR="114300" simplePos="0" relativeHeight="251726848" behindDoc="0" locked="0" layoutInCell="1" allowOverlap="1" wp14:anchorId="20A4681D" wp14:editId="06148554">
                <wp:simplePos x="0" y="0"/>
                <wp:positionH relativeFrom="column">
                  <wp:posOffset>-124460</wp:posOffset>
                </wp:positionH>
                <wp:positionV relativeFrom="paragraph">
                  <wp:posOffset>15240</wp:posOffset>
                </wp:positionV>
                <wp:extent cx="1318530" cy="1146330"/>
                <wp:effectExtent l="38100" t="38100" r="2540" b="34925"/>
                <wp:wrapNone/>
                <wp:docPr id="773413931" name="Ink 55"/>
                <wp:cNvGraphicFramePr/>
                <a:graphic xmlns:a="http://schemas.openxmlformats.org/drawingml/2006/main">
                  <a:graphicData uri="http://schemas.microsoft.com/office/word/2010/wordprocessingInk">
                    <w14:contentPart bwMode="auto" r:id="rId146">
                      <w14:nvContentPartPr>
                        <w14:cNvContentPartPr/>
                      </w14:nvContentPartPr>
                      <w14:xfrm>
                        <a:off x="0" y="0"/>
                        <a:ext cx="1318530" cy="1146330"/>
                      </w14:xfrm>
                    </w14:contentPart>
                  </a:graphicData>
                </a:graphic>
              </wp:anchor>
            </w:drawing>
          </mc:Choice>
          <mc:Fallback>
            <w:pict>
              <v:shape w14:anchorId="78D5FF9B" id="Ink 55" o:spid="_x0000_s1026" type="#_x0000_t75" style="position:absolute;margin-left:-10.3pt;margin-top:.7pt;width:104.8pt;height:91.2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&#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">
                <v:imagedata r:id="rId147" o:title=""/>
              </v:shape>
            </w:pict>
          </mc:Fallback>
        </mc:AlternateContent>
      </w:r>
      <w:r w:rsidR="003C0340" w:rsidRPr="00CD1044">
        <w:rPr>
          <w:rFonts w:asciiTheme="minorHAnsi" w:hAnsiTheme="minorHAnsi"/>
          <w:noProof/>
          <w14:ligatures w14:val="standardContextual"/>
        </w:rPr>
        <mc:AlternateContent>
          <mc:Choice Requires="wpi">
            <w:drawing>
              <wp:anchor distT="0" distB="0" distL="114300" distR="114300" simplePos="0" relativeHeight="251721728" behindDoc="0" locked="0" layoutInCell="1" allowOverlap="1" wp14:anchorId="20603415" wp14:editId="536821A0">
                <wp:simplePos x="0" y="0"/>
                <wp:positionH relativeFrom="column">
                  <wp:posOffset>2338070</wp:posOffset>
                </wp:positionH>
                <wp:positionV relativeFrom="paragraph">
                  <wp:posOffset>1215390</wp:posOffset>
                </wp:positionV>
                <wp:extent cx="1555750" cy="1168400"/>
                <wp:effectExtent l="38100" t="38100" r="19050" b="38100"/>
                <wp:wrapNone/>
                <wp:docPr id="849913162" name="Ink 49"/>
                <wp:cNvGraphicFramePr/>
                <a:graphic xmlns:a="http://schemas.openxmlformats.org/drawingml/2006/main">
                  <a:graphicData uri="http://schemas.microsoft.com/office/word/2010/wordprocessingInk">
                    <w14:contentPart bwMode="auto" r:id="rId148">
                      <w14:nvContentPartPr>
                        <w14:cNvContentPartPr/>
                      </w14:nvContentPartPr>
                      <w14:xfrm>
                        <a:off x="0" y="0"/>
                        <a:ext cx="1555750" cy="1168400"/>
                      </w14:xfrm>
                    </w14:contentPart>
                  </a:graphicData>
                </a:graphic>
              </wp:anchor>
            </w:drawing>
          </mc:Choice>
          <mc:Fallback>
            <w:pict>
              <v:shape w14:anchorId="2A94E242" id="Ink 49" o:spid="_x0000_s1026" type="#_x0000_t75" style="position:absolute;margin-left:183.6pt;margin-top:95.2pt;width:123.45pt;height:92.9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">
                <v:imagedata r:id="rId149" o:title=""/>
              </v:shape>
            </w:pict>
          </mc:Fallback>
        </mc:AlternateContent>
      </w:r>
      <w:r w:rsidR="00D2458F" w:rsidRPr="00CD1044">
        <w:rPr>
          <w:rFonts w:asciiTheme="minorHAnsi" w:hAnsiTheme="minorHAnsi"/>
          <w:noProof/>
        </w:rPr>
        <w:drawing>
          <wp:inline distT="0" distB="0" distL="0" distR="0" wp14:anchorId="18360D78" wp14:editId="638EB524">
            <wp:extent cx="5731510" cy="3084830"/>
            <wp:effectExtent l="0" t="0" r="0" b="1270"/>
            <wp:docPr id="441801765" name="Picture 1" descr="A line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01765" name="Picture 1" descr="A line of colored lines&#10;&#10;AI-generated content may be incorrect."/>
                    <pic:cNvPicPr/>
                  </pic:nvPicPr>
                  <pic:blipFill>
                    <a:blip r:embed="rId150"/>
                    <a:stretch>
                      <a:fillRect/>
                    </a:stretch>
                  </pic:blipFill>
                  <pic:spPr>
                    <a:xfrm>
                      <a:off x="0" y="0"/>
                      <a:ext cx="5731510" cy="3084830"/>
                    </a:xfrm>
                    <a:prstGeom prst="rect">
                      <a:avLst/>
                    </a:prstGeom>
                  </pic:spPr>
                </pic:pic>
              </a:graphicData>
            </a:graphic>
          </wp:inline>
        </w:drawing>
      </w:r>
    </w:p>
    <w:p w14:paraId="5B8A0434" w14:textId="28E8FC85" w:rsidR="00334122" w:rsidRPr="00CD1044" w:rsidRDefault="00334122" w:rsidP="00814EAF">
      <w:pPr>
        <w:rPr>
          <w:rFonts w:asciiTheme="minorHAnsi" w:hAnsiTheme="minorHAnsi"/>
          <w:noProof/>
        </w:rPr>
      </w:pPr>
      <w:r w:rsidRPr="00CD1044">
        <w:rPr>
          <w:rFonts w:asciiTheme="minorHAnsi" w:hAnsiTheme="minorHAnsi"/>
          <w:noProof/>
        </w:rPr>
        <w:t>Along with wall validity issues, there are</w:t>
      </w:r>
      <w:r w:rsidR="00CE56FB" w:rsidRPr="00CD1044">
        <w:rPr>
          <w:rFonts w:asciiTheme="minorHAnsi" w:hAnsiTheme="minorHAnsi"/>
          <w:noProof/>
        </w:rPr>
        <w:t xml:space="preserve"> 2 other validity criteria that I intend to enforce:</w:t>
      </w:r>
    </w:p>
    <w:p w14:paraId="779A003A" w14:textId="758AB343" w:rsidR="00CE56FB" w:rsidRPr="00CD1044" w:rsidRDefault="00CE56FB">
      <w:pPr>
        <w:pStyle w:val="ListParagraph"/>
        <w:numPr>
          <w:ilvl w:val="0"/>
          <w:numId w:val="29"/>
        </w:numPr>
        <w:rPr>
          <w:noProof/>
        </w:rPr>
      </w:pPr>
      <w:r w:rsidRPr="00CD1044">
        <w:rPr>
          <w:noProof/>
        </w:rPr>
        <w:t>Track must be complete</w:t>
      </w:r>
    </w:p>
    <w:p w14:paraId="1BAACC01" w14:textId="023B4092" w:rsidR="00CE56FB" w:rsidRPr="00CD1044" w:rsidRDefault="00CE56FB">
      <w:pPr>
        <w:pStyle w:val="ListParagraph"/>
        <w:numPr>
          <w:ilvl w:val="0"/>
          <w:numId w:val="29"/>
        </w:numPr>
        <w:rPr>
          <w:noProof/>
        </w:rPr>
      </w:pPr>
      <w:r w:rsidRPr="00CD1044">
        <w:rPr>
          <w:noProof/>
        </w:rPr>
        <w:t xml:space="preserve">Track must have a minimum length (To </w:t>
      </w:r>
      <w:r w:rsidR="004019E6" w:rsidRPr="00CD1044">
        <w:rPr>
          <w:noProof/>
        </w:rPr>
        <w:t>ensure that there is a full loop to drive along</w:t>
      </w:r>
      <w:r w:rsidRPr="00CD1044">
        <w:rPr>
          <w:noProof/>
        </w:rPr>
        <w:t>)</w:t>
      </w:r>
    </w:p>
    <w:p w14:paraId="7393A559" w14:textId="08C209D5" w:rsidR="004019E6" w:rsidRPr="00CD1044" w:rsidRDefault="00ED08F2" w:rsidP="00970A80">
      <w:pPr>
        <w:rPr>
          <w:rFonts w:asciiTheme="minorHAnsi" w:hAnsiTheme="minorHAnsi"/>
          <w:noProof/>
        </w:rPr>
      </w:pPr>
      <w:r w:rsidRPr="00CD1044">
        <w:rPr>
          <w:rFonts w:asciiTheme="minorHAnsi" w:hAnsiTheme="minorHAnsi"/>
          <w:noProof/>
        </w:rPr>
        <w:t>So the total track validation enforces these. I made a function that returns the specific validity issue so that the user can know clearly why t</w:t>
      </w:r>
      <w:r w:rsidR="00FB5340" w:rsidRPr="00CD1044">
        <w:rPr>
          <w:rFonts w:asciiTheme="minorHAnsi" w:hAnsiTheme="minorHAnsi"/>
          <w:noProof/>
        </w:rPr>
        <w:t>h</w:t>
      </w:r>
      <w:r w:rsidRPr="00CD1044">
        <w:rPr>
          <w:rFonts w:asciiTheme="minorHAnsi" w:hAnsiTheme="minorHAnsi"/>
          <w:noProof/>
        </w:rPr>
        <w:t>e</w:t>
      </w:r>
      <w:r w:rsidR="00450561" w:rsidRPr="00CD1044">
        <w:rPr>
          <w:rFonts w:asciiTheme="minorHAnsi" w:hAnsiTheme="minorHAnsi"/>
          <w:noProof/>
        </w:rPr>
        <w:t>y</w:t>
      </w:r>
      <w:r w:rsidRPr="00CD1044">
        <w:rPr>
          <w:rFonts w:asciiTheme="minorHAnsi" w:hAnsiTheme="minorHAnsi"/>
          <w:noProof/>
        </w:rPr>
        <w:t xml:space="preserve"> can</w:t>
      </w:r>
      <w:r w:rsidR="00450561" w:rsidRPr="00CD1044">
        <w:rPr>
          <w:rFonts w:asciiTheme="minorHAnsi" w:hAnsiTheme="minorHAnsi"/>
          <w:noProof/>
        </w:rPr>
        <w:t>not</w:t>
      </w:r>
      <w:r w:rsidRPr="00CD1044">
        <w:rPr>
          <w:rFonts w:asciiTheme="minorHAnsi" w:hAnsiTheme="minorHAnsi"/>
          <w:noProof/>
        </w:rPr>
        <w:t xml:space="preserve"> save</w:t>
      </w:r>
      <w:r w:rsidR="00450561" w:rsidRPr="00CD1044">
        <w:rPr>
          <w:rFonts w:asciiTheme="minorHAnsi" w:hAnsiTheme="minorHAnsi"/>
          <w:noProof/>
        </w:rPr>
        <w:t xml:space="preserve"> the track</w:t>
      </w:r>
      <w:r w:rsidRPr="00CD1044">
        <w:rPr>
          <w:rFonts w:asciiTheme="minorHAnsi" w:hAnsiTheme="minorHAnsi"/>
          <w:noProof/>
        </w:rPr>
        <w:t>.</w:t>
      </w:r>
    </w:p>
    <w:p w14:paraId="080A78F9" w14:textId="23D67D2E" w:rsidR="00126AAD" w:rsidRPr="00CD1044" w:rsidRDefault="00126AAD" w:rsidP="00970A80">
      <w:pPr>
        <w:rPr>
          <w:rFonts w:asciiTheme="minorHAnsi" w:hAnsiTheme="minorHAnsi"/>
          <w:noProof/>
        </w:rPr>
      </w:pPr>
      <w:r w:rsidRPr="00CD1044">
        <w:rPr>
          <w:rFonts w:asciiTheme="minorHAnsi" w:hAnsiTheme="minorHAnsi"/>
          <w:noProof/>
        </w:rPr>
        <w:drawing>
          <wp:inline distT="0" distB="0" distL="0" distR="0" wp14:anchorId="768D1A49" wp14:editId="6A832C4D">
            <wp:extent cx="5731510" cy="1662430"/>
            <wp:effectExtent l="0" t="0" r="0" b="1270"/>
            <wp:docPr id="3220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5821" name=""/>
                    <pic:cNvPicPr/>
                  </pic:nvPicPr>
                  <pic:blipFill>
                    <a:blip r:embed="rId151"/>
                    <a:stretch>
                      <a:fillRect/>
                    </a:stretch>
                  </pic:blipFill>
                  <pic:spPr>
                    <a:xfrm>
                      <a:off x="0" y="0"/>
                      <a:ext cx="5731510" cy="1662430"/>
                    </a:xfrm>
                    <a:prstGeom prst="rect">
                      <a:avLst/>
                    </a:prstGeom>
                  </pic:spPr>
                </pic:pic>
              </a:graphicData>
            </a:graphic>
          </wp:inline>
        </w:drawing>
      </w:r>
    </w:p>
    <w:p w14:paraId="634559E5" w14:textId="77777777" w:rsidR="005F698F" w:rsidRPr="00CD1044" w:rsidRDefault="005F698F" w:rsidP="005F698F">
      <w:pPr>
        <w:rPr>
          <w:rFonts w:asciiTheme="minorHAnsi" w:hAnsiTheme="minorHAnsi"/>
          <w:noProof/>
          <w:u w:val="single"/>
        </w:rPr>
      </w:pPr>
      <w:r w:rsidRPr="00CD1044">
        <w:rPr>
          <w:rFonts w:asciiTheme="minorHAnsi" w:hAnsiTheme="minorHAnsi"/>
          <w:noProof/>
          <w:u w:val="single"/>
        </w:rPr>
        <w:t>Changing widths</w:t>
      </w:r>
    </w:p>
    <w:p w14:paraId="76969BD3" w14:textId="77777777" w:rsidR="005F698F" w:rsidRPr="00CD1044" w:rsidRDefault="005F698F" w:rsidP="005F698F">
      <w:pPr>
        <w:rPr>
          <w:rFonts w:asciiTheme="minorHAnsi" w:hAnsiTheme="minorHAnsi"/>
          <w:noProof/>
        </w:rPr>
      </w:pPr>
      <w:r w:rsidRPr="00CD1044">
        <w:rPr>
          <w:rFonts w:asciiTheme="minorHAnsi" w:hAnsiTheme="minorHAnsi"/>
          <w:noProof/>
        </w:rPr>
        <w:t>When a width point is selected, a slider is created directly below it. This slider allows the user to change the width of the track at the selected width point</w:t>
      </w:r>
    </w:p>
    <w:p w14:paraId="0AE4F49A" w14:textId="77777777" w:rsidR="005F698F" w:rsidRPr="00CD1044" w:rsidRDefault="005F698F" w:rsidP="005F698F">
      <w:pPr>
        <w:rPr>
          <w:rFonts w:asciiTheme="minorHAnsi" w:hAnsiTheme="minorHAnsi"/>
          <w:noProof/>
        </w:rPr>
      </w:pPr>
      <w:r w:rsidRPr="00CD1044">
        <w:rPr>
          <w:rFonts w:asciiTheme="minorHAnsi" w:hAnsiTheme="minorHAnsi"/>
          <w:noProof/>
        </w:rPr>
        <w:t>In TrackMakerUI gamemode class:</w:t>
      </w:r>
    </w:p>
    <w:p w14:paraId="0C8870AB" w14:textId="77777777" w:rsidR="005F698F" w:rsidRPr="00CD1044" w:rsidRDefault="005F698F" w:rsidP="005F698F">
      <w:pPr>
        <w:rPr>
          <w:rFonts w:asciiTheme="minorHAnsi" w:hAnsiTheme="minorHAnsi"/>
          <w:noProof/>
        </w:rPr>
      </w:pPr>
      <w:r w:rsidRPr="00CD1044">
        <w:rPr>
          <w:rFonts w:asciiTheme="minorHAnsi" w:hAnsiTheme="minorHAnsi"/>
          <w:noProof/>
        </w:rPr>
        <w:lastRenderedPageBreak/>
        <w:drawing>
          <wp:inline distT="0" distB="0" distL="0" distR="0" wp14:anchorId="029099E3" wp14:editId="7882C030">
            <wp:extent cx="4961489" cy="4284822"/>
            <wp:effectExtent l="0" t="0" r="4445" b="0"/>
            <wp:docPr id="20105036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03699" name="Picture 1" descr="A screenshot of a computer program&#10;&#10;AI-generated content may be incorrect."/>
                    <pic:cNvPicPr/>
                  </pic:nvPicPr>
                  <pic:blipFill>
                    <a:blip r:embed="rId152"/>
                    <a:stretch>
                      <a:fillRect/>
                    </a:stretch>
                  </pic:blipFill>
                  <pic:spPr>
                    <a:xfrm>
                      <a:off x="0" y="0"/>
                      <a:ext cx="4973368" cy="4295081"/>
                    </a:xfrm>
                    <a:prstGeom prst="rect">
                      <a:avLst/>
                    </a:prstGeom>
                  </pic:spPr>
                </pic:pic>
              </a:graphicData>
            </a:graphic>
          </wp:inline>
        </w:drawing>
      </w:r>
      <w:r w:rsidRPr="00CD1044">
        <w:rPr>
          <w:rFonts w:asciiTheme="minorHAnsi" w:hAnsiTheme="minorHAnsi"/>
          <w:noProof/>
        </w:rPr>
        <w:t xml:space="preserve">     </w:t>
      </w:r>
      <w:r w:rsidRPr="00CD1044">
        <w:rPr>
          <w:rFonts w:asciiTheme="minorHAnsi" w:hAnsiTheme="minorHAnsi"/>
          <w:noProof/>
        </w:rPr>
        <w:drawing>
          <wp:inline distT="0" distB="0" distL="0" distR="0" wp14:anchorId="5540D1B1" wp14:editId="32B94B90">
            <wp:extent cx="4214553" cy="948344"/>
            <wp:effectExtent l="0" t="0" r="1905" b="4445"/>
            <wp:docPr id="1658081310"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81310" name="Picture 1" descr="A close-up of a computer code&#10;&#10;AI-generated content may be incorrect."/>
                    <pic:cNvPicPr/>
                  </pic:nvPicPr>
                  <pic:blipFill>
                    <a:blip r:embed="rId153"/>
                    <a:stretch>
                      <a:fillRect/>
                    </a:stretch>
                  </pic:blipFill>
                  <pic:spPr>
                    <a:xfrm>
                      <a:off x="0" y="0"/>
                      <a:ext cx="4369713" cy="983258"/>
                    </a:xfrm>
                    <a:prstGeom prst="rect">
                      <a:avLst/>
                    </a:prstGeom>
                  </pic:spPr>
                </pic:pic>
              </a:graphicData>
            </a:graphic>
          </wp:inline>
        </w:drawing>
      </w:r>
    </w:p>
    <w:p w14:paraId="695716DA" w14:textId="77777777" w:rsidR="005F698F" w:rsidRPr="00CD1044" w:rsidRDefault="005F698F" w:rsidP="005F698F">
      <w:pPr>
        <w:rPr>
          <w:rFonts w:asciiTheme="minorHAnsi" w:hAnsiTheme="minorHAnsi"/>
          <w:noProof/>
        </w:rPr>
      </w:pPr>
      <w:r w:rsidRPr="00CD1044">
        <w:rPr>
          <w:rFonts w:asciiTheme="minorHAnsi" w:hAnsiTheme="minorHAnsi"/>
          <w:noProof/>
        </w:rPr>
        <w:t>Output:</w:t>
      </w:r>
    </w:p>
    <w:p w14:paraId="29A5A2E8" w14:textId="3E91EF6F" w:rsidR="005F698F" w:rsidRPr="00CD1044" w:rsidRDefault="005F698F" w:rsidP="005F698F">
      <w:pPr>
        <w:rPr>
          <w:rFonts w:asciiTheme="minorHAnsi" w:hAnsiTheme="minorHAnsi"/>
          <w:noProof/>
        </w:rPr>
      </w:pPr>
      <w:r w:rsidRPr="00CD1044">
        <w:rPr>
          <w:rFonts w:asciiTheme="minorHAnsi" w:hAnsiTheme="minorHAnsi"/>
          <w:noProof/>
        </w:rPr>
        <w:drawing>
          <wp:inline distT="0" distB="0" distL="0" distR="0" wp14:anchorId="09949900" wp14:editId="78ACAB49">
            <wp:extent cx="5196689" cy="3193092"/>
            <wp:effectExtent l="0" t="0" r="0" b="0"/>
            <wp:docPr id="12437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834" name="Picture 1" descr="A screenshot of a computer&#10;&#10;AI-generated content may be incorrect."/>
                    <pic:cNvPicPr/>
                  </pic:nvPicPr>
                  <pic:blipFill>
                    <a:blip r:embed="rId154"/>
                    <a:stretch>
                      <a:fillRect/>
                    </a:stretch>
                  </pic:blipFill>
                  <pic:spPr>
                    <a:xfrm>
                      <a:off x="0" y="0"/>
                      <a:ext cx="5296320" cy="3254310"/>
                    </a:xfrm>
                    <a:prstGeom prst="rect">
                      <a:avLst/>
                    </a:prstGeom>
                  </pic:spPr>
                </pic:pic>
              </a:graphicData>
            </a:graphic>
          </wp:inline>
        </w:drawing>
      </w:r>
    </w:p>
    <w:p w14:paraId="526759B3" w14:textId="77777777" w:rsidR="005F698F" w:rsidRPr="00CD1044" w:rsidRDefault="005F698F">
      <w:pPr>
        <w:pStyle w:val="ListParagraph"/>
        <w:numPr>
          <w:ilvl w:val="0"/>
          <w:numId w:val="29"/>
        </w:numPr>
        <w:rPr>
          <w:noProof/>
        </w:rPr>
      </w:pPr>
      <w:r w:rsidRPr="00CD1044">
        <w:rPr>
          <w:noProof/>
        </w:rPr>
        <w:lastRenderedPageBreak/>
        <w:t>Track width is smoothly transitioned between the values at different width points.</w:t>
      </w:r>
    </w:p>
    <w:p w14:paraId="61E90370" w14:textId="77777777" w:rsidR="005F698F" w:rsidRPr="00CD1044" w:rsidRDefault="005F698F">
      <w:pPr>
        <w:pStyle w:val="ListParagraph"/>
        <w:numPr>
          <w:ilvl w:val="0"/>
          <w:numId w:val="29"/>
        </w:numPr>
        <w:rPr>
          <w:noProof/>
        </w:rPr>
      </w:pPr>
      <w:r w:rsidRPr="00CD1044">
        <w:rPr>
          <w:noProof/>
        </w:rPr>
        <w:t>Width slider is visible below the selected width point</w:t>
      </w:r>
    </w:p>
    <w:p w14:paraId="551A41BB" w14:textId="752C7BA6" w:rsidR="00E12672" w:rsidRPr="00CD1044" w:rsidRDefault="005F698F">
      <w:pPr>
        <w:pStyle w:val="ListParagraph"/>
        <w:numPr>
          <w:ilvl w:val="0"/>
          <w:numId w:val="29"/>
        </w:numPr>
        <w:rPr>
          <w:noProof/>
        </w:rPr>
      </w:pPr>
      <w:r w:rsidRPr="00CD1044">
        <w:rPr>
          <w:noProof/>
        </w:rPr>
        <w:t>Width changes as the value of the slider is modified.</w:t>
      </w:r>
    </w:p>
    <w:p w14:paraId="1543F9D8" w14:textId="76B48E94" w:rsidR="00F223C3" w:rsidRPr="00CD1044" w:rsidRDefault="00F223C3" w:rsidP="00F223C3">
      <w:pPr>
        <w:rPr>
          <w:rFonts w:asciiTheme="minorHAnsi" w:hAnsiTheme="minorHAnsi"/>
          <w:noProof/>
          <w:u w:val="single"/>
        </w:rPr>
      </w:pPr>
      <w:r w:rsidRPr="00CD1044">
        <w:rPr>
          <w:rFonts w:asciiTheme="minorHAnsi" w:hAnsiTheme="minorHAnsi"/>
          <w:noProof/>
          <w:u w:val="single"/>
        </w:rPr>
        <w:t>Saving and Loading</w:t>
      </w:r>
    </w:p>
    <w:p w14:paraId="57E7BB3F" w14:textId="2C755AF0" w:rsidR="00D86324" w:rsidRPr="00CD1044" w:rsidRDefault="00E12672" w:rsidP="00970A80">
      <w:pPr>
        <w:rPr>
          <w:rFonts w:asciiTheme="minorHAnsi" w:hAnsiTheme="minorHAnsi"/>
          <w:noProof/>
        </w:rPr>
      </w:pPr>
      <w:r w:rsidRPr="00CD1044">
        <w:rPr>
          <w:rFonts w:asciiTheme="minorHAnsi" w:hAnsiTheme="minorHAnsi"/>
          <w:noProof/>
        </w:rPr>
        <w:t xml:space="preserve">If track meets all validity criteria, the use can save the track into a json file. </w:t>
      </w:r>
      <w:r w:rsidR="00D8396F" w:rsidRPr="00CD1044">
        <w:rPr>
          <w:rFonts w:asciiTheme="minorHAnsi" w:hAnsiTheme="minorHAnsi"/>
          <w:noProof/>
        </w:rPr>
        <w:drawing>
          <wp:inline distT="0" distB="0" distL="0" distR="0" wp14:anchorId="2EFC6445" wp14:editId="1A5BD25D">
            <wp:extent cx="5731510" cy="2569845"/>
            <wp:effectExtent l="0" t="0" r="0" b="0"/>
            <wp:docPr id="100378152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81526" name="Picture 1" descr="A computer screen shot of a computer code&#10;&#10;AI-generated content may be incorrect."/>
                    <pic:cNvPicPr/>
                  </pic:nvPicPr>
                  <pic:blipFill>
                    <a:blip r:embed="rId155"/>
                    <a:stretch>
                      <a:fillRect/>
                    </a:stretch>
                  </pic:blipFill>
                  <pic:spPr>
                    <a:xfrm>
                      <a:off x="0" y="0"/>
                      <a:ext cx="5731510" cy="2569845"/>
                    </a:xfrm>
                    <a:prstGeom prst="rect">
                      <a:avLst/>
                    </a:prstGeom>
                  </pic:spPr>
                </pic:pic>
              </a:graphicData>
            </a:graphic>
          </wp:inline>
        </w:drawing>
      </w:r>
    </w:p>
    <w:p w14:paraId="6965F7BE" w14:textId="1CF160D7" w:rsidR="00D86324" w:rsidRPr="00CD1044" w:rsidRDefault="00D86324">
      <w:pPr>
        <w:pStyle w:val="ListParagraph"/>
        <w:numPr>
          <w:ilvl w:val="0"/>
          <w:numId w:val="29"/>
        </w:numPr>
        <w:rPr>
          <w:noProof/>
        </w:rPr>
      </w:pPr>
      <w:r w:rsidRPr="00CD1044">
        <w:rPr>
          <w:noProof/>
        </w:rPr>
        <w:t>Anchor points, control points and widths are saved as a dictionary</w:t>
      </w:r>
    </w:p>
    <w:p w14:paraId="356CC5C3" w14:textId="7E584719" w:rsidR="00D86324" w:rsidRPr="00CD1044" w:rsidRDefault="00D86324">
      <w:pPr>
        <w:pStyle w:val="ListParagraph"/>
        <w:numPr>
          <w:ilvl w:val="0"/>
          <w:numId w:val="29"/>
        </w:numPr>
        <w:rPr>
          <w:noProof/>
        </w:rPr>
      </w:pPr>
      <w:r w:rsidRPr="00CD1044">
        <w:rPr>
          <w:noProof/>
        </w:rPr>
        <w:t>File is created/ written to using json.dump</w:t>
      </w:r>
    </w:p>
    <w:p w14:paraId="77F6B0E8" w14:textId="6010D779" w:rsidR="00D86324" w:rsidRPr="00CD1044" w:rsidRDefault="00D86324">
      <w:pPr>
        <w:pStyle w:val="ListParagraph"/>
        <w:numPr>
          <w:ilvl w:val="0"/>
          <w:numId w:val="29"/>
        </w:numPr>
        <w:rPr>
          <w:noProof/>
        </w:rPr>
      </w:pPr>
      <w:r w:rsidRPr="00CD1044">
        <w:rPr>
          <w:noProof/>
        </w:rPr>
        <w:t>Saved track can be fully reporduced using this track data</w:t>
      </w:r>
    </w:p>
    <w:p w14:paraId="0A41D1A0" w14:textId="43B9A107" w:rsidR="00C86C2E" w:rsidRPr="00CD1044" w:rsidRDefault="007042E9" w:rsidP="00970A80">
      <w:pPr>
        <w:rPr>
          <w:rFonts w:asciiTheme="minorHAnsi" w:hAnsiTheme="minorHAnsi"/>
          <w:noProof/>
          <w:u w:val="single"/>
        </w:rPr>
      </w:pPr>
      <w:r w:rsidRPr="00CD1044">
        <w:rPr>
          <w:rFonts w:asciiTheme="minorHAnsi" w:hAnsiTheme="minorHAnsi"/>
          <w:noProof/>
          <w:u w:val="single"/>
        </w:rPr>
        <w:t>Load Track:</w:t>
      </w:r>
    </w:p>
    <w:p w14:paraId="08CC8B68" w14:textId="7B538385" w:rsidR="00C33949" w:rsidRPr="00CD1044" w:rsidRDefault="003D50E2" w:rsidP="003D50E2">
      <w:pPr>
        <w:rPr>
          <w:rFonts w:asciiTheme="minorHAnsi" w:hAnsiTheme="minorHAnsi"/>
          <w:noProof/>
        </w:rPr>
      </w:pPr>
      <w:r w:rsidRPr="00CD1044">
        <w:rPr>
          <w:rFonts w:asciiTheme="minorHAnsi" w:hAnsiTheme="minorHAnsi"/>
          <w:noProof/>
        </w:rPr>
        <w:t>To load tracks from saved json files, I implemented a load_bezier_track() helper function that extracts the track data</w:t>
      </w:r>
      <w:r w:rsidR="004E5881" w:rsidRPr="00CD1044">
        <w:rPr>
          <w:rFonts w:asciiTheme="minorHAnsi" w:hAnsiTheme="minorHAnsi"/>
          <w:noProof/>
        </w:rPr>
        <w:t>. Additionally, I added a “centering” functionality. This is usegul when loading tracks to car simulations, since it ensures drawn tracks are rendered in the middle of the screen.</w:t>
      </w:r>
    </w:p>
    <w:p w14:paraId="05099138" w14:textId="428BF462" w:rsidR="00E12672" w:rsidRPr="00CD1044" w:rsidRDefault="00A56954" w:rsidP="00970A80">
      <w:pPr>
        <w:rPr>
          <w:rFonts w:asciiTheme="minorHAnsi" w:hAnsiTheme="minorHAnsi"/>
          <w:noProof/>
          <w:u w:val="single"/>
        </w:rPr>
      </w:pPr>
      <w:r w:rsidRPr="00CD1044">
        <w:rPr>
          <w:rFonts w:asciiTheme="minorHAnsi" w:hAnsiTheme="minorHAnsi"/>
          <w:noProof/>
          <w:u w:val="single"/>
        </w:rPr>
        <w:lastRenderedPageBreak/>
        <w:drawing>
          <wp:inline distT="0" distB="0" distL="0" distR="0" wp14:anchorId="0E2B2906" wp14:editId="6CE2FF2A">
            <wp:extent cx="5731510" cy="3466465"/>
            <wp:effectExtent l="0" t="0" r="0" b="635"/>
            <wp:docPr id="48988631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86314" name="Picture 1" descr="A computer screen shot of a computer code&#10;&#10;AI-generated content may be incorrect."/>
                    <pic:cNvPicPr/>
                  </pic:nvPicPr>
                  <pic:blipFill>
                    <a:blip r:embed="rId156"/>
                    <a:stretch>
                      <a:fillRect/>
                    </a:stretch>
                  </pic:blipFill>
                  <pic:spPr>
                    <a:xfrm>
                      <a:off x="0" y="0"/>
                      <a:ext cx="5731510" cy="3466465"/>
                    </a:xfrm>
                    <a:prstGeom prst="rect">
                      <a:avLst/>
                    </a:prstGeom>
                  </pic:spPr>
                </pic:pic>
              </a:graphicData>
            </a:graphic>
          </wp:inline>
        </w:drawing>
      </w:r>
    </w:p>
    <w:p w14:paraId="464EDF97" w14:textId="0F9F151E" w:rsidR="00152AD1" w:rsidRPr="00CD1044" w:rsidRDefault="00152AD1">
      <w:pPr>
        <w:pStyle w:val="ListParagraph"/>
        <w:numPr>
          <w:ilvl w:val="0"/>
          <w:numId w:val="29"/>
        </w:numPr>
        <w:rPr>
          <w:noProof/>
        </w:rPr>
      </w:pPr>
      <w:r w:rsidRPr="00CD1044">
        <w:rPr>
          <w:noProof/>
        </w:rPr>
        <w:t>Extract anchor points, contorl points, and widths from save data.</w:t>
      </w:r>
    </w:p>
    <w:p w14:paraId="5EE41EE8" w14:textId="537AB268" w:rsidR="00152AD1" w:rsidRPr="00CD1044" w:rsidRDefault="00E2488C">
      <w:pPr>
        <w:pStyle w:val="ListParagraph"/>
        <w:numPr>
          <w:ilvl w:val="0"/>
          <w:numId w:val="29"/>
        </w:numPr>
        <w:rPr>
          <w:noProof/>
        </w:rPr>
      </w:pPr>
      <w:r w:rsidRPr="00CD1044">
        <w:rPr>
          <w:noProof/>
        </w:rPr>
        <w:t>Itterate thorugh all points and translate them if cenetering is enforced.</w:t>
      </w:r>
    </w:p>
    <w:p w14:paraId="1EA10FAF" w14:textId="475E1A71" w:rsidR="00E2488C" w:rsidRPr="00CD1044" w:rsidRDefault="0083266C" w:rsidP="00E2488C">
      <w:pPr>
        <w:rPr>
          <w:rFonts w:asciiTheme="minorHAnsi" w:hAnsiTheme="minorHAnsi"/>
          <w:noProof/>
        </w:rPr>
      </w:pPr>
      <w:r w:rsidRPr="00CD1044">
        <w:rPr>
          <w:rFonts w:asciiTheme="minorHAnsi" w:hAnsiTheme="minorHAnsi"/>
          <w:noProof/>
        </w:rPr>
        <w:t>Then the TrackMakerUI game mode handles file curruption or file not found errors</w:t>
      </w:r>
      <w:r w:rsidR="00B150FE" w:rsidRPr="00CD1044">
        <w:rPr>
          <w:rFonts w:asciiTheme="minorHAnsi" w:hAnsiTheme="minorHAnsi"/>
          <w:noProof/>
        </w:rPr>
        <w:t>.</w:t>
      </w:r>
    </w:p>
    <w:p w14:paraId="4A407D6E" w14:textId="1A7B33EB" w:rsidR="00B150FE" w:rsidRPr="00CD1044" w:rsidRDefault="00B150FE" w:rsidP="00E2488C">
      <w:pPr>
        <w:rPr>
          <w:rFonts w:asciiTheme="minorHAnsi" w:hAnsiTheme="minorHAnsi"/>
          <w:noProof/>
        </w:rPr>
      </w:pPr>
      <w:r w:rsidRPr="00CD1044">
        <w:rPr>
          <w:rFonts w:asciiTheme="minorHAnsi" w:hAnsiTheme="minorHAnsi"/>
          <w:noProof/>
        </w:rPr>
        <w:drawing>
          <wp:inline distT="0" distB="0" distL="0" distR="0" wp14:anchorId="55158EAC" wp14:editId="11D33B51">
            <wp:extent cx="5731510" cy="3468370"/>
            <wp:effectExtent l="0" t="0" r="0" b="0"/>
            <wp:docPr id="117217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75324" name=""/>
                    <pic:cNvPicPr/>
                  </pic:nvPicPr>
                  <pic:blipFill>
                    <a:blip r:embed="rId157"/>
                    <a:stretch>
                      <a:fillRect/>
                    </a:stretch>
                  </pic:blipFill>
                  <pic:spPr>
                    <a:xfrm>
                      <a:off x="0" y="0"/>
                      <a:ext cx="5731510" cy="3468370"/>
                    </a:xfrm>
                    <a:prstGeom prst="rect">
                      <a:avLst/>
                    </a:prstGeom>
                  </pic:spPr>
                </pic:pic>
              </a:graphicData>
            </a:graphic>
          </wp:inline>
        </w:drawing>
      </w:r>
    </w:p>
    <w:p w14:paraId="6759C4FB" w14:textId="77777777" w:rsidR="00B150FE" w:rsidRPr="00CD1044" w:rsidRDefault="00B150FE" w:rsidP="00E2488C">
      <w:pPr>
        <w:rPr>
          <w:rFonts w:asciiTheme="minorHAnsi" w:hAnsiTheme="minorHAnsi"/>
          <w:noProof/>
        </w:rPr>
      </w:pPr>
    </w:p>
    <w:p w14:paraId="1AB1523C" w14:textId="3F0AD89E" w:rsidR="00E20E39" w:rsidRPr="00CD1044" w:rsidRDefault="00E20E39" w:rsidP="00E20E39">
      <w:pPr>
        <w:rPr>
          <w:rFonts w:asciiTheme="minorHAnsi" w:hAnsiTheme="minorHAnsi"/>
          <w:noProof/>
        </w:rPr>
      </w:pPr>
      <w:r w:rsidRPr="00CD1044">
        <w:rPr>
          <w:rFonts w:asciiTheme="minorHAnsi" w:hAnsiTheme="minorHAnsi"/>
          <w:noProof/>
        </w:rPr>
        <w:lastRenderedPageBreak/>
        <w:drawing>
          <wp:inline distT="0" distB="0" distL="0" distR="0" wp14:anchorId="323CA287" wp14:editId="52D30662">
            <wp:extent cx="5731510" cy="2966085"/>
            <wp:effectExtent l="0" t="0" r="0" b="5715"/>
            <wp:docPr id="195121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16284" name=""/>
                    <pic:cNvPicPr/>
                  </pic:nvPicPr>
                  <pic:blipFill>
                    <a:blip r:embed="rId158"/>
                    <a:stretch>
                      <a:fillRect/>
                    </a:stretch>
                  </pic:blipFill>
                  <pic:spPr>
                    <a:xfrm>
                      <a:off x="0" y="0"/>
                      <a:ext cx="5731510" cy="2966085"/>
                    </a:xfrm>
                    <a:prstGeom prst="rect">
                      <a:avLst/>
                    </a:prstGeom>
                  </pic:spPr>
                </pic:pic>
              </a:graphicData>
            </a:graphic>
          </wp:inline>
        </w:drawing>
      </w:r>
      <w:bookmarkStart w:id="48" w:name="_Toc208165745"/>
    </w:p>
    <w:p w14:paraId="521BB476" w14:textId="7423D6A8" w:rsidR="007571D5" w:rsidRDefault="00944528" w:rsidP="00C44A23">
      <w:pPr>
        <w:pStyle w:val="Heading3"/>
        <w:ind w:left="1440" w:hanging="1298"/>
      </w:pPr>
      <w:bookmarkStart w:id="49" w:name="_Toc243587754"/>
      <w:r w:rsidRPr="00CD1044">
        <w:t>Track</w:t>
      </w:r>
      <w:bookmarkEnd w:id="49"/>
    </w:p>
    <w:p w14:paraId="05860BFC" w14:textId="02D41D8E" w:rsidR="004B6B99" w:rsidRDefault="004F6DAE" w:rsidP="0089097D">
      <w:pPr>
        <w:rPr>
          <w:rFonts w:asciiTheme="minorHAnsi" w:hAnsiTheme="minorHAnsi"/>
          <w:noProof/>
        </w:rPr>
      </w:pPr>
      <w:r>
        <w:rPr>
          <w:rFonts w:asciiTheme="minorHAnsi" w:hAnsiTheme="minorHAnsi"/>
          <w:noProof/>
        </w:rPr>
        <w:t>The Track class cr</w:t>
      </w:r>
      <w:r w:rsidR="00F45C40">
        <w:rPr>
          <w:rFonts w:asciiTheme="minorHAnsi" w:hAnsiTheme="minorHAnsi"/>
          <w:noProof/>
        </w:rPr>
        <w:t>e</w:t>
      </w:r>
      <w:r>
        <w:rPr>
          <w:rFonts w:asciiTheme="minorHAnsi" w:hAnsiTheme="minorHAnsi"/>
          <w:noProof/>
        </w:rPr>
        <w:t xml:space="preserve">ates a sprite object </w:t>
      </w:r>
      <w:r w:rsidR="00F45C40">
        <w:rPr>
          <w:rFonts w:asciiTheme="minorHAnsi" w:hAnsiTheme="minorHAnsi"/>
          <w:noProof/>
        </w:rPr>
        <w:t xml:space="preserve">that allows cars to drive along tracks </w:t>
      </w:r>
      <w:r w:rsidR="00A8618A">
        <w:rPr>
          <w:rFonts w:asciiTheme="minorHAnsi" w:hAnsiTheme="minorHAnsi"/>
          <w:noProof/>
        </w:rPr>
        <w:t xml:space="preserve">in car simulation game modes. The Track </w:t>
      </w:r>
      <w:r w:rsidR="00A8711E">
        <w:rPr>
          <w:rFonts w:asciiTheme="minorHAnsi" w:hAnsiTheme="minorHAnsi"/>
          <w:noProof/>
        </w:rPr>
        <w:t>is initialised with bezier track data (anchor points, control points and widths dictionary) that is loaded from a JSON file</w:t>
      </w:r>
      <w:r w:rsidR="001A1AF2">
        <w:rPr>
          <w:rFonts w:asciiTheme="minorHAnsi" w:hAnsiTheme="minorHAnsi"/>
          <w:noProof/>
        </w:rPr>
        <w:t>. The other track elements (track spine</w:t>
      </w:r>
      <w:r w:rsidR="005F5226">
        <w:rPr>
          <w:rFonts w:asciiTheme="minorHAnsi" w:hAnsiTheme="minorHAnsi"/>
          <w:noProof/>
        </w:rPr>
        <w:t xml:space="preserve">, inner walls, outer walls and the sprite image) are </w:t>
      </w:r>
      <w:r w:rsidR="005C63DE">
        <w:rPr>
          <w:rFonts w:asciiTheme="minorHAnsi" w:hAnsiTheme="minorHAnsi"/>
          <w:noProof/>
        </w:rPr>
        <w:t xml:space="preserve">calculated and rendered from this data. </w:t>
      </w:r>
      <w:r w:rsidR="000E2076">
        <w:rPr>
          <w:rFonts w:asciiTheme="minorHAnsi" w:hAnsiTheme="minorHAnsi"/>
          <w:noProof/>
        </w:rPr>
        <w:t xml:space="preserve">The Track object also allows for hitbox collision detection to </w:t>
      </w:r>
      <w:r w:rsidR="004B6B99">
        <w:rPr>
          <w:rFonts w:asciiTheme="minorHAnsi" w:hAnsiTheme="minorHAnsi"/>
          <w:noProof/>
        </w:rPr>
        <w:t xml:space="preserve">handle cars crashing into walls, and ray casting to allow for AI car sensors to detect distances. </w:t>
      </w:r>
    </w:p>
    <w:p w14:paraId="407F9EEC" w14:textId="77777777" w:rsidR="003D5BE8" w:rsidRDefault="003D5BE8" w:rsidP="0089097D">
      <w:pPr>
        <w:rPr>
          <w:rFonts w:asciiTheme="minorHAnsi" w:hAnsiTheme="minorHAnsi"/>
          <w:noProof/>
        </w:rPr>
      </w:pPr>
    </w:p>
    <w:p w14:paraId="0DBD290F" w14:textId="49793C5C" w:rsidR="003D5BE8" w:rsidRDefault="003D5BE8" w:rsidP="0089097D">
      <w:pPr>
        <w:rPr>
          <w:rFonts w:asciiTheme="minorHAnsi" w:hAnsiTheme="minorHAnsi"/>
          <w:b/>
          <w:bCs/>
          <w:noProof/>
        </w:rPr>
      </w:pPr>
      <w:r>
        <w:rPr>
          <w:rFonts w:asciiTheme="minorHAnsi" w:hAnsiTheme="minorHAnsi"/>
          <w:b/>
          <w:bCs/>
          <w:noProof/>
        </w:rPr>
        <w:t>Load bezier track helper method:</w:t>
      </w:r>
    </w:p>
    <w:p w14:paraId="5BD5287F" w14:textId="77777777" w:rsidR="009453FE" w:rsidRDefault="003D5BE8" w:rsidP="0089097D">
      <w:pPr>
        <w:rPr>
          <w:rFonts w:asciiTheme="minorHAnsi" w:hAnsiTheme="minorHAnsi"/>
          <w:noProof/>
        </w:rPr>
      </w:pPr>
      <w:r>
        <w:rPr>
          <w:rFonts w:asciiTheme="minorHAnsi" w:hAnsiTheme="minorHAnsi"/>
          <w:noProof/>
        </w:rPr>
        <w:t xml:space="preserve">To </w:t>
      </w:r>
      <w:r w:rsidR="003163DB">
        <w:rPr>
          <w:rFonts w:asciiTheme="minorHAnsi" w:hAnsiTheme="minorHAnsi"/>
          <w:noProof/>
        </w:rPr>
        <w:t>enable loading bezier track data from a file</w:t>
      </w:r>
      <w:r w:rsidR="00F0139D">
        <w:rPr>
          <w:rFonts w:asciiTheme="minorHAnsi" w:hAnsiTheme="minorHAnsi"/>
          <w:noProof/>
        </w:rPr>
        <w:t>, I creater a load_bezier_track</w:t>
      </w:r>
      <w:r w:rsidR="008C7A35">
        <w:rPr>
          <w:rFonts w:asciiTheme="minorHAnsi" w:hAnsiTheme="minorHAnsi"/>
          <w:noProof/>
        </w:rPr>
        <w:t>()</w:t>
      </w:r>
      <w:r w:rsidR="00F0139D">
        <w:rPr>
          <w:rFonts w:asciiTheme="minorHAnsi" w:hAnsiTheme="minorHAnsi"/>
          <w:noProof/>
        </w:rPr>
        <w:t xml:space="preserve"> method</w:t>
      </w:r>
      <w:r w:rsidR="008C7A35">
        <w:rPr>
          <w:rFonts w:asciiTheme="minorHAnsi" w:hAnsiTheme="minorHAnsi"/>
          <w:noProof/>
        </w:rPr>
        <w:t xml:space="preserve"> </w:t>
      </w:r>
      <w:r w:rsidR="009453FE">
        <w:rPr>
          <w:rFonts w:asciiTheme="minorHAnsi" w:hAnsiTheme="minorHAnsi"/>
          <w:noProof/>
        </w:rPr>
        <w:t>in the resources module. This method extracts the anchor points, control points and widths data and converts it to a suitable format. Additionally, it also handles optional “centering”. If centering Is enforces, the track is rendered so that the bounding box is at the middle of the screen.</w:t>
      </w:r>
    </w:p>
    <w:p w14:paraId="099DB6D5" w14:textId="653B76D9" w:rsidR="0087567A" w:rsidRPr="00494711" w:rsidRDefault="009453FE" w:rsidP="0089097D">
      <w:pPr>
        <w:rPr>
          <w:noProof/>
          <w14:ligatures w14:val="standardContextual"/>
        </w:rPr>
      </w:pPr>
      <w:r w:rsidRPr="009453FE">
        <w:rPr>
          <w:rFonts w:asciiTheme="minorHAnsi" w:hAnsiTheme="minorHAnsi"/>
          <w:noProof/>
        </w:rPr>
        <w:lastRenderedPageBreak/>
        <w:drawing>
          <wp:inline distT="0" distB="0" distL="0" distR="0" wp14:anchorId="3AABC998" wp14:editId="2C188B0B">
            <wp:extent cx="4813300" cy="3794220"/>
            <wp:effectExtent l="0" t="0" r="0" b="3175"/>
            <wp:docPr id="8115368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36879" name="Picture 1" descr="A screenshot of a computer program&#10;&#10;AI-generated content may be incorrect."/>
                    <pic:cNvPicPr/>
                  </pic:nvPicPr>
                  <pic:blipFill>
                    <a:blip r:embed="rId159"/>
                    <a:stretch>
                      <a:fillRect/>
                    </a:stretch>
                  </pic:blipFill>
                  <pic:spPr>
                    <a:xfrm>
                      <a:off x="0" y="0"/>
                      <a:ext cx="4822385" cy="3801381"/>
                    </a:xfrm>
                    <a:prstGeom prst="rect">
                      <a:avLst/>
                    </a:prstGeom>
                  </pic:spPr>
                </pic:pic>
              </a:graphicData>
            </a:graphic>
          </wp:inline>
        </w:drawing>
      </w:r>
      <w:r w:rsidR="00B5242A" w:rsidRPr="00B5242A">
        <w:rPr>
          <w:noProof/>
          <w14:ligatures w14:val="standardContextual"/>
        </w:rPr>
        <w:t xml:space="preserve"> </w:t>
      </w:r>
      <w:r w:rsidR="00B5242A" w:rsidRPr="00B5242A">
        <w:rPr>
          <w:rFonts w:asciiTheme="minorHAnsi" w:hAnsiTheme="minorHAnsi"/>
          <w:noProof/>
        </w:rPr>
        <w:drawing>
          <wp:inline distT="0" distB="0" distL="0" distR="0" wp14:anchorId="51FE717C" wp14:editId="2CDE5917">
            <wp:extent cx="4546600" cy="720323"/>
            <wp:effectExtent l="0" t="0" r="0" b="3810"/>
            <wp:docPr id="817180381" name="Picture 1" descr="A computer code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80381" name="Picture 1" descr="A computer code with blue and black text&#10;&#10;AI-generated content may be incorrect."/>
                    <pic:cNvPicPr/>
                  </pic:nvPicPr>
                  <pic:blipFill>
                    <a:blip r:embed="rId160"/>
                    <a:stretch>
                      <a:fillRect/>
                    </a:stretch>
                  </pic:blipFill>
                  <pic:spPr>
                    <a:xfrm>
                      <a:off x="0" y="0"/>
                      <a:ext cx="4581169" cy="725800"/>
                    </a:xfrm>
                    <a:prstGeom prst="rect">
                      <a:avLst/>
                    </a:prstGeom>
                  </pic:spPr>
                </pic:pic>
              </a:graphicData>
            </a:graphic>
          </wp:inline>
        </w:drawing>
      </w:r>
    </w:p>
    <w:p w14:paraId="057B459C" w14:textId="77777777" w:rsidR="003D5BE8" w:rsidRPr="003D5BE8" w:rsidRDefault="003D5BE8" w:rsidP="0089097D">
      <w:pPr>
        <w:rPr>
          <w:rFonts w:asciiTheme="minorHAnsi" w:hAnsiTheme="minorHAnsi"/>
          <w:b/>
          <w:bCs/>
          <w:noProof/>
        </w:rPr>
      </w:pPr>
    </w:p>
    <w:p w14:paraId="36B7CD16" w14:textId="57B5A281" w:rsidR="004B6B99" w:rsidRPr="004B6B99" w:rsidRDefault="004B6B99" w:rsidP="0089097D">
      <w:pPr>
        <w:rPr>
          <w:rFonts w:asciiTheme="minorHAnsi" w:hAnsiTheme="minorHAnsi"/>
          <w:b/>
          <w:bCs/>
          <w:noProof/>
          <w:sz w:val="28"/>
          <w:szCs w:val="22"/>
        </w:rPr>
      </w:pPr>
      <w:r>
        <w:rPr>
          <w:rFonts w:asciiTheme="minorHAnsi" w:hAnsiTheme="minorHAnsi"/>
          <w:b/>
          <w:bCs/>
          <w:noProof/>
          <w:sz w:val="28"/>
          <w:szCs w:val="22"/>
        </w:rPr>
        <w:t>Track Rendering</w:t>
      </w:r>
    </w:p>
    <w:p w14:paraId="1DF86A94" w14:textId="3C9AC4BB" w:rsidR="00CA519E" w:rsidRDefault="00A8711E" w:rsidP="0089097D">
      <w:pPr>
        <w:rPr>
          <w:rFonts w:asciiTheme="minorHAnsi" w:hAnsiTheme="minorHAnsi"/>
          <w:noProof/>
        </w:rPr>
      </w:pPr>
      <w:r>
        <w:rPr>
          <w:rFonts w:asciiTheme="minorHAnsi" w:hAnsiTheme="minorHAnsi"/>
          <w:noProof/>
        </w:rPr>
        <w:t xml:space="preserve">The </w:t>
      </w:r>
      <w:r w:rsidR="005459CF">
        <w:rPr>
          <w:rFonts w:asciiTheme="minorHAnsi" w:hAnsiTheme="minorHAnsi"/>
          <w:noProof/>
        </w:rPr>
        <w:t xml:space="preserve">track sprite renders to display the track walls, and the start line. The Track walls are rendered as a sequeze of red and white strips </w:t>
      </w:r>
      <w:r w:rsidR="00C43D53">
        <w:rPr>
          <w:rFonts w:asciiTheme="minorHAnsi" w:hAnsiTheme="minorHAnsi"/>
          <w:noProof/>
        </w:rPr>
        <w:t xml:space="preserve">(to mimic F1 track colour scheme), and a black and white checkered line is rendered at the start line. The </w:t>
      </w:r>
      <w:r w:rsidR="00CA519E">
        <w:rPr>
          <w:rFonts w:asciiTheme="minorHAnsi" w:hAnsiTheme="minorHAnsi"/>
          <w:noProof/>
        </w:rPr>
        <w:t>road in between the walls is rendered in grey.</w:t>
      </w:r>
      <w:r w:rsidR="00405323">
        <w:rPr>
          <w:rFonts w:asciiTheme="minorHAnsi" w:hAnsiTheme="minorHAnsi"/>
          <w:noProof/>
        </w:rPr>
        <w:t xml:space="preserve"> </w:t>
      </w:r>
    </w:p>
    <w:p w14:paraId="1FCB13CB" w14:textId="5FA1E8B6" w:rsidR="00405323" w:rsidRDefault="00E519F7" w:rsidP="0089097D">
      <w:pPr>
        <w:rPr>
          <w:rFonts w:asciiTheme="minorHAnsi" w:hAnsiTheme="minorHAnsi"/>
          <w:noProof/>
        </w:rPr>
      </w:pPr>
      <w:r w:rsidRPr="00E519F7">
        <w:rPr>
          <w:rFonts w:asciiTheme="minorHAnsi" w:hAnsiTheme="minorHAnsi"/>
          <w:noProof/>
        </w:rPr>
        <w:drawing>
          <wp:inline distT="0" distB="0" distL="0" distR="0" wp14:anchorId="61697F1B" wp14:editId="5A13792F">
            <wp:extent cx="5731510" cy="1824990"/>
            <wp:effectExtent l="0" t="0" r="0" b="3810"/>
            <wp:docPr id="192883651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36514" name="Picture 1" descr="A screenshot of a computer code&#10;&#10;AI-generated content may be incorrect."/>
                    <pic:cNvPicPr/>
                  </pic:nvPicPr>
                  <pic:blipFill>
                    <a:blip r:embed="rId161"/>
                    <a:stretch>
                      <a:fillRect/>
                    </a:stretch>
                  </pic:blipFill>
                  <pic:spPr>
                    <a:xfrm>
                      <a:off x="0" y="0"/>
                      <a:ext cx="5731510" cy="1824990"/>
                    </a:xfrm>
                    <a:prstGeom prst="rect">
                      <a:avLst/>
                    </a:prstGeom>
                  </pic:spPr>
                </pic:pic>
              </a:graphicData>
            </a:graphic>
          </wp:inline>
        </w:drawing>
      </w:r>
    </w:p>
    <w:p w14:paraId="3016143F" w14:textId="77777777" w:rsidR="00E519F7" w:rsidRDefault="00E519F7" w:rsidP="0089097D">
      <w:pPr>
        <w:rPr>
          <w:rFonts w:asciiTheme="minorHAnsi" w:hAnsiTheme="minorHAnsi"/>
          <w:noProof/>
        </w:rPr>
      </w:pPr>
    </w:p>
    <w:p w14:paraId="5F7212F1" w14:textId="11688C2F" w:rsidR="00AD5652" w:rsidRDefault="00AD5652" w:rsidP="0089097D">
      <w:pPr>
        <w:rPr>
          <w:rFonts w:asciiTheme="minorHAnsi" w:hAnsiTheme="minorHAnsi"/>
          <w:noProof/>
        </w:rPr>
      </w:pPr>
      <w:r w:rsidRPr="00AD5652">
        <w:rPr>
          <w:rFonts w:asciiTheme="minorHAnsi" w:hAnsiTheme="minorHAnsi"/>
          <w:noProof/>
        </w:rPr>
        <w:lastRenderedPageBreak/>
        <w:drawing>
          <wp:inline distT="0" distB="0" distL="0" distR="0" wp14:anchorId="72D6AFC0" wp14:editId="7E2CF318">
            <wp:extent cx="5731510" cy="2688590"/>
            <wp:effectExtent l="0" t="0" r="0" b="3810"/>
            <wp:docPr id="145677749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77498" name="Picture 1" descr="A computer screen shot of a code&#10;&#10;AI-generated content may be incorrect."/>
                    <pic:cNvPicPr/>
                  </pic:nvPicPr>
                  <pic:blipFill>
                    <a:blip r:embed="rId162"/>
                    <a:stretch>
                      <a:fillRect/>
                    </a:stretch>
                  </pic:blipFill>
                  <pic:spPr>
                    <a:xfrm>
                      <a:off x="0" y="0"/>
                      <a:ext cx="5731510" cy="2688590"/>
                    </a:xfrm>
                    <a:prstGeom prst="rect">
                      <a:avLst/>
                    </a:prstGeom>
                  </pic:spPr>
                </pic:pic>
              </a:graphicData>
            </a:graphic>
          </wp:inline>
        </w:drawing>
      </w:r>
    </w:p>
    <w:p w14:paraId="7134B80A" w14:textId="2650E77F" w:rsidR="00AD5652" w:rsidRDefault="00AD5652">
      <w:pPr>
        <w:pStyle w:val="ListParagraph"/>
        <w:numPr>
          <w:ilvl w:val="0"/>
          <w:numId w:val="29"/>
        </w:numPr>
        <w:rPr>
          <w:noProof/>
        </w:rPr>
      </w:pPr>
      <w:r>
        <w:rPr>
          <w:noProof/>
        </w:rPr>
        <w:t>Red and white segments are set to a defualt length of 50</w:t>
      </w:r>
    </w:p>
    <w:p w14:paraId="752B3110" w14:textId="29935C88" w:rsidR="004A4627" w:rsidRDefault="004A4627">
      <w:pPr>
        <w:pStyle w:val="ListParagraph"/>
        <w:numPr>
          <w:ilvl w:val="0"/>
          <w:numId w:val="29"/>
        </w:numPr>
        <w:rPr>
          <w:noProof/>
        </w:rPr>
      </w:pPr>
      <w:r>
        <w:rPr>
          <w:noProof/>
        </w:rPr>
        <w:t>Width is the width of walls being rendered</w:t>
      </w:r>
    </w:p>
    <w:p w14:paraId="75BB4DE3" w14:textId="0256DACA" w:rsidR="004A4627" w:rsidRPr="004A4627" w:rsidRDefault="004A4627" w:rsidP="004A4627">
      <w:pPr>
        <w:rPr>
          <w:rFonts w:asciiTheme="minorHAnsi" w:hAnsiTheme="minorHAnsi"/>
          <w:noProof/>
        </w:rPr>
      </w:pPr>
      <w:r>
        <w:rPr>
          <w:rFonts w:asciiTheme="minorHAnsi" w:hAnsiTheme="minorHAnsi"/>
          <w:noProof/>
        </w:rPr>
        <w:t xml:space="preserve">To draw a checkered line, I first find the </w:t>
      </w:r>
      <w:r w:rsidR="00343E7F">
        <w:rPr>
          <w:rFonts w:asciiTheme="minorHAnsi" w:hAnsiTheme="minorHAnsi"/>
          <w:noProof/>
        </w:rPr>
        <w:t xml:space="preserve">finish line by connecting the start point of the inner wall point list and the start point of the outer wall point list. </w:t>
      </w:r>
      <w:r w:rsidR="00A43F26">
        <w:rPr>
          <w:rFonts w:asciiTheme="minorHAnsi" w:hAnsiTheme="minorHAnsi"/>
          <w:noProof/>
        </w:rPr>
        <w:t xml:space="preserve">By finding the normal vector to this line, I then sequetially generate </w:t>
      </w:r>
      <w:r w:rsidR="00A37008">
        <w:rPr>
          <w:rFonts w:asciiTheme="minorHAnsi" w:hAnsiTheme="minorHAnsi"/>
          <w:noProof/>
        </w:rPr>
        <w:t>checkered squares along the finish line. The number of squares along the line is set by checkered_rows. The thickness of the</w:t>
      </w:r>
      <w:r w:rsidR="00FD5517">
        <w:rPr>
          <w:rFonts w:asciiTheme="minorHAnsi" w:hAnsiTheme="minorHAnsi"/>
          <w:noProof/>
        </w:rPr>
        <w:t xml:space="preserve"> line determines how thick the line generates</w:t>
      </w:r>
    </w:p>
    <w:p w14:paraId="21639B29" w14:textId="35C8D07A" w:rsidR="004A4627" w:rsidRDefault="004A4627" w:rsidP="004A4627">
      <w:pPr>
        <w:rPr>
          <w:noProof/>
        </w:rPr>
      </w:pPr>
      <w:r w:rsidRPr="004A4627">
        <w:rPr>
          <w:noProof/>
        </w:rPr>
        <w:drawing>
          <wp:inline distT="0" distB="0" distL="0" distR="0" wp14:anchorId="73F2B860" wp14:editId="6C308B8B">
            <wp:extent cx="4768472" cy="4074809"/>
            <wp:effectExtent l="0" t="0" r="0" b="1905"/>
            <wp:docPr id="16834247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24743" name="Picture 1" descr="A screenshot of a computer program&#10;&#10;AI-generated content may be incorrect."/>
                    <pic:cNvPicPr/>
                  </pic:nvPicPr>
                  <pic:blipFill>
                    <a:blip r:embed="rId163"/>
                    <a:stretch>
                      <a:fillRect/>
                    </a:stretch>
                  </pic:blipFill>
                  <pic:spPr>
                    <a:xfrm>
                      <a:off x="0" y="0"/>
                      <a:ext cx="4781837" cy="4086230"/>
                    </a:xfrm>
                    <a:prstGeom prst="rect">
                      <a:avLst/>
                    </a:prstGeom>
                  </pic:spPr>
                </pic:pic>
              </a:graphicData>
            </a:graphic>
          </wp:inline>
        </w:drawing>
      </w:r>
    </w:p>
    <w:p w14:paraId="7589BB1B" w14:textId="77777777" w:rsidR="00FD5517" w:rsidRDefault="00FD5517" w:rsidP="004A4627">
      <w:pPr>
        <w:rPr>
          <w:noProof/>
        </w:rPr>
      </w:pPr>
    </w:p>
    <w:p w14:paraId="724575C6" w14:textId="77777777" w:rsidR="00FD5517" w:rsidRDefault="00FD5517" w:rsidP="004A4627">
      <w:pPr>
        <w:rPr>
          <w:noProof/>
        </w:rPr>
      </w:pPr>
    </w:p>
    <w:p w14:paraId="0657AE43" w14:textId="739D1A7F" w:rsidR="00FD5517" w:rsidRDefault="00FD5517" w:rsidP="004A4627">
      <w:pPr>
        <w:rPr>
          <w:rFonts w:asciiTheme="minorHAnsi" w:hAnsiTheme="minorHAnsi"/>
          <w:noProof/>
        </w:rPr>
      </w:pPr>
      <w:r>
        <w:rPr>
          <w:rFonts w:asciiTheme="minorHAnsi" w:hAnsiTheme="minorHAnsi"/>
          <w:noProof/>
        </w:rPr>
        <w:t>Output:</w:t>
      </w:r>
    </w:p>
    <w:p w14:paraId="6066C28B" w14:textId="7278E9F8" w:rsidR="00FD5517" w:rsidRDefault="00156FE3" w:rsidP="004A4627">
      <w:pPr>
        <w:rPr>
          <w:rFonts w:asciiTheme="minorHAnsi" w:hAnsiTheme="minorHAnsi"/>
          <w:noProof/>
        </w:rPr>
      </w:pPr>
      <w:r>
        <w:rPr>
          <w:rFonts w:asciiTheme="minorHAnsi" w:hAnsiTheme="minorHAnsi"/>
          <w:noProof/>
        </w:rPr>
        <w:lastRenderedPageBreak/>
        <w:t>Drawn Track:</w:t>
      </w:r>
    </w:p>
    <w:p w14:paraId="67230F27" w14:textId="4DD5FE11" w:rsidR="00156FE3" w:rsidRDefault="00156FE3" w:rsidP="004A4627">
      <w:pPr>
        <w:rPr>
          <w:rFonts w:asciiTheme="minorHAnsi" w:hAnsiTheme="minorHAnsi"/>
          <w:noProof/>
        </w:rPr>
      </w:pPr>
      <w:r w:rsidRPr="00156FE3">
        <w:rPr>
          <w:rFonts w:asciiTheme="minorHAnsi" w:hAnsiTheme="minorHAnsi"/>
          <w:noProof/>
        </w:rPr>
        <w:drawing>
          <wp:inline distT="0" distB="0" distL="0" distR="0" wp14:anchorId="2580B30F" wp14:editId="75623881">
            <wp:extent cx="5731510" cy="3340735"/>
            <wp:effectExtent l="0" t="0" r="0" b="0"/>
            <wp:docPr id="185355741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57419" name="Picture 1" descr="A screenshot of a video game&#10;&#10;AI-generated content may be incorrect."/>
                    <pic:cNvPicPr/>
                  </pic:nvPicPr>
                  <pic:blipFill>
                    <a:blip r:embed="rId164">
                      <a:extLst>
                        <a:ext uri="{28A0092B-C50C-407E-A947-70E740481C1C}">
                          <a14:useLocalDpi xmlns:a14="http://schemas.microsoft.com/office/drawing/2010/main"/>
                        </a:ext>
                      </a:extLst>
                    </a:blip>
                    <a:stretch>
                      <a:fillRect/>
                    </a:stretch>
                  </pic:blipFill>
                  <pic:spPr>
                    <a:xfrm>
                      <a:off x="0" y="0"/>
                      <a:ext cx="5731510" cy="3340735"/>
                    </a:xfrm>
                    <a:prstGeom prst="rect">
                      <a:avLst/>
                    </a:prstGeom>
                  </pic:spPr>
                </pic:pic>
              </a:graphicData>
            </a:graphic>
          </wp:inline>
        </w:drawing>
      </w:r>
    </w:p>
    <w:p w14:paraId="58550481" w14:textId="77777777" w:rsidR="00156FE3" w:rsidRDefault="00156FE3" w:rsidP="004A4627">
      <w:pPr>
        <w:rPr>
          <w:rFonts w:asciiTheme="minorHAnsi" w:hAnsiTheme="minorHAnsi"/>
          <w:noProof/>
        </w:rPr>
      </w:pPr>
    </w:p>
    <w:p w14:paraId="44EC530E" w14:textId="7B134A73" w:rsidR="00156FE3" w:rsidRDefault="00156FE3" w:rsidP="004A4627">
      <w:pPr>
        <w:rPr>
          <w:rFonts w:asciiTheme="minorHAnsi" w:hAnsiTheme="minorHAnsi"/>
          <w:noProof/>
        </w:rPr>
      </w:pPr>
      <w:r>
        <w:rPr>
          <w:rFonts w:asciiTheme="minorHAnsi" w:hAnsiTheme="minorHAnsi"/>
          <w:noProof/>
        </w:rPr>
        <w:t>Rendered track:</w:t>
      </w:r>
    </w:p>
    <w:p w14:paraId="25738210" w14:textId="7AAA1DB2" w:rsidR="00156FE3" w:rsidRDefault="00BD1E1E" w:rsidP="004A4627">
      <w:pPr>
        <w:rPr>
          <w:rFonts w:asciiTheme="minorHAnsi" w:hAnsiTheme="minorHAnsi"/>
          <w:noProof/>
        </w:rPr>
      </w:pPr>
      <w:r w:rsidRPr="00BD1E1E">
        <w:rPr>
          <w:rFonts w:asciiTheme="minorHAnsi" w:hAnsiTheme="minorHAnsi"/>
          <w:noProof/>
        </w:rPr>
        <w:drawing>
          <wp:inline distT="0" distB="0" distL="0" distR="0" wp14:anchorId="6B42418E" wp14:editId="41AF1916">
            <wp:extent cx="5731510" cy="3709670"/>
            <wp:effectExtent l="0" t="0" r="0" b="0"/>
            <wp:docPr id="278231287" name="Picture 1" descr="A video game of a race tr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31287" name="Picture 1" descr="A video game of a race track&#10;&#10;AI-generated content may be incorrect."/>
                    <pic:cNvPicPr/>
                  </pic:nvPicPr>
                  <pic:blipFill>
                    <a:blip r:embed="rId165">
                      <a:extLst>
                        <a:ext uri="{28A0092B-C50C-407E-A947-70E740481C1C}">
                          <a14:useLocalDpi xmlns:a14="http://schemas.microsoft.com/office/drawing/2010/main"/>
                        </a:ext>
                      </a:extLst>
                    </a:blip>
                    <a:stretch>
                      <a:fillRect/>
                    </a:stretch>
                  </pic:blipFill>
                  <pic:spPr>
                    <a:xfrm>
                      <a:off x="0" y="0"/>
                      <a:ext cx="5731510" cy="3709670"/>
                    </a:xfrm>
                    <a:prstGeom prst="rect">
                      <a:avLst/>
                    </a:prstGeom>
                  </pic:spPr>
                </pic:pic>
              </a:graphicData>
            </a:graphic>
          </wp:inline>
        </w:drawing>
      </w:r>
    </w:p>
    <w:p w14:paraId="4566714A" w14:textId="1C1DC2A6" w:rsidR="00B128D6" w:rsidRDefault="00B128D6">
      <w:pPr>
        <w:pStyle w:val="ListParagraph"/>
        <w:numPr>
          <w:ilvl w:val="0"/>
          <w:numId w:val="29"/>
        </w:numPr>
        <w:rPr>
          <w:noProof/>
        </w:rPr>
      </w:pPr>
      <w:r>
        <w:rPr>
          <w:noProof/>
        </w:rPr>
        <w:t xml:space="preserve">Track has identical features to the drawn track (same </w:t>
      </w:r>
      <w:r w:rsidR="00BD1E1E">
        <w:rPr>
          <w:noProof/>
        </w:rPr>
        <w:t>shape, curvature and start</w:t>
      </w:r>
      <w:r>
        <w:rPr>
          <w:noProof/>
        </w:rPr>
        <w:t>)</w:t>
      </w:r>
    </w:p>
    <w:p w14:paraId="645E7905" w14:textId="4ED058AF" w:rsidR="00B128D6" w:rsidRDefault="009925CC">
      <w:pPr>
        <w:pStyle w:val="ListParagraph"/>
        <w:numPr>
          <w:ilvl w:val="0"/>
          <w:numId w:val="29"/>
        </w:numPr>
        <w:rPr>
          <w:noProof/>
        </w:rPr>
      </w:pPr>
      <w:r>
        <w:rPr>
          <w:noProof/>
        </w:rPr>
        <w:t>Track walls generated as regular red and white pattern</w:t>
      </w:r>
    </w:p>
    <w:p w14:paraId="29C222BB" w14:textId="06C1533A" w:rsidR="004B6B99" w:rsidRDefault="009925CC">
      <w:pPr>
        <w:pStyle w:val="ListParagraph"/>
        <w:numPr>
          <w:ilvl w:val="0"/>
          <w:numId w:val="29"/>
        </w:numPr>
        <w:rPr>
          <w:noProof/>
        </w:rPr>
      </w:pPr>
      <w:r>
        <w:rPr>
          <w:noProof/>
        </w:rPr>
        <w:t>Thick checkered line at the start</w:t>
      </w:r>
      <w:r w:rsidR="00A66AB1">
        <w:rPr>
          <w:noProof/>
        </w:rPr>
        <w:t>.</w:t>
      </w:r>
      <w:r w:rsidR="00C43D53" w:rsidRPr="00A66AB1">
        <w:rPr>
          <w:noProof/>
        </w:rPr>
        <w:t xml:space="preserve"> </w:t>
      </w:r>
    </w:p>
    <w:p w14:paraId="4997E397" w14:textId="00ACB75D" w:rsidR="00A07467" w:rsidRDefault="00A07467">
      <w:pPr>
        <w:pStyle w:val="ListParagraph"/>
        <w:numPr>
          <w:ilvl w:val="0"/>
          <w:numId w:val="29"/>
        </w:numPr>
        <w:rPr>
          <w:noProof/>
        </w:rPr>
      </w:pPr>
      <w:r>
        <w:rPr>
          <w:noProof/>
        </w:rPr>
        <w:t>Centering has been enforced when loading the track into a car simulation</w:t>
      </w:r>
    </w:p>
    <w:p w14:paraId="6041C960" w14:textId="77777777" w:rsidR="00BD1E1E" w:rsidRPr="00A66AB1" w:rsidRDefault="00BD1E1E" w:rsidP="00BD1E1E">
      <w:pPr>
        <w:rPr>
          <w:noProof/>
        </w:rPr>
      </w:pPr>
    </w:p>
    <w:p w14:paraId="0BE6F3FB" w14:textId="77777777" w:rsidR="007571D5" w:rsidRPr="0089097D" w:rsidRDefault="007571D5" w:rsidP="007571D5">
      <w:pPr>
        <w:rPr>
          <w:rFonts w:asciiTheme="minorHAnsi" w:hAnsiTheme="minorHAnsi"/>
          <w:b/>
          <w:bCs/>
          <w:noProof/>
          <w:sz w:val="28"/>
          <w:szCs w:val="22"/>
        </w:rPr>
      </w:pPr>
      <w:r w:rsidRPr="0089097D">
        <w:rPr>
          <w:rFonts w:asciiTheme="minorHAnsi" w:hAnsiTheme="minorHAnsi"/>
          <w:b/>
          <w:bCs/>
          <w:noProof/>
          <w:sz w:val="28"/>
          <w:szCs w:val="22"/>
        </w:rPr>
        <w:lastRenderedPageBreak/>
        <w:t>Hitbox collission detection</w:t>
      </w:r>
    </w:p>
    <w:p w14:paraId="362A97E3" w14:textId="77777777" w:rsidR="007571D5" w:rsidRPr="00CD1044" w:rsidRDefault="007571D5" w:rsidP="007571D5">
      <w:pPr>
        <w:rPr>
          <w:rFonts w:asciiTheme="minorHAnsi" w:hAnsiTheme="minorHAnsi"/>
          <w:noProof/>
        </w:rPr>
      </w:pPr>
      <w:r w:rsidRPr="00CD1044">
        <w:rPr>
          <w:rFonts w:asciiTheme="minorHAnsi" w:hAnsiTheme="minorHAnsi"/>
          <w:noProof/>
        </w:rPr>
        <w:t>To detect collisions between the car and the walls of the track, I have used the return_collision_point() method of the SpacialHashGrid Class to run the DDA traversal algorithm with the correct lamda function. I have represented the car hitbox as 4 line segments that outline the car as a rectangle. To check for collisions, I check each individual line with track segments in the cells that it intersects with.</w:t>
      </w:r>
    </w:p>
    <w:p w14:paraId="1B119FAE" w14:textId="77777777" w:rsidR="007571D5" w:rsidRDefault="007571D5" w:rsidP="007571D5">
      <w:pPr>
        <w:rPr>
          <w:rFonts w:asciiTheme="minorHAnsi" w:hAnsiTheme="minorHAnsi"/>
          <w:b/>
          <w:bCs/>
          <w:noProof/>
          <w:sz w:val="36"/>
          <w:szCs w:val="28"/>
        </w:rPr>
      </w:pPr>
      <w:r w:rsidRPr="00CD1044">
        <w:rPr>
          <w:rFonts w:asciiTheme="minorHAnsi" w:hAnsiTheme="minorHAnsi"/>
          <w:b/>
          <w:bCs/>
          <w:noProof/>
          <w:sz w:val="36"/>
          <w:szCs w:val="28"/>
        </w:rPr>
        <w:drawing>
          <wp:inline distT="0" distB="0" distL="0" distR="0" wp14:anchorId="68A26F2D" wp14:editId="3A8FFF7E">
            <wp:extent cx="5731510" cy="1022985"/>
            <wp:effectExtent l="0" t="0" r="0" b="5715"/>
            <wp:docPr id="14817010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01009" name="Picture 1" descr="A screenshot of a computer program&#10;&#10;AI-generated content may be incorrect."/>
                    <pic:cNvPicPr/>
                  </pic:nvPicPr>
                  <pic:blipFill>
                    <a:blip r:embed="rId166"/>
                    <a:stretch>
                      <a:fillRect/>
                    </a:stretch>
                  </pic:blipFill>
                  <pic:spPr>
                    <a:xfrm>
                      <a:off x="0" y="0"/>
                      <a:ext cx="5731510" cy="1022985"/>
                    </a:xfrm>
                    <a:prstGeom prst="rect">
                      <a:avLst/>
                    </a:prstGeom>
                  </pic:spPr>
                </pic:pic>
              </a:graphicData>
            </a:graphic>
          </wp:inline>
        </w:drawing>
      </w:r>
    </w:p>
    <w:p w14:paraId="6457959E" w14:textId="77777777" w:rsidR="00BA3581" w:rsidRDefault="00BA3581" w:rsidP="007571D5">
      <w:pPr>
        <w:rPr>
          <w:rFonts w:asciiTheme="minorHAnsi" w:hAnsiTheme="minorHAnsi"/>
          <w:b/>
          <w:bCs/>
          <w:noProof/>
          <w:sz w:val="36"/>
          <w:szCs w:val="28"/>
        </w:rPr>
      </w:pPr>
    </w:p>
    <w:p w14:paraId="04AAA9FA" w14:textId="361E8D5F" w:rsidR="00BA3581" w:rsidRDefault="00BA3581" w:rsidP="007571D5">
      <w:pPr>
        <w:rPr>
          <w:rFonts w:asciiTheme="minorHAnsi" w:hAnsiTheme="minorHAnsi"/>
          <w:b/>
          <w:bCs/>
          <w:noProof/>
          <w:sz w:val="36"/>
          <w:szCs w:val="28"/>
        </w:rPr>
      </w:pPr>
      <w:r>
        <w:rPr>
          <w:rFonts w:asciiTheme="minorHAnsi" w:hAnsiTheme="minorHAnsi"/>
          <w:noProof/>
        </w:rPr>
        <w:t xml:space="preserve">To visualise crash points, </w:t>
      </w:r>
      <w:r w:rsidR="00E90261">
        <w:rPr>
          <w:rFonts w:asciiTheme="minorHAnsi" w:hAnsiTheme="minorHAnsi"/>
          <w:noProof/>
        </w:rPr>
        <w:t xml:space="preserve">I added “ghost hitboxes” to the debugger to show the places where cars are flagged as “crashed” and ensure they do not clip through walls. </w:t>
      </w:r>
      <w:r w:rsidR="005D6F27">
        <w:rPr>
          <w:rFonts w:asciiTheme="minorHAnsi" w:hAnsiTheme="minorHAnsi"/>
          <w:noProof/>
        </w:rPr>
        <w:t>I testing crashing at different angles, speeds, orentations and locations on the track.</w:t>
      </w:r>
    </w:p>
    <w:p w14:paraId="668CEEA8" w14:textId="189FD34F" w:rsidR="005D6F27" w:rsidRPr="005D6F27" w:rsidRDefault="005D6F27" w:rsidP="007571D5">
      <w:pPr>
        <w:rPr>
          <w:rFonts w:asciiTheme="minorHAnsi" w:hAnsiTheme="minorHAnsi"/>
          <w:noProof/>
          <w:szCs w:val="21"/>
        </w:rPr>
      </w:pPr>
      <w:r>
        <w:rPr>
          <w:rFonts w:asciiTheme="minorHAnsi" w:hAnsiTheme="minorHAnsi"/>
          <w:noProof/>
          <w:szCs w:val="21"/>
        </w:rPr>
        <w:br/>
        <w:t>Output:</w:t>
      </w:r>
    </w:p>
    <w:p w14:paraId="12DD64E0" w14:textId="19E41437" w:rsidR="005D6F27" w:rsidRDefault="00994F59" w:rsidP="005D6F27">
      <w:pPr>
        <w:rPr>
          <w:rFonts w:asciiTheme="minorHAnsi" w:hAnsiTheme="minorHAnsi"/>
          <w:b/>
          <w:bCs/>
          <w:noProof/>
          <w:sz w:val="36"/>
          <w:szCs w:val="28"/>
        </w:rPr>
      </w:pPr>
      <w:r w:rsidRPr="00994F59">
        <w:rPr>
          <w:rFonts w:asciiTheme="minorHAnsi" w:hAnsiTheme="minorHAnsi"/>
          <w:b/>
          <w:bCs/>
          <w:noProof/>
          <w:sz w:val="36"/>
          <w:szCs w:val="28"/>
        </w:rPr>
        <w:drawing>
          <wp:inline distT="0" distB="0" distL="0" distR="0" wp14:anchorId="74491370" wp14:editId="4406531B">
            <wp:extent cx="5731510" cy="3594735"/>
            <wp:effectExtent l="0" t="0" r="0" b="0"/>
            <wp:docPr id="49838244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82440" name="Picture 1" descr="A screenshot of a video game&#10;&#10;AI-generated content may be incorrect."/>
                    <pic:cNvPicPr/>
                  </pic:nvPicPr>
                  <pic:blipFill>
                    <a:blip r:embed="rId167">
                      <a:extLst>
                        <a:ext uri="{28A0092B-C50C-407E-A947-70E740481C1C}">
                          <a14:useLocalDpi xmlns:a14="http://schemas.microsoft.com/office/drawing/2010/main"/>
                        </a:ext>
                      </a:extLst>
                    </a:blip>
                    <a:stretch>
                      <a:fillRect/>
                    </a:stretch>
                  </pic:blipFill>
                  <pic:spPr>
                    <a:xfrm>
                      <a:off x="0" y="0"/>
                      <a:ext cx="5731510" cy="3594735"/>
                    </a:xfrm>
                    <a:prstGeom prst="rect">
                      <a:avLst/>
                    </a:prstGeom>
                  </pic:spPr>
                </pic:pic>
              </a:graphicData>
            </a:graphic>
          </wp:inline>
        </w:drawing>
      </w:r>
    </w:p>
    <w:p w14:paraId="37B1186B" w14:textId="302FDE93" w:rsidR="005D6F27" w:rsidRDefault="005D6F27">
      <w:pPr>
        <w:pStyle w:val="ListParagraph"/>
        <w:numPr>
          <w:ilvl w:val="0"/>
          <w:numId w:val="29"/>
        </w:numPr>
        <w:rPr>
          <w:noProof/>
          <w:szCs w:val="21"/>
        </w:rPr>
      </w:pPr>
      <w:r>
        <w:rPr>
          <w:noProof/>
          <w:szCs w:val="21"/>
        </w:rPr>
        <w:t>Cars are reset without crossing over the boundaries of the track</w:t>
      </w:r>
    </w:p>
    <w:p w14:paraId="706A00CD" w14:textId="3437D569" w:rsidR="005D6F27" w:rsidRPr="005D6F27" w:rsidRDefault="008B0155">
      <w:pPr>
        <w:pStyle w:val="ListParagraph"/>
        <w:numPr>
          <w:ilvl w:val="0"/>
          <w:numId w:val="29"/>
        </w:numPr>
        <w:rPr>
          <w:noProof/>
          <w:szCs w:val="21"/>
        </w:rPr>
      </w:pPr>
      <w:r>
        <w:rPr>
          <w:noProof/>
          <w:szCs w:val="21"/>
        </w:rPr>
        <w:t>Hitbox overlap with track wall is consistent across all orientations.</w:t>
      </w:r>
    </w:p>
    <w:p w14:paraId="0E27A33E" w14:textId="77777777" w:rsidR="007571D5" w:rsidRPr="00CD1044" w:rsidRDefault="007571D5" w:rsidP="007571D5">
      <w:pPr>
        <w:rPr>
          <w:rFonts w:asciiTheme="minorHAnsi" w:hAnsiTheme="minorHAnsi"/>
        </w:rPr>
      </w:pPr>
      <w:r w:rsidRPr="00CD1044">
        <w:rPr>
          <w:rFonts w:asciiTheme="minorHAnsi" w:hAnsiTheme="minorHAnsi"/>
        </w:rPr>
        <w:br/>
      </w:r>
      <w:bookmarkStart w:id="50" w:name="_Toc208165743"/>
      <w:r w:rsidRPr="0089097D">
        <w:rPr>
          <w:rFonts w:asciiTheme="minorHAnsi" w:hAnsiTheme="minorHAnsi"/>
          <w:b/>
          <w:bCs/>
          <w:noProof/>
          <w:sz w:val="28"/>
          <w:szCs w:val="22"/>
        </w:rPr>
        <w:t>Ray Casting</w:t>
      </w:r>
      <w:bookmarkEnd w:id="50"/>
    </w:p>
    <w:p w14:paraId="21AE2A83" w14:textId="77777777" w:rsidR="007571D5" w:rsidRPr="00CD1044" w:rsidRDefault="007571D5" w:rsidP="007571D5">
      <w:pPr>
        <w:pStyle w:val="NoSpacing"/>
        <w:rPr>
          <w:noProof/>
        </w:rPr>
      </w:pPr>
      <w:r w:rsidRPr="00CD1044">
        <w:rPr>
          <w:noProof/>
        </w:rPr>
        <w:t xml:space="preserve">To get sensor data of distances to the nearest wall in different direction, I have implemented a simplified version of ray casting. Instead of manually casting the ray cell by cell, I have the rays represented as very long line segments (to ensure the ray always collides with some wall of the track). The ray cast method then runs the DDA traversal and returns the coordinates of the nearest collision point with a wall. Along with the </w:t>
      </w:r>
      <w:r w:rsidRPr="00CD1044">
        <w:rPr>
          <w:noProof/>
        </w:rPr>
        <w:lastRenderedPageBreak/>
        <w:t>absolute coordinate of the collision point, the ray cast method also returns a normalised value of the distance to the nearest wall.</w:t>
      </w:r>
    </w:p>
    <w:p w14:paraId="31A1A4C7" w14:textId="77777777" w:rsidR="007571D5" w:rsidRPr="00CD1044" w:rsidRDefault="007571D5" w:rsidP="007571D5">
      <w:pPr>
        <w:pStyle w:val="NoSpacing"/>
        <w:rPr>
          <w:noProof/>
        </w:rPr>
      </w:pPr>
    </w:p>
    <w:p w14:paraId="36EACC0A" w14:textId="771D99F6" w:rsidR="007571D5" w:rsidRDefault="007571D5" w:rsidP="007571D5">
      <w:pPr>
        <w:pStyle w:val="NoSpacing"/>
        <w:rPr>
          <w:noProof/>
        </w:rPr>
      </w:pPr>
      <w:r w:rsidRPr="00CD1044">
        <w:rPr>
          <w:noProof/>
        </w:rPr>
        <w:drawing>
          <wp:inline distT="0" distB="0" distL="0" distR="0" wp14:anchorId="41495F10" wp14:editId="36D0BDEF">
            <wp:extent cx="5731510" cy="1096645"/>
            <wp:effectExtent l="0" t="0" r="0" b="0"/>
            <wp:docPr id="162738002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80023" name="Picture 1" descr="A screenshot of a computer code&#10;&#10;AI-generated content may be incorrect."/>
                    <pic:cNvPicPr/>
                  </pic:nvPicPr>
                  <pic:blipFill>
                    <a:blip r:embed="rId168"/>
                    <a:stretch>
                      <a:fillRect/>
                    </a:stretch>
                  </pic:blipFill>
                  <pic:spPr>
                    <a:xfrm>
                      <a:off x="0" y="0"/>
                      <a:ext cx="5731510" cy="1096645"/>
                    </a:xfrm>
                    <a:prstGeom prst="rect">
                      <a:avLst/>
                    </a:prstGeom>
                  </pic:spPr>
                </pic:pic>
              </a:graphicData>
            </a:graphic>
          </wp:inline>
        </w:drawing>
      </w:r>
    </w:p>
    <w:p w14:paraId="25F35083" w14:textId="77777777" w:rsidR="00F552AB" w:rsidRDefault="00F552AB" w:rsidP="007571D5">
      <w:pPr>
        <w:pStyle w:val="NoSpacing"/>
        <w:rPr>
          <w:noProof/>
        </w:rPr>
      </w:pPr>
    </w:p>
    <w:p w14:paraId="61E1DF33" w14:textId="73F4B448" w:rsidR="00F552AB" w:rsidRDefault="00F552AB" w:rsidP="007571D5">
      <w:pPr>
        <w:pStyle w:val="NoSpacing"/>
        <w:rPr>
          <w:noProof/>
        </w:rPr>
      </w:pPr>
      <w:r>
        <w:rPr>
          <w:noProof/>
        </w:rPr>
        <w:t>In the actual program, only AICar will implement this ray casting, but for testing, I have temporarily implemented ray casting for the PlayerCar.</w:t>
      </w:r>
    </w:p>
    <w:p w14:paraId="04F8A5DE" w14:textId="77777777" w:rsidR="004F21FC" w:rsidRDefault="004F21FC" w:rsidP="007571D5">
      <w:pPr>
        <w:pStyle w:val="NoSpacing"/>
        <w:rPr>
          <w:noProof/>
        </w:rPr>
      </w:pPr>
    </w:p>
    <w:p w14:paraId="7BAAF2A5" w14:textId="77777777" w:rsidR="004576D9" w:rsidRDefault="004576D9" w:rsidP="007571D5">
      <w:pPr>
        <w:pStyle w:val="NoSpacing"/>
        <w:rPr>
          <w:noProof/>
        </w:rPr>
      </w:pPr>
    </w:p>
    <w:p w14:paraId="3F34E83A" w14:textId="43DA4016" w:rsidR="004F21FC" w:rsidRDefault="004576D9" w:rsidP="007571D5">
      <w:pPr>
        <w:pStyle w:val="NoSpacing"/>
        <w:rPr>
          <w:noProof/>
        </w:rPr>
      </w:pPr>
      <w:r w:rsidRPr="004576D9">
        <w:rPr>
          <w:noProof/>
        </w:rPr>
        <w:drawing>
          <wp:inline distT="0" distB="0" distL="0" distR="0" wp14:anchorId="26D9672F" wp14:editId="6835DD07">
            <wp:extent cx="5731510" cy="3553460"/>
            <wp:effectExtent l="0" t="0" r="0" b="2540"/>
            <wp:docPr id="100322394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23943" name="Picture 1" descr="A computer screen shot of a computer code&#10;&#10;AI-generated content may be incorrect."/>
                    <pic:cNvPicPr/>
                  </pic:nvPicPr>
                  <pic:blipFill>
                    <a:blip r:embed="rId169"/>
                    <a:stretch>
                      <a:fillRect/>
                    </a:stretch>
                  </pic:blipFill>
                  <pic:spPr>
                    <a:xfrm>
                      <a:off x="0" y="0"/>
                      <a:ext cx="5731510" cy="3553460"/>
                    </a:xfrm>
                    <a:prstGeom prst="rect">
                      <a:avLst/>
                    </a:prstGeom>
                  </pic:spPr>
                </pic:pic>
              </a:graphicData>
            </a:graphic>
          </wp:inline>
        </w:drawing>
      </w:r>
    </w:p>
    <w:p w14:paraId="6C87BADC" w14:textId="77777777" w:rsidR="004F21FC" w:rsidRDefault="004F21FC" w:rsidP="007571D5">
      <w:pPr>
        <w:pStyle w:val="NoSpacing"/>
        <w:rPr>
          <w:noProof/>
        </w:rPr>
      </w:pPr>
    </w:p>
    <w:p w14:paraId="59427EFE" w14:textId="77777777" w:rsidR="00FC4C15" w:rsidRDefault="00FC4C15" w:rsidP="007571D5">
      <w:pPr>
        <w:pStyle w:val="NoSpacing"/>
        <w:rPr>
          <w:noProof/>
        </w:rPr>
      </w:pPr>
    </w:p>
    <w:p w14:paraId="38C0C322" w14:textId="77777777" w:rsidR="00FC4C15" w:rsidRDefault="00FC4C15" w:rsidP="007571D5">
      <w:pPr>
        <w:pStyle w:val="NoSpacing"/>
        <w:rPr>
          <w:noProof/>
        </w:rPr>
      </w:pPr>
    </w:p>
    <w:p w14:paraId="7362B62C" w14:textId="77777777" w:rsidR="00FC4C15" w:rsidRDefault="00FC4C15" w:rsidP="007571D5">
      <w:pPr>
        <w:pStyle w:val="NoSpacing"/>
        <w:rPr>
          <w:noProof/>
        </w:rPr>
      </w:pPr>
    </w:p>
    <w:p w14:paraId="1C70434F" w14:textId="77777777" w:rsidR="00FC4C15" w:rsidRDefault="00FC4C15" w:rsidP="007571D5">
      <w:pPr>
        <w:pStyle w:val="NoSpacing"/>
        <w:rPr>
          <w:noProof/>
        </w:rPr>
      </w:pPr>
    </w:p>
    <w:p w14:paraId="4EC3F717" w14:textId="77777777" w:rsidR="00FC4C15" w:rsidRDefault="00FC4C15" w:rsidP="007571D5">
      <w:pPr>
        <w:pStyle w:val="NoSpacing"/>
        <w:rPr>
          <w:noProof/>
        </w:rPr>
      </w:pPr>
    </w:p>
    <w:p w14:paraId="2A9C6E09" w14:textId="77777777" w:rsidR="00FC4C15" w:rsidRDefault="00FC4C15" w:rsidP="007571D5">
      <w:pPr>
        <w:pStyle w:val="NoSpacing"/>
        <w:rPr>
          <w:noProof/>
        </w:rPr>
      </w:pPr>
    </w:p>
    <w:p w14:paraId="0B1C73A7" w14:textId="77777777" w:rsidR="00FC4C15" w:rsidRDefault="00FC4C15" w:rsidP="007571D5">
      <w:pPr>
        <w:pStyle w:val="NoSpacing"/>
        <w:rPr>
          <w:noProof/>
        </w:rPr>
      </w:pPr>
    </w:p>
    <w:p w14:paraId="1BC23609" w14:textId="77777777" w:rsidR="00FC4C15" w:rsidRDefault="00FC4C15" w:rsidP="007571D5">
      <w:pPr>
        <w:pStyle w:val="NoSpacing"/>
        <w:rPr>
          <w:noProof/>
        </w:rPr>
      </w:pPr>
    </w:p>
    <w:p w14:paraId="7C8011E4" w14:textId="77777777" w:rsidR="00FC4C15" w:rsidRDefault="00FC4C15" w:rsidP="007571D5">
      <w:pPr>
        <w:pStyle w:val="NoSpacing"/>
        <w:rPr>
          <w:noProof/>
        </w:rPr>
      </w:pPr>
    </w:p>
    <w:p w14:paraId="77CC9B27" w14:textId="77777777" w:rsidR="00FC4C15" w:rsidRDefault="00FC4C15" w:rsidP="007571D5">
      <w:pPr>
        <w:pStyle w:val="NoSpacing"/>
        <w:rPr>
          <w:noProof/>
        </w:rPr>
      </w:pPr>
    </w:p>
    <w:p w14:paraId="7EFBA5FC" w14:textId="77777777" w:rsidR="00FC4C15" w:rsidRDefault="00FC4C15" w:rsidP="007571D5">
      <w:pPr>
        <w:pStyle w:val="NoSpacing"/>
        <w:rPr>
          <w:noProof/>
        </w:rPr>
      </w:pPr>
    </w:p>
    <w:p w14:paraId="1ACA1454" w14:textId="77777777" w:rsidR="00FC4C15" w:rsidRDefault="00FC4C15" w:rsidP="007571D5">
      <w:pPr>
        <w:pStyle w:val="NoSpacing"/>
        <w:rPr>
          <w:noProof/>
        </w:rPr>
      </w:pPr>
    </w:p>
    <w:p w14:paraId="5E38064F" w14:textId="77777777" w:rsidR="00FC4C15" w:rsidRDefault="00FC4C15" w:rsidP="007571D5">
      <w:pPr>
        <w:pStyle w:val="NoSpacing"/>
        <w:rPr>
          <w:noProof/>
        </w:rPr>
      </w:pPr>
    </w:p>
    <w:p w14:paraId="6F2DF416" w14:textId="77777777" w:rsidR="00FC4C15" w:rsidRDefault="00FC4C15" w:rsidP="007571D5">
      <w:pPr>
        <w:pStyle w:val="NoSpacing"/>
        <w:rPr>
          <w:noProof/>
        </w:rPr>
      </w:pPr>
    </w:p>
    <w:p w14:paraId="1B505014" w14:textId="77777777" w:rsidR="00FC4C15" w:rsidRDefault="00FC4C15" w:rsidP="007571D5">
      <w:pPr>
        <w:pStyle w:val="NoSpacing"/>
        <w:rPr>
          <w:noProof/>
        </w:rPr>
      </w:pPr>
    </w:p>
    <w:p w14:paraId="31BB20F2" w14:textId="77777777" w:rsidR="00FC4C15" w:rsidRDefault="00FC4C15" w:rsidP="007571D5">
      <w:pPr>
        <w:pStyle w:val="NoSpacing"/>
        <w:rPr>
          <w:noProof/>
        </w:rPr>
      </w:pPr>
    </w:p>
    <w:p w14:paraId="63EF67A7" w14:textId="731CC4E9" w:rsidR="004F21FC" w:rsidRDefault="004F21FC" w:rsidP="007571D5">
      <w:pPr>
        <w:pStyle w:val="NoSpacing"/>
        <w:rPr>
          <w:noProof/>
        </w:rPr>
      </w:pPr>
      <w:r>
        <w:rPr>
          <w:noProof/>
        </w:rPr>
        <w:t>Output:</w:t>
      </w:r>
    </w:p>
    <w:p w14:paraId="77311A16" w14:textId="77777777" w:rsidR="00F552AB" w:rsidRDefault="00F552AB" w:rsidP="007571D5">
      <w:pPr>
        <w:pStyle w:val="NoSpacing"/>
        <w:rPr>
          <w:noProof/>
        </w:rPr>
      </w:pPr>
    </w:p>
    <w:p w14:paraId="7E571EA4" w14:textId="282D8751" w:rsidR="004F21FC" w:rsidRDefault="000E6935" w:rsidP="007571D5">
      <w:pPr>
        <w:pStyle w:val="NoSpacing"/>
        <w:rPr>
          <w:noProof/>
        </w:rPr>
      </w:pPr>
      <w:r w:rsidRPr="000E6935">
        <w:rPr>
          <w:noProof/>
        </w:rPr>
        <w:drawing>
          <wp:inline distT="0" distB="0" distL="0" distR="0" wp14:anchorId="68AEFA77" wp14:editId="3BD20FFC">
            <wp:extent cx="4671387" cy="2946400"/>
            <wp:effectExtent l="0" t="0" r="2540" b="0"/>
            <wp:docPr id="160857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79304" name=""/>
                    <pic:cNvPicPr/>
                  </pic:nvPicPr>
                  <pic:blipFill>
                    <a:blip r:embed="rId170">
                      <a:extLst>
                        <a:ext uri="{28A0092B-C50C-407E-A947-70E740481C1C}">
                          <a14:useLocalDpi xmlns:a14="http://schemas.microsoft.com/office/drawing/2010/main"/>
                        </a:ext>
                      </a:extLst>
                    </a:blip>
                    <a:stretch>
                      <a:fillRect/>
                    </a:stretch>
                  </pic:blipFill>
                  <pic:spPr>
                    <a:xfrm>
                      <a:off x="0" y="0"/>
                      <a:ext cx="4691935" cy="2959361"/>
                    </a:xfrm>
                    <a:prstGeom prst="rect">
                      <a:avLst/>
                    </a:prstGeom>
                  </pic:spPr>
                </pic:pic>
              </a:graphicData>
            </a:graphic>
          </wp:inline>
        </w:drawing>
      </w:r>
    </w:p>
    <w:p w14:paraId="73E41121" w14:textId="77777777" w:rsidR="0026795A" w:rsidRDefault="0026795A" w:rsidP="007571D5">
      <w:pPr>
        <w:pStyle w:val="NoSpacing"/>
        <w:rPr>
          <w:noProof/>
        </w:rPr>
      </w:pPr>
    </w:p>
    <w:p w14:paraId="25B0C8BE" w14:textId="1D99DF81" w:rsidR="0026795A" w:rsidRDefault="0026795A" w:rsidP="007571D5">
      <w:pPr>
        <w:pStyle w:val="NoSpacing"/>
        <w:rPr>
          <w:noProof/>
        </w:rPr>
      </w:pPr>
      <w:r>
        <w:rPr>
          <w:noProof/>
        </w:rPr>
        <w:t>To ensure the sensor data being returned is also within the required range of [0,1], I</w:t>
      </w:r>
      <w:r w:rsidR="002D385D">
        <w:rPr>
          <w:noProof/>
        </w:rPr>
        <w:t xml:space="preserve"> testing printing max and min sensor values while driving. </w:t>
      </w:r>
    </w:p>
    <w:p w14:paraId="6568AEFF" w14:textId="77777777" w:rsidR="00944F00" w:rsidRDefault="00944F00" w:rsidP="007571D5">
      <w:pPr>
        <w:pStyle w:val="NoSpacing"/>
        <w:rPr>
          <w:noProof/>
        </w:rPr>
      </w:pPr>
    </w:p>
    <w:p w14:paraId="4D6A28B2" w14:textId="3FCB74C6" w:rsidR="00944F00" w:rsidRDefault="00944F00" w:rsidP="007571D5">
      <w:pPr>
        <w:pStyle w:val="NoSpacing"/>
        <w:rPr>
          <w:noProof/>
        </w:rPr>
      </w:pPr>
      <w:r>
        <w:rPr>
          <w:noProof/>
        </w:rPr>
        <w:t>Sample of print log</w:t>
      </w:r>
    </w:p>
    <w:p w14:paraId="200A8442" w14:textId="65A6AD75" w:rsidR="00944F00" w:rsidRPr="00CD1044" w:rsidRDefault="00944F00" w:rsidP="007571D5">
      <w:pPr>
        <w:pStyle w:val="NoSpacing"/>
        <w:rPr>
          <w:noProof/>
        </w:rPr>
      </w:pPr>
      <w:r w:rsidRPr="00944F00">
        <w:rPr>
          <w:noProof/>
        </w:rPr>
        <w:drawing>
          <wp:inline distT="0" distB="0" distL="0" distR="0" wp14:anchorId="46595186" wp14:editId="08F372B0">
            <wp:extent cx="4241800" cy="3980509"/>
            <wp:effectExtent l="0" t="0" r="0" b="0"/>
            <wp:docPr id="18181204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20486" name="Picture 1" descr="A screen shot of a computer&#10;&#10;AI-generated content may be incorrect."/>
                    <pic:cNvPicPr/>
                  </pic:nvPicPr>
                  <pic:blipFill>
                    <a:blip r:embed="rId171"/>
                    <a:stretch>
                      <a:fillRect/>
                    </a:stretch>
                  </pic:blipFill>
                  <pic:spPr>
                    <a:xfrm>
                      <a:off x="0" y="0"/>
                      <a:ext cx="4308969" cy="4043540"/>
                    </a:xfrm>
                    <a:prstGeom prst="rect">
                      <a:avLst/>
                    </a:prstGeom>
                  </pic:spPr>
                </pic:pic>
              </a:graphicData>
            </a:graphic>
          </wp:inline>
        </w:drawing>
      </w:r>
    </w:p>
    <w:p w14:paraId="3B79CD2F" w14:textId="77777777" w:rsidR="00394BF5" w:rsidRPr="00CD1044" w:rsidRDefault="00394BF5" w:rsidP="00E20E39">
      <w:pPr>
        <w:rPr>
          <w:rFonts w:asciiTheme="minorHAnsi" w:hAnsiTheme="minorHAnsi"/>
        </w:rPr>
      </w:pPr>
    </w:p>
    <w:p w14:paraId="76BBCB22" w14:textId="5AD7C5EC" w:rsidR="00C837D5" w:rsidRPr="00CD1044" w:rsidRDefault="00944528" w:rsidP="00C837D5">
      <w:pPr>
        <w:pStyle w:val="Heading3"/>
      </w:pPr>
      <w:bookmarkStart w:id="51" w:name="_Toc243587755"/>
      <w:r w:rsidRPr="00CD1044">
        <w:t>Car</w:t>
      </w:r>
      <w:bookmarkEnd w:id="51"/>
    </w:p>
    <w:p w14:paraId="3DFAE827" w14:textId="013C97C8" w:rsidR="009F38B4" w:rsidRPr="00CD1044" w:rsidRDefault="009F38B4" w:rsidP="0052735C">
      <w:pPr>
        <w:rPr>
          <w:rFonts w:asciiTheme="minorHAnsi" w:hAnsiTheme="minorHAnsi"/>
          <w:u w:val="single"/>
        </w:rPr>
      </w:pPr>
      <w:r w:rsidRPr="00CD1044">
        <w:rPr>
          <w:rFonts w:asciiTheme="minorHAnsi" w:hAnsiTheme="minorHAnsi"/>
          <w:u w:val="single"/>
        </w:rPr>
        <w:t>Controlling Car:</w:t>
      </w:r>
    </w:p>
    <w:p w14:paraId="6A167D5C" w14:textId="0F11EE98" w:rsidR="00460CF3" w:rsidRPr="00CD1044" w:rsidRDefault="00E221E4" w:rsidP="0052735C">
      <w:pPr>
        <w:rPr>
          <w:rFonts w:asciiTheme="minorHAnsi" w:hAnsiTheme="minorHAnsi"/>
        </w:rPr>
      </w:pPr>
      <w:r w:rsidRPr="00CD1044">
        <w:rPr>
          <w:rFonts w:asciiTheme="minorHAnsi" w:hAnsiTheme="minorHAnsi"/>
        </w:rPr>
        <w:t xml:space="preserve">I designed a Car class </w:t>
      </w:r>
      <w:r w:rsidR="008F1F6A" w:rsidRPr="00CD1044">
        <w:rPr>
          <w:rFonts w:asciiTheme="minorHAnsi" w:hAnsiTheme="minorHAnsi"/>
        </w:rPr>
        <w:t xml:space="preserve">that simulates a simplified model of the </w:t>
      </w:r>
      <w:r w:rsidR="00081AF4" w:rsidRPr="00CD1044">
        <w:rPr>
          <w:rFonts w:asciiTheme="minorHAnsi" w:hAnsiTheme="minorHAnsi"/>
        </w:rPr>
        <w:t>real-world</w:t>
      </w:r>
      <w:r w:rsidR="008F1F6A" w:rsidRPr="00CD1044">
        <w:rPr>
          <w:rFonts w:asciiTheme="minorHAnsi" w:hAnsiTheme="minorHAnsi"/>
        </w:rPr>
        <w:t xml:space="preserve"> physics of driving. </w:t>
      </w:r>
      <w:r w:rsidR="00081AF4" w:rsidRPr="00CD1044">
        <w:rPr>
          <w:rFonts w:asciiTheme="minorHAnsi" w:hAnsiTheme="minorHAnsi"/>
        </w:rPr>
        <w:t>The car has 2 parameters that are controlled (by user or AI model): throttle and steering</w:t>
      </w:r>
      <w:r w:rsidR="00E26EDC" w:rsidRPr="00CD1044">
        <w:rPr>
          <w:rFonts w:asciiTheme="minorHAnsi" w:hAnsiTheme="minorHAnsi"/>
        </w:rPr>
        <w:t>, both values are floats within the range [-1, 1]</w:t>
      </w:r>
      <w:r w:rsidR="00081AF4" w:rsidRPr="00CD1044">
        <w:rPr>
          <w:rFonts w:asciiTheme="minorHAnsi" w:hAnsiTheme="minorHAnsi"/>
        </w:rPr>
        <w:t xml:space="preserve">. The throttle </w:t>
      </w:r>
      <w:r w:rsidR="00E26EDC" w:rsidRPr="00CD1044">
        <w:rPr>
          <w:rFonts w:asciiTheme="minorHAnsi" w:hAnsiTheme="minorHAnsi"/>
        </w:rPr>
        <w:t>controls</w:t>
      </w:r>
      <w:r w:rsidR="00081AF4" w:rsidRPr="00CD1044">
        <w:rPr>
          <w:rFonts w:asciiTheme="minorHAnsi" w:hAnsiTheme="minorHAnsi"/>
        </w:rPr>
        <w:t xml:space="preserve"> both throttle and braking</w:t>
      </w:r>
      <w:r w:rsidR="00E26EDC" w:rsidRPr="00CD1044">
        <w:rPr>
          <w:rFonts w:asciiTheme="minorHAnsi" w:hAnsiTheme="minorHAnsi"/>
        </w:rPr>
        <w:t xml:space="preserve">, where -1 is maximum braking, 0 is no throttle or braking (coasting) and 1 is maximum throttle. </w:t>
      </w:r>
      <w:r w:rsidR="00901D46" w:rsidRPr="00CD1044">
        <w:rPr>
          <w:rFonts w:asciiTheme="minorHAnsi" w:hAnsiTheme="minorHAnsi"/>
        </w:rPr>
        <w:t xml:space="preserve">The steer </w:t>
      </w:r>
      <w:r w:rsidR="006E0D20" w:rsidRPr="00CD1044">
        <w:rPr>
          <w:rFonts w:asciiTheme="minorHAnsi" w:hAnsiTheme="minorHAnsi"/>
        </w:rPr>
        <w:t>controls the angle by which the car turns, with -1 being full turn left and 1 being full turn right.</w:t>
      </w:r>
    </w:p>
    <w:p w14:paraId="2AE654A8" w14:textId="4892C2B0" w:rsidR="00460CF3" w:rsidRPr="00CD1044" w:rsidRDefault="00711FB8" w:rsidP="0052735C">
      <w:pPr>
        <w:rPr>
          <w:rFonts w:asciiTheme="minorHAnsi" w:hAnsiTheme="minorHAnsi"/>
        </w:rPr>
      </w:pPr>
      <w:r w:rsidRPr="00CD1044">
        <w:rPr>
          <w:rFonts w:asciiTheme="minorHAnsi" w:hAnsiTheme="minorHAnsi"/>
        </w:rPr>
        <w:t xml:space="preserve">In real world driving, it is not possible to </w:t>
      </w:r>
      <w:r w:rsidR="00596C8D" w:rsidRPr="00CD1044">
        <w:rPr>
          <w:rFonts w:asciiTheme="minorHAnsi" w:hAnsiTheme="minorHAnsi"/>
        </w:rPr>
        <w:t xml:space="preserve">instantly rotate a steering wheel </w:t>
      </w:r>
      <w:r w:rsidR="007B0F30" w:rsidRPr="00CD1044">
        <w:rPr>
          <w:rFonts w:asciiTheme="minorHAnsi" w:hAnsiTheme="minorHAnsi"/>
        </w:rPr>
        <w:t>from its maximum left position to its maximum right position</w:t>
      </w:r>
      <w:r w:rsidR="00181510">
        <w:rPr>
          <w:rFonts w:asciiTheme="minorHAnsi" w:hAnsiTheme="minorHAnsi"/>
        </w:rPr>
        <w:t xml:space="preserve"> due to a</w:t>
      </w:r>
      <w:r w:rsidR="005E4BC2">
        <w:rPr>
          <w:rFonts w:asciiTheme="minorHAnsi" w:hAnsiTheme="minorHAnsi"/>
        </w:rPr>
        <w:t>ctuator lag</w:t>
      </w:r>
      <w:r w:rsidR="007B0F30" w:rsidRPr="00CD1044">
        <w:rPr>
          <w:rFonts w:asciiTheme="minorHAnsi" w:hAnsiTheme="minorHAnsi"/>
        </w:rPr>
        <w:t>. Similarly, it is not possible to instantly go from full throttle to full braking. Therefore, to model</w:t>
      </w:r>
      <w:r w:rsidR="008F2155">
        <w:rPr>
          <w:rFonts w:asciiTheme="minorHAnsi" w:hAnsiTheme="minorHAnsi"/>
        </w:rPr>
        <w:t xml:space="preserve"> actuator lag in</w:t>
      </w:r>
      <w:r w:rsidR="007B0F30" w:rsidRPr="00CD1044">
        <w:rPr>
          <w:rFonts w:asciiTheme="minorHAnsi" w:hAnsiTheme="minorHAnsi"/>
        </w:rPr>
        <w:t xml:space="preserve"> </w:t>
      </w:r>
      <w:r w:rsidR="008A148D" w:rsidRPr="00CD1044">
        <w:rPr>
          <w:rFonts w:asciiTheme="minorHAnsi" w:hAnsiTheme="minorHAnsi"/>
        </w:rPr>
        <w:t>controlling throttle, braking and steering with better accuracy, I</w:t>
      </w:r>
      <w:r w:rsidR="0098226E" w:rsidRPr="00CD1044">
        <w:rPr>
          <w:rFonts w:asciiTheme="minorHAnsi" w:hAnsiTheme="minorHAnsi"/>
        </w:rPr>
        <w:t xml:space="preserve"> decided to implement “target actions”. The target actions </w:t>
      </w:r>
      <w:r w:rsidR="004E3D12" w:rsidRPr="00CD1044">
        <w:rPr>
          <w:rFonts w:asciiTheme="minorHAnsi" w:hAnsiTheme="minorHAnsi"/>
        </w:rPr>
        <w:t>are</w:t>
      </w:r>
      <w:r w:rsidR="00D544D2" w:rsidRPr="00CD1044">
        <w:rPr>
          <w:rFonts w:asciiTheme="minorHAnsi" w:hAnsiTheme="minorHAnsi"/>
        </w:rPr>
        <w:t xml:space="preserve"> what is determined by input (from user or AI model), and the actual throttle and steer values are smoothly increments until they reach the target value. The rate at which the controls are updated is determined by response </w:t>
      </w:r>
      <w:r w:rsidR="003D3985" w:rsidRPr="00CD1044">
        <w:rPr>
          <w:rFonts w:asciiTheme="minorHAnsi" w:hAnsiTheme="minorHAnsi"/>
        </w:rPr>
        <w:t>factors.</w:t>
      </w:r>
    </w:p>
    <w:p w14:paraId="6B298E49" w14:textId="3B71B95D" w:rsidR="00A41902" w:rsidRPr="00CD1044" w:rsidRDefault="00A41902" w:rsidP="0052735C">
      <w:pPr>
        <w:rPr>
          <w:rFonts w:asciiTheme="minorHAnsi" w:hAnsiTheme="minorHAnsi"/>
        </w:rPr>
      </w:pPr>
      <w:r w:rsidRPr="00CD1044">
        <w:rPr>
          <w:rFonts w:asciiTheme="minorHAnsi" w:hAnsiTheme="minorHAnsi"/>
          <w:noProof/>
        </w:rPr>
        <w:drawing>
          <wp:inline distT="0" distB="0" distL="0" distR="0" wp14:anchorId="14E0EC0B" wp14:editId="13CC31DF">
            <wp:extent cx="3619500" cy="1041400"/>
            <wp:effectExtent l="0" t="0" r="0" b="0"/>
            <wp:docPr id="208792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29455" name=""/>
                    <pic:cNvPicPr/>
                  </pic:nvPicPr>
                  <pic:blipFill>
                    <a:blip r:embed="rId172"/>
                    <a:stretch>
                      <a:fillRect/>
                    </a:stretch>
                  </pic:blipFill>
                  <pic:spPr>
                    <a:xfrm>
                      <a:off x="0" y="0"/>
                      <a:ext cx="3619500" cy="1041400"/>
                    </a:xfrm>
                    <a:prstGeom prst="rect">
                      <a:avLst/>
                    </a:prstGeom>
                  </pic:spPr>
                </pic:pic>
              </a:graphicData>
            </a:graphic>
          </wp:inline>
        </w:drawing>
      </w:r>
    </w:p>
    <w:p w14:paraId="7EB9F591" w14:textId="16C2BE2E" w:rsidR="00C0396F" w:rsidRPr="00CD1044" w:rsidRDefault="0021126C" w:rsidP="0052735C">
      <w:pPr>
        <w:rPr>
          <w:rFonts w:asciiTheme="minorHAnsi" w:hAnsiTheme="minorHAnsi"/>
        </w:rPr>
      </w:pPr>
      <w:r w:rsidRPr="00CD1044">
        <w:rPr>
          <w:rFonts w:asciiTheme="minorHAnsi" w:hAnsiTheme="minorHAnsi"/>
          <w:noProof/>
        </w:rPr>
        <w:drawing>
          <wp:inline distT="0" distB="0" distL="0" distR="0" wp14:anchorId="35FED260" wp14:editId="49EE4B8B">
            <wp:extent cx="5731510" cy="3678555"/>
            <wp:effectExtent l="0" t="0" r="0" b="4445"/>
            <wp:docPr id="53920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06819" name=""/>
                    <pic:cNvPicPr/>
                  </pic:nvPicPr>
                  <pic:blipFill>
                    <a:blip r:embed="rId173"/>
                    <a:stretch>
                      <a:fillRect/>
                    </a:stretch>
                  </pic:blipFill>
                  <pic:spPr>
                    <a:xfrm>
                      <a:off x="0" y="0"/>
                      <a:ext cx="5731510" cy="3678555"/>
                    </a:xfrm>
                    <a:prstGeom prst="rect">
                      <a:avLst/>
                    </a:prstGeom>
                  </pic:spPr>
                </pic:pic>
              </a:graphicData>
            </a:graphic>
          </wp:inline>
        </w:drawing>
      </w:r>
    </w:p>
    <w:p w14:paraId="42EF1217" w14:textId="5A0F7AED" w:rsidR="00C0396F" w:rsidRPr="00CD1044" w:rsidRDefault="00C0396F">
      <w:pPr>
        <w:pStyle w:val="ListParagraph"/>
        <w:numPr>
          <w:ilvl w:val="0"/>
          <w:numId w:val="29"/>
        </w:numPr>
      </w:pPr>
      <w:r w:rsidRPr="00CD1044">
        <w:t xml:space="preserve">Steering uses the same steer response factor for </w:t>
      </w:r>
      <w:r w:rsidR="00E76A0E" w:rsidRPr="00CD1044">
        <w:t>turning left and right</w:t>
      </w:r>
    </w:p>
    <w:p w14:paraId="53843374" w14:textId="3D91B5D7" w:rsidR="00E76A0E" w:rsidRPr="00CD1044" w:rsidRDefault="00E76A0E">
      <w:pPr>
        <w:pStyle w:val="ListParagraph"/>
        <w:numPr>
          <w:ilvl w:val="0"/>
          <w:numId w:val="29"/>
        </w:numPr>
      </w:pPr>
      <w:r w:rsidRPr="00CD1044">
        <w:t xml:space="preserve">Throttle has a smaller </w:t>
      </w:r>
      <w:r w:rsidR="00AB24E7" w:rsidRPr="00CD1044">
        <w:t>response factor than the braking. This models how it takes more effort to fully press down a brake pedal than a throttle pedal</w:t>
      </w:r>
    </w:p>
    <w:p w14:paraId="4DEB7461" w14:textId="77777777" w:rsidR="00A41902" w:rsidRPr="00CD1044" w:rsidRDefault="00A41902" w:rsidP="00A41902">
      <w:pPr>
        <w:rPr>
          <w:rFonts w:asciiTheme="minorHAnsi" w:hAnsiTheme="minorHAnsi"/>
        </w:rPr>
      </w:pPr>
    </w:p>
    <w:p w14:paraId="6C9CE416" w14:textId="3667D9E9" w:rsidR="00070BCA" w:rsidRPr="00CD1044" w:rsidRDefault="0062091A" w:rsidP="0052735C">
      <w:pPr>
        <w:rPr>
          <w:rFonts w:asciiTheme="minorHAnsi" w:hAnsiTheme="minorHAnsi"/>
          <w:u w:val="single"/>
        </w:rPr>
      </w:pPr>
      <w:r w:rsidRPr="00CD1044">
        <w:rPr>
          <w:rFonts w:asciiTheme="minorHAnsi" w:hAnsiTheme="minorHAnsi"/>
          <w:u w:val="single"/>
        </w:rPr>
        <w:t>Vector parameters:</w:t>
      </w:r>
    </w:p>
    <w:p w14:paraId="5A926FC3" w14:textId="3F259063" w:rsidR="0062091A" w:rsidRPr="00CD1044" w:rsidRDefault="0062091A" w:rsidP="0052735C">
      <w:pPr>
        <w:rPr>
          <w:rFonts w:asciiTheme="minorHAnsi" w:hAnsiTheme="minorHAnsi"/>
        </w:rPr>
      </w:pPr>
      <w:r w:rsidRPr="00CD1044">
        <w:rPr>
          <w:rFonts w:asciiTheme="minorHAnsi" w:hAnsiTheme="minorHAnsi"/>
        </w:rPr>
        <w:t xml:space="preserve">To simplify the modelling of the physics, I decided to </w:t>
      </w:r>
      <w:r w:rsidR="00F83A6A" w:rsidRPr="00CD1044">
        <w:rPr>
          <w:rFonts w:asciiTheme="minorHAnsi" w:hAnsiTheme="minorHAnsi"/>
        </w:rPr>
        <w:t>model the motion of the car in terms of vectors instead of forces</w:t>
      </w:r>
      <w:r w:rsidR="00FE4875" w:rsidRPr="00CD1044">
        <w:rPr>
          <w:rFonts w:asciiTheme="minorHAnsi" w:hAnsiTheme="minorHAnsi"/>
        </w:rPr>
        <w:t xml:space="preserve"> since modelling complex forces like engine forces, resistive forces of drag and friction and slip forces exceeds the scope of this project</w:t>
      </w:r>
      <w:r w:rsidR="00F83A6A" w:rsidRPr="00CD1044">
        <w:rPr>
          <w:rFonts w:asciiTheme="minorHAnsi" w:hAnsiTheme="minorHAnsi"/>
        </w:rPr>
        <w:t xml:space="preserve">. I </w:t>
      </w:r>
      <w:r w:rsidR="003869C2" w:rsidRPr="00CD1044">
        <w:rPr>
          <w:rFonts w:asciiTheme="minorHAnsi" w:hAnsiTheme="minorHAnsi"/>
        </w:rPr>
        <w:t xml:space="preserve">directly calculate the velocity and displacement each frame by taking derivatives of the acceleration. The acceleration is obtained by </w:t>
      </w:r>
      <w:r w:rsidR="001B0944" w:rsidRPr="00CD1044">
        <w:rPr>
          <w:rFonts w:asciiTheme="minorHAnsi" w:hAnsiTheme="minorHAnsi"/>
        </w:rPr>
        <w:t>multiplying the throttle input by some constant throttle force factor.</w:t>
      </w:r>
      <w:r w:rsidR="00BE3FDE" w:rsidRPr="00CD1044">
        <w:rPr>
          <w:rFonts w:asciiTheme="minorHAnsi" w:hAnsiTheme="minorHAnsi"/>
        </w:rPr>
        <w:t xml:space="preserve"> Friction is modelled by decaying the velocity of the car each frame where no throttle is applied.</w:t>
      </w:r>
    </w:p>
    <w:p w14:paraId="29755223" w14:textId="1ECEB45A" w:rsidR="002E3C32" w:rsidRPr="00CD1044" w:rsidRDefault="00FD5C39" w:rsidP="00B42672">
      <w:pPr>
        <w:rPr>
          <w:rFonts w:asciiTheme="minorHAnsi" w:hAnsiTheme="minorHAnsi"/>
        </w:rPr>
      </w:pPr>
      <w:r w:rsidRPr="00CD1044">
        <w:rPr>
          <w:rFonts w:asciiTheme="minorHAnsi" w:hAnsiTheme="minorHAnsi"/>
          <w:noProof/>
        </w:rPr>
        <w:drawing>
          <wp:inline distT="0" distB="0" distL="0" distR="0" wp14:anchorId="0C194ECF" wp14:editId="40271A1D">
            <wp:extent cx="5731510" cy="5598160"/>
            <wp:effectExtent l="0" t="0" r="0" b="2540"/>
            <wp:docPr id="15694116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11659" name="Picture 1" descr="A screenshot of a computer program&#10;&#10;AI-generated content may be incorrect."/>
                    <pic:cNvPicPr/>
                  </pic:nvPicPr>
                  <pic:blipFill>
                    <a:blip r:embed="rId174"/>
                    <a:stretch>
                      <a:fillRect/>
                    </a:stretch>
                  </pic:blipFill>
                  <pic:spPr>
                    <a:xfrm>
                      <a:off x="0" y="0"/>
                      <a:ext cx="5731510" cy="5598160"/>
                    </a:xfrm>
                    <a:prstGeom prst="rect">
                      <a:avLst/>
                    </a:prstGeom>
                  </pic:spPr>
                </pic:pic>
              </a:graphicData>
            </a:graphic>
          </wp:inline>
        </w:drawing>
      </w:r>
    </w:p>
    <w:p w14:paraId="78B995AA" w14:textId="577C184C" w:rsidR="002E3C32" w:rsidRPr="00CD1044" w:rsidRDefault="002A74E8">
      <w:pPr>
        <w:pStyle w:val="ListParagraph"/>
        <w:numPr>
          <w:ilvl w:val="0"/>
          <w:numId w:val="29"/>
        </w:numPr>
      </w:pPr>
      <w:r w:rsidRPr="00CD1044">
        <w:t>Grip factor allows car to drive smoothly without sliding</w:t>
      </w:r>
      <w:r w:rsidR="00A32707">
        <w:t xml:space="preserve"> by aligning velocity vector with current heading direction</w:t>
      </w:r>
    </w:p>
    <w:p w14:paraId="70337324" w14:textId="77777777" w:rsidR="002A74E8" w:rsidRPr="00CD1044" w:rsidRDefault="002A74E8" w:rsidP="002A74E8">
      <w:pPr>
        <w:rPr>
          <w:rFonts w:asciiTheme="minorHAnsi" w:hAnsiTheme="minorHAnsi"/>
        </w:rPr>
      </w:pPr>
    </w:p>
    <w:p w14:paraId="359F5859" w14:textId="55AC8169" w:rsidR="00522AB7" w:rsidRPr="00CD1044" w:rsidRDefault="00593F9F" w:rsidP="002A74E8">
      <w:pPr>
        <w:rPr>
          <w:rFonts w:asciiTheme="minorHAnsi" w:hAnsiTheme="minorHAnsi"/>
          <w:u w:val="single"/>
        </w:rPr>
      </w:pPr>
      <w:r w:rsidRPr="00CD1044">
        <w:rPr>
          <w:rFonts w:asciiTheme="minorHAnsi" w:hAnsiTheme="minorHAnsi"/>
          <w:u w:val="single"/>
        </w:rPr>
        <w:t>Steering:</w:t>
      </w:r>
    </w:p>
    <w:p w14:paraId="14971A3C" w14:textId="04B61114" w:rsidR="00593F9F" w:rsidRPr="00CD1044" w:rsidRDefault="00593F9F" w:rsidP="002A74E8">
      <w:pPr>
        <w:rPr>
          <w:rFonts w:asciiTheme="minorHAnsi" w:hAnsiTheme="minorHAnsi"/>
        </w:rPr>
      </w:pPr>
      <w:r w:rsidRPr="00CD1044">
        <w:rPr>
          <w:rFonts w:asciiTheme="minorHAnsi" w:hAnsiTheme="minorHAnsi"/>
        </w:rPr>
        <w:t>To create a simplified model of steering, I decide</w:t>
      </w:r>
      <w:r w:rsidR="00B7065A" w:rsidRPr="00CD1044">
        <w:rPr>
          <w:rFonts w:asciiTheme="minorHAnsi" w:hAnsiTheme="minorHAnsi"/>
        </w:rPr>
        <w:t>d to implement the kinematic bicycle model of steering</w:t>
      </w:r>
      <w:r w:rsidR="00251C61" w:rsidRPr="00CD1044">
        <w:rPr>
          <w:rFonts w:asciiTheme="minorHAnsi" w:hAnsiTheme="minorHAnsi"/>
        </w:rPr>
        <w:t xml:space="preserve">. This </w:t>
      </w:r>
      <w:r w:rsidR="0001499B" w:rsidRPr="00CD1044">
        <w:rPr>
          <w:rFonts w:asciiTheme="minorHAnsi" w:hAnsiTheme="minorHAnsi"/>
        </w:rPr>
        <w:t>assumes the steering is only applied from a single point at the front of the car, and that there is no tire slip. It omits the need to model</w:t>
      </w:r>
      <w:r w:rsidR="00171B86" w:rsidRPr="00CD1044">
        <w:rPr>
          <w:rFonts w:asciiTheme="minorHAnsi" w:hAnsiTheme="minorHAnsi"/>
        </w:rPr>
        <w:t xml:space="preserve"> tyre and </w:t>
      </w:r>
      <w:r w:rsidR="006209F8" w:rsidRPr="00CD1044">
        <w:rPr>
          <w:rFonts w:asciiTheme="minorHAnsi" w:hAnsiTheme="minorHAnsi"/>
        </w:rPr>
        <w:t>vehicle</w:t>
      </w:r>
      <w:r w:rsidR="00171B86" w:rsidRPr="00CD1044">
        <w:rPr>
          <w:rFonts w:asciiTheme="minorHAnsi" w:hAnsiTheme="minorHAnsi"/>
        </w:rPr>
        <w:t xml:space="preserve"> </w:t>
      </w:r>
      <w:r w:rsidR="00171B86" w:rsidRPr="00CD1044">
        <w:rPr>
          <w:rFonts w:asciiTheme="minorHAnsi" w:hAnsiTheme="minorHAnsi"/>
        </w:rPr>
        <w:lastRenderedPageBreak/>
        <w:t>forces</w:t>
      </w:r>
      <w:r w:rsidR="006209F8" w:rsidRPr="00CD1044">
        <w:rPr>
          <w:rFonts w:asciiTheme="minorHAnsi" w:hAnsiTheme="minorHAnsi"/>
        </w:rPr>
        <w:t>.</w:t>
      </w:r>
      <w:r w:rsidR="007B555C" w:rsidRPr="00CD1044">
        <w:rPr>
          <w:rFonts w:asciiTheme="minorHAnsi" w:hAnsiTheme="minorHAnsi"/>
        </w:rPr>
        <w:t xml:space="preserve"> The main limitation of this model is that it is </w:t>
      </w:r>
      <w:r w:rsidR="00AC7192" w:rsidRPr="00CD1044">
        <w:rPr>
          <w:rFonts w:asciiTheme="minorHAnsi" w:hAnsiTheme="minorHAnsi"/>
        </w:rPr>
        <w:t>inaccurate for high speeds, however this will not have a huge impact on the range of speeds that I will implement.</w:t>
      </w:r>
    </w:p>
    <w:p w14:paraId="0EE9434C" w14:textId="62EA82D4" w:rsidR="00AC7192" w:rsidRPr="00CD1044" w:rsidRDefault="006D5F45" w:rsidP="002A74E8">
      <w:pPr>
        <w:rPr>
          <w:rFonts w:asciiTheme="minorHAnsi" w:hAnsiTheme="minorHAnsi"/>
        </w:rPr>
      </w:pPr>
      <w:r w:rsidRPr="00CD1044">
        <w:rPr>
          <w:rFonts w:asciiTheme="minorHAnsi" w:hAnsiTheme="minorHAnsi"/>
        </w:rPr>
        <w:t xml:space="preserve">I first apply a </w:t>
      </w:r>
      <w:r w:rsidR="0047221D" w:rsidRPr="00CD1044">
        <w:rPr>
          <w:rFonts w:asciiTheme="minorHAnsi" w:hAnsiTheme="minorHAnsi"/>
        </w:rPr>
        <w:t xml:space="preserve">conversion factor to convert pixels to meters, which allows me to directly implement the bicycle model formula. </w:t>
      </w:r>
      <w:r w:rsidR="0091600F" w:rsidRPr="00CD1044">
        <w:rPr>
          <w:rFonts w:asciiTheme="minorHAnsi" w:hAnsiTheme="minorHAnsi"/>
        </w:rPr>
        <w:t xml:space="preserve">It ignores low speed to avoid division by 0 errors. </w:t>
      </w:r>
      <w:r w:rsidR="00F40B71" w:rsidRPr="00CD1044">
        <w:rPr>
          <w:rFonts w:asciiTheme="minorHAnsi" w:hAnsiTheme="minorHAnsi"/>
        </w:rPr>
        <w:t xml:space="preserve">I then apply the bicycle model formula to calculate the angular velocity. </w:t>
      </w:r>
      <w:r w:rsidR="00F35969" w:rsidRPr="00CD1044">
        <w:rPr>
          <w:rFonts w:asciiTheme="minorHAnsi" w:hAnsiTheme="minorHAnsi"/>
          <w:noProof/>
        </w:rPr>
        <w:drawing>
          <wp:inline distT="0" distB="0" distL="0" distR="0" wp14:anchorId="59A9DD0D" wp14:editId="07EC39CA">
            <wp:extent cx="5731510" cy="2749550"/>
            <wp:effectExtent l="0" t="0" r="0" b="6350"/>
            <wp:docPr id="1609890274"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90274" name="Picture 1" descr="A math equations on a white background&#10;&#10;AI-generated content may be incorrect."/>
                    <pic:cNvPicPr/>
                  </pic:nvPicPr>
                  <pic:blipFill>
                    <a:blip r:embed="rId175"/>
                    <a:stretch>
                      <a:fillRect/>
                    </a:stretch>
                  </pic:blipFill>
                  <pic:spPr>
                    <a:xfrm>
                      <a:off x="0" y="0"/>
                      <a:ext cx="5731510" cy="2749550"/>
                    </a:xfrm>
                    <a:prstGeom prst="rect">
                      <a:avLst/>
                    </a:prstGeom>
                  </pic:spPr>
                </pic:pic>
              </a:graphicData>
            </a:graphic>
          </wp:inline>
        </w:drawing>
      </w:r>
    </w:p>
    <w:p w14:paraId="7D81411C" w14:textId="72230424" w:rsidR="00F35969" w:rsidRPr="00CD1044" w:rsidRDefault="00F35969" w:rsidP="002A74E8">
      <w:pPr>
        <w:rPr>
          <w:rFonts w:asciiTheme="minorHAnsi" w:hAnsiTheme="minorHAnsi"/>
        </w:rPr>
      </w:pPr>
      <w:r w:rsidRPr="00CD1044">
        <w:rPr>
          <w:rFonts w:asciiTheme="minorHAnsi" w:hAnsiTheme="minorHAnsi"/>
        </w:rPr>
        <w:t>This angular velocity is added on to the heading direction</w:t>
      </w:r>
      <w:r w:rsidR="008607E3" w:rsidRPr="00CD1044">
        <w:rPr>
          <w:rFonts w:asciiTheme="minorHAnsi" w:hAnsiTheme="minorHAnsi"/>
        </w:rPr>
        <w:t>. The angular velocity is also clamped to a maximum value to make up for unrealistic steering at high speeds.</w:t>
      </w:r>
    </w:p>
    <w:p w14:paraId="1CE08BCE" w14:textId="7F65F70F" w:rsidR="008607E3" w:rsidRPr="00CD1044" w:rsidRDefault="008D3B19" w:rsidP="002A74E8">
      <w:pPr>
        <w:rPr>
          <w:rFonts w:asciiTheme="minorHAnsi" w:hAnsiTheme="minorHAnsi"/>
        </w:rPr>
      </w:pPr>
      <w:r w:rsidRPr="00CD1044">
        <w:rPr>
          <w:rFonts w:asciiTheme="minorHAnsi" w:hAnsiTheme="minorHAnsi"/>
          <w:noProof/>
        </w:rPr>
        <w:drawing>
          <wp:inline distT="0" distB="0" distL="0" distR="0" wp14:anchorId="05C3E573" wp14:editId="3470C6D8">
            <wp:extent cx="5731510" cy="2216785"/>
            <wp:effectExtent l="0" t="0" r="0" b="5715"/>
            <wp:docPr id="209033433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34336" name="Picture 1" descr="A computer code with text&#10;&#10;AI-generated content may be incorrect."/>
                    <pic:cNvPicPr/>
                  </pic:nvPicPr>
                  <pic:blipFill>
                    <a:blip r:embed="rId176"/>
                    <a:stretch>
                      <a:fillRect/>
                    </a:stretch>
                  </pic:blipFill>
                  <pic:spPr>
                    <a:xfrm>
                      <a:off x="0" y="0"/>
                      <a:ext cx="5731510" cy="2216785"/>
                    </a:xfrm>
                    <a:prstGeom prst="rect">
                      <a:avLst/>
                    </a:prstGeom>
                  </pic:spPr>
                </pic:pic>
              </a:graphicData>
            </a:graphic>
          </wp:inline>
        </w:drawing>
      </w:r>
    </w:p>
    <w:p w14:paraId="27975AFF" w14:textId="082421E4" w:rsidR="00F96EA1" w:rsidRPr="00CD1044" w:rsidRDefault="00F96EA1" w:rsidP="002A74E8">
      <w:pPr>
        <w:rPr>
          <w:rFonts w:asciiTheme="minorHAnsi" w:hAnsiTheme="minorHAnsi"/>
        </w:rPr>
      </w:pPr>
      <w:r w:rsidRPr="00CD1044">
        <w:rPr>
          <w:rFonts w:asciiTheme="minorHAnsi" w:hAnsiTheme="minorHAnsi"/>
        </w:rPr>
        <w:t xml:space="preserve">To test how well this works, I temporarily </w:t>
      </w:r>
      <w:r w:rsidR="00C06B19" w:rsidRPr="00CD1044">
        <w:rPr>
          <w:rFonts w:asciiTheme="minorHAnsi" w:hAnsiTheme="minorHAnsi"/>
        </w:rPr>
        <w:t xml:space="preserve">made it </w:t>
      </w:r>
      <w:r w:rsidR="007E1D1B" w:rsidRPr="00CD1044">
        <w:rPr>
          <w:rFonts w:asciiTheme="minorHAnsi" w:hAnsiTheme="minorHAnsi"/>
        </w:rPr>
        <w:t>so that the path of the car can be traced by holding q</w:t>
      </w:r>
      <w:r w:rsidR="00104804" w:rsidRPr="00CD1044">
        <w:rPr>
          <w:rFonts w:asciiTheme="minorHAnsi" w:hAnsiTheme="minorHAnsi"/>
        </w:rPr>
        <w:t>.</w:t>
      </w:r>
    </w:p>
    <w:p w14:paraId="4F2774C7" w14:textId="671F9352" w:rsidR="00DD7A42" w:rsidRPr="00CD1044" w:rsidRDefault="00104804" w:rsidP="002A74E8">
      <w:pPr>
        <w:rPr>
          <w:rFonts w:asciiTheme="minorHAnsi" w:hAnsiTheme="minorHAnsi"/>
        </w:rPr>
      </w:pPr>
      <w:r w:rsidRPr="00CD1044">
        <w:rPr>
          <w:rFonts w:asciiTheme="minorHAnsi" w:hAnsiTheme="minorHAnsi"/>
          <w:noProof/>
        </w:rPr>
        <w:drawing>
          <wp:inline distT="0" distB="0" distL="0" distR="0" wp14:anchorId="7C0B83C9" wp14:editId="6923182D">
            <wp:extent cx="5731510" cy="400685"/>
            <wp:effectExtent l="0" t="0" r="0" b="5715"/>
            <wp:docPr id="9079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5910" name=""/>
                    <pic:cNvPicPr/>
                  </pic:nvPicPr>
                  <pic:blipFill>
                    <a:blip r:embed="rId177"/>
                    <a:stretch>
                      <a:fillRect/>
                    </a:stretch>
                  </pic:blipFill>
                  <pic:spPr>
                    <a:xfrm>
                      <a:off x="0" y="0"/>
                      <a:ext cx="5731510" cy="400685"/>
                    </a:xfrm>
                    <a:prstGeom prst="rect">
                      <a:avLst/>
                    </a:prstGeom>
                  </pic:spPr>
                </pic:pic>
              </a:graphicData>
            </a:graphic>
          </wp:inline>
        </w:drawing>
      </w:r>
    </w:p>
    <w:p w14:paraId="709B1EC8" w14:textId="01230A5E" w:rsidR="006C58B2" w:rsidRPr="00CD1044" w:rsidRDefault="006C58B2" w:rsidP="002A74E8">
      <w:pPr>
        <w:rPr>
          <w:rFonts w:asciiTheme="minorHAnsi" w:hAnsiTheme="minorHAnsi"/>
          <w:u w:val="single"/>
        </w:rPr>
      </w:pPr>
      <w:r w:rsidRPr="00CD1044">
        <w:rPr>
          <w:rFonts w:asciiTheme="minorHAnsi" w:hAnsiTheme="minorHAnsi"/>
          <w:u w:val="single"/>
        </w:rPr>
        <w:t>Output</w:t>
      </w:r>
    </w:p>
    <w:p w14:paraId="0274BD34" w14:textId="6C95195A" w:rsidR="00B13285" w:rsidRPr="00CD1044" w:rsidRDefault="00E10F35" w:rsidP="002A74E8">
      <w:pPr>
        <w:rPr>
          <w:rFonts w:asciiTheme="minorHAnsi" w:hAnsiTheme="minorHAnsi"/>
        </w:rPr>
      </w:pPr>
      <w:r w:rsidRPr="00CD1044">
        <w:rPr>
          <w:rFonts w:asciiTheme="minorHAnsi" w:hAnsiTheme="minorHAnsi"/>
          <w:noProof/>
          <w14:ligatures w14:val="standardContextual"/>
        </w:rPr>
        <w:lastRenderedPageBreak/>
        <mc:AlternateContent>
          <mc:Choice Requires="wps">
            <w:drawing>
              <wp:anchor distT="0" distB="0" distL="114300" distR="114300" simplePos="0" relativeHeight="251734016" behindDoc="0" locked="0" layoutInCell="1" allowOverlap="1" wp14:anchorId="750AEFE6" wp14:editId="0AB587B5">
                <wp:simplePos x="0" y="0"/>
                <wp:positionH relativeFrom="column">
                  <wp:posOffset>2404820</wp:posOffset>
                </wp:positionH>
                <wp:positionV relativeFrom="paragraph">
                  <wp:posOffset>140970</wp:posOffset>
                </wp:positionV>
                <wp:extent cx="3599411" cy="423949"/>
                <wp:effectExtent l="0" t="0" r="7620" b="8255"/>
                <wp:wrapNone/>
                <wp:docPr id="766545565" name="Text Box 42"/>
                <wp:cNvGraphicFramePr/>
                <a:graphic xmlns:a="http://schemas.openxmlformats.org/drawingml/2006/main">
                  <a:graphicData uri="http://schemas.microsoft.com/office/word/2010/wordprocessingShape">
                    <wps:wsp>
                      <wps:cNvSpPr txBox="1"/>
                      <wps:spPr>
                        <a:xfrm>
                          <a:off x="0" y="0"/>
                          <a:ext cx="3599411" cy="423949"/>
                        </a:xfrm>
                        <a:prstGeom prst="rect">
                          <a:avLst/>
                        </a:prstGeom>
                        <a:solidFill>
                          <a:schemeClr val="lt1"/>
                        </a:solidFill>
                        <a:ln w="6350">
                          <a:solidFill>
                            <a:prstClr val="black"/>
                          </a:solidFill>
                        </a:ln>
                      </wps:spPr>
                      <wps:txbx>
                        <w:txbxContent>
                          <w:p w14:paraId="5409DDC6" w14:textId="1F4E8A59" w:rsidR="00BD493D" w:rsidRDefault="00BD493D">
                            <w:r>
                              <w:t>Turning when accelerating</w:t>
                            </w:r>
                            <w:r w:rsidR="00E10F35">
                              <w:t xml:space="preserve"> -&gt; Turning radius increases as speed (and angular velocity) increases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AEFE6" id="Text Box 42" o:spid="_x0000_s1054" type="#_x0000_t202" style="position:absolute;margin-left:189.35pt;margin-top:11.1pt;width:283.4pt;height:33.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" fillcolor="white [3201]" strokeweight=".5pt">
                <v:textbox>
                  <w:txbxContent>
                    <w:p w14:paraId="5409DDC6" w14:textId="1F4E8A59" w:rsidR="00BD493D" w:rsidRDefault="00BD493D">
                      <w:r>
                        <w:t>Turning when accelerating</w:t>
                      </w:r>
                      <w:r w:rsidR="00E10F35">
                        <w:t xml:space="preserve"> -&gt; Turning radius increases as speed (and angular velocity) increases</w:t>
                      </w:r>
                    </w:p>
                  </w:txbxContent>
                </v:textbox>
              </v:shape>
            </w:pict>
          </mc:Fallback>
        </mc:AlternateContent>
      </w:r>
      <w:r w:rsidR="00BD493D" w:rsidRPr="00CD1044">
        <w:rPr>
          <w:rFonts w:asciiTheme="minorHAnsi" w:hAnsiTheme="minorHAnsi"/>
          <w:noProof/>
          <w14:ligatures w14:val="standardContextual"/>
        </w:rPr>
        <mc:AlternateContent>
          <mc:Choice Requires="wps">
            <w:drawing>
              <wp:anchor distT="0" distB="0" distL="114300" distR="114300" simplePos="0" relativeHeight="251732992" behindDoc="0" locked="0" layoutInCell="1" allowOverlap="1" wp14:anchorId="3D173145" wp14:editId="03823CF3">
                <wp:simplePos x="0" y="0"/>
                <wp:positionH relativeFrom="column">
                  <wp:posOffset>83012</wp:posOffset>
                </wp:positionH>
                <wp:positionV relativeFrom="paragraph">
                  <wp:posOffset>930506</wp:posOffset>
                </wp:positionV>
                <wp:extent cx="2983865" cy="282575"/>
                <wp:effectExtent l="0" t="0" r="13335" b="9525"/>
                <wp:wrapNone/>
                <wp:docPr id="1676507893" name="Text Box 41"/>
                <wp:cNvGraphicFramePr/>
                <a:graphic xmlns:a="http://schemas.openxmlformats.org/drawingml/2006/main">
                  <a:graphicData uri="http://schemas.microsoft.com/office/word/2010/wordprocessingShape">
                    <wps:wsp>
                      <wps:cNvSpPr txBox="1"/>
                      <wps:spPr>
                        <a:xfrm>
                          <a:off x="0" y="0"/>
                          <a:ext cx="2983865" cy="282575"/>
                        </a:xfrm>
                        <a:prstGeom prst="rect">
                          <a:avLst/>
                        </a:prstGeom>
                        <a:solidFill>
                          <a:schemeClr val="lt1"/>
                        </a:solidFill>
                        <a:ln w="6350">
                          <a:solidFill>
                            <a:prstClr val="black"/>
                          </a:solidFill>
                        </a:ln>
                      </wps:spPr>
                      <wps:txbx>
                        <w:txbxContent>
                          <w:p w14:paraId="73A1D9E1" w14:textId="60529055" w:rsidR="00020823" w:rsidRDefault="00BD493D">
                            <w:r>
                              <w:t xml:space="preserve">Turning at low speeds -&gt; </w:t>
                            </w:r>
                            <w:r w:rsidR="00E10F35">
                              <w:t>small turning radius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73145" id="Text Box 41" o:spid="_x0000_s1055" type="#_x0000_t202" style="position:absolute;margin-left:6.55pt;margin-top:73.25pt;width:234.95pt;height:22.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" fillcolor="white [3201]" strokeweight=".5pt">
                <v:textbox>
                  <w:txbxContent>
                    <w:p w14:paraId="73A1D9E1" w14:textId="60529055" w:rsidR="00020823" w:rsidRDefault="00BD493D">
                      <w:r>
                        <w:t xml:space="preserve">Turning at low speeds -&gt; </w:t>
                      </w:r>
                      <w:r w:rsidR="00E10F35">
                        <w:t>small turning radius</w:t>
                      </w:r>
                    </w:p>
                  </w:txbxContent>
                </v:textbox>
              </v:shape>
            </w:pict>
          </mc:Fallback>
        </mc:AlternateContent>
      </w:r>
      <w:r w:rsidR="006C58B2" w:rsidRPr="00CD1044">
        <w:rPr>
          <w:rFonts w:asciiTheme="minorHAnsi" w:hAnsiTheme="minorHAnsi"/>
          <w:noProof/>
        </w:rPr>
        <w:drawing>
          <wp:inline distT="0" distB="0" distL="0" distR="0" wp14:anchorId="743080FD" wp14:editId="0C177726">
            <wp:extent cx="5731510" cy="3586480"/>
            <wp:effectExtent l="0" t="0" r="0" b="0"/>
            <wp:docPr id="378473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73834" name="Picture 1" descr="A screenshot of a computer&#10;&#10;AI-generated content may be incorrect."/>
                    <pic:cNvPicPr/>
                  </pic:nvPicPr>
                  <pic:blipFill>
                    <a:blip r:embed="rId178">
                      <a:extLst>
                        <a:ext uri="{28A0092B-C50C-407E-A947-70E740481C1C}">
                          <a14:useLocalDpi xmlns:a14="http://schemas.microsoft.com/office/drawing/2010/main"/>
                        </a:ext>
                      </a:extLst>
                    </a:blip>
                    <a:stretch>
                      <a:fillRect/>
                    </a:stretch>
                  </pic:blipFill>
                  <pic:spPr>
                    <a:xfrm>
                      <a:off x="0" y="0"/>
                      <a:ext cx="5731510" cy="3586480"/>
                    </a:xfrm>
                    <a:prstGeom prst="rect">
                      <a:avLst/>
                    </a:prstGeom>
                  </pic:spPr>
                </pic:pic>
              </a:graphicData>
            </a:graphic>
          </wp:inline>
        </w:drawing>
      </w:r>
    </w:p>
    <w:p w14:paraId="26AB92D4" w14:textId="42C87636" w:rsidR="00B37F3B" w:rsidRPr="00CD1044" w:rsidRDefault="00B37F3B" w:rsidP="002A74E8">
      <w:pPr>
        <w:rPr>
          <w:rFonts w:asciiTheme="minorHAnsi" w:hAnsiTheme="minorHAnsi"/>
          <w:u w:val="single"/>
        </w:rPr>
      </w:pPr>
      <w:r w:rsidRPr="00CD1044">
        <w:rPr>
          <w:rFonts w:asciiTheme="minorHAnsi" w:hAnsiTheme="minorHAnsi"/>
          <w:u w:val="single"/>
        </w:rPr>
        <w:t>Tracking Progress:</w:t>
      </w:r>
    </w:p>
    <w:p w14:paraId="6C997CD6" w14:textId="1A7623FC" w:rsidR="00B37F3B" w:rsidRPr="00CD1044" w:rsidRDefault="00B37F3B" w:rsidP="002A74E8">
      <w:pPr>
        <w:rPr>
          <w:rFonts w:asciiTheme="minorHAnsi" w:hAnsiTheme="minorHAnsi"/>
        </w:rPr>
      </w:pPr>
      <w:r w:rsidRPr="00CD1044">
        <w:rPr>
          <w:rFonts w:asciiTheme="minorHAnsi" w:hAnsiTheme="minorHAnsi"/>
        </w:rPr>
        <w:t xml:space="preserve">To track the cars progress through the track, I find the closest point of the track spine to the car. By finding the index of this track spine point </w:t>
      </w:r>
      <w:r w:rsidR="00080458" w:rsidRPr="00CD1044">
        <w:rPr>
          <w:rFonts w:asciiTheme="minorHAnsi" w:hAnsiTheme="minorHAnsi"/>
        </w:rPr>
        <w:t>in the list of spine points, and finding the ratio to the number of points, I can approximate how far along the track the car is. This is based on the idea that the progress of the car along the track is the same as this ratio.</w:t>
      </w:r>
    </w:p>
    <w:p w14:paraId="051C9787" w14:textId="2633A056" w:rsidR="00B37F3B" w:rsidRPr="00CD1044" w:rsidRDefault="00B37F3B" w:rsidP="002A74E8">
      <w:pPr>
        <w:rPr>
          <w:rFonts w:asciiTheme="minorHAnsi" w:hAnsiTheme="minorHAnsi"/>
          <w:u w:val="single"/>
        </w:rPr>
      </w:pPr>
      <w:r w:rsidRPr="00CD1044">
        <w:rPr>
          <w:rFonts w:asciiTheme="minorHAnsi" w:hAnsiTheme="minorHAnsi"/>
          <w:noProof/>
          <w:u w:val="single"/>
        </w:rPr>
        <w:drawing>
          <wp:inline distT="0" distB="0" distL="0" distR="0" wp14:anchorId="259AC4E2" wp14:editId="59DD60E4">
            <wp:extent cx="5334903" cy="3957144"/>
            <wp:effectExtent l="0" t="0" r="0" b="5715"/>
            <wp:docPr id="33494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49464" name=""/>
                    <pic:cNvPicPr/>
                  </pic:nvPicPr>
                  <pic:blipFill>
                    <a:blip r:embed="rId179"/>
                    <a:stretch>
                      <a:fillRect/>
                    </a:stretch>
                  </pic:blipFill>
                  <pic:spPr>
                    <a:xfrm>
                      <a:off x="0" y="0"/>
                      <a:ext cx="5365831" cy="3980085"/>
                    </a:xfrm>
                    <a:prstGeom prst="rect">
                      <a:avLst/>
                    </a:prstGeom>
                  </pic:spPr>
                </pic:pic>
              </a:graphicData>
            </a:graphic>
          </wp:inline>
        </w:drawing>
      </w:r>
    </w:p>
    <w:p w14:paraId="2012B326" w14:textId="62C10138" w:rsidR="00797041" w:rsidRPr="00CD1044" w:rsidRDefault="00797041" w:rsidP="002A74E8">
      <w:pPr>
        <w:rPr>
          <w:rFonts w:asciiTheme="minorHAnsi" w:hAnsiTheme="minorHAnsi"/>
        </w:rPr>
      </w:pPr>
      <w:r w:rsidRPr="00CD1044">
        <w:rPr>
          <w:rFonts w:asciiTheme="minorHAnsi" w:hAnsiTheme="minorHAnsi"/>
        </w:rPr>
        <w:lastRenderedPageBreak/>
        <w:t xml:space="preserve">Since the progress update code implicitly handles the wraparound when cross the start/finish line boundary, </w:t>
      </w:r>
      <w:r w:rsidR="00530F04" w:rsidRPr="00CD1044">
        <w:rPr>
          <w:rFonts w:asciiTheme="minorHAnsi" w:hAnsiTheme="minorHAnsi"/>
        </w:rPr>
        <w:t>I implemented a separate flag to indicate if  a wraparound has occurred and if a car has finished a lap.</w:t>
      </w:r>
      <w:r w:rsidR="0005257C" w:rsidRPr="00CD1044">
        <w:rPr>
          <w:rFonts w:asciiTheme="minorHAnsi" w:hAnsiTheme="minorHAnsi"/>
        </w:rPr>
        <w:t xml:space="preserve"> This is useful for lap timing and for rewarding AI car behaviour.</w:t>
      </w:r>
      <w:r w:rsidR="00530F04" w:rsidRPr="00CD1044">
        <w:rPr>
          <w:rFonts w:asciiTheme="minorHAnsi" w:hAnsiTheme="minorHAnsi"/>
        </w:rPr>
        <w:t xml:space="preserve"> Additionally, if the car drives in the opposite direction along the track, I also handle resetting the car back to the start line, to prevent it from finishing laps in the opposite direction.</w:t>
      </w:r>
    </w:p>
    <w:p w14:paraId="150FF494" w14:textId="35F22EB8" w:rsidR="00080458" w:rsidRPr="00CD1044" w:rsidRDefault="00797041" w:rsidP="002A74E8">
      <w:pPr>
        <w:rPr>
          <w:rFonts w:asciiTheme="minorHAnsi" w:hAnsiTheme="minorHAnsi"/>
          <w:u w:val="single"/>
        </w:rPr>
      </w:pPr>
      <w:r w:rsidRPr="00CD1044">
        <w:rPr>
          <w:rFonts w:asciiTheme="minorHAnsi" w:hAnsiTheme="minorHAnsi"/>
          <w:noProof/>
          <w:u w:val="single"/>
        </w:rPr>
        <w:drawing>
          <wp:inline distT="0" distB="0" distL="0" distR="0" wp14:anchorId="26F70F81" wp14:editId="2D9AC400">
            <wp:extent cx="5731510" cy="3041015"/>
            <wp:effectExtent l="0" t="0" r="0" b="0"/>
            <wp:docPr id="112948657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86574" name="Picture 1" descr="A computer screen shot of a program&#10;&#10;AI-generated content may be incorrect."/>
                    <pic:cNvPicPr/>
                  </pic:nvPicPr>
                  <pic:blipFill>
                    <a:blip r:embed="rId180"/>
                    <a:stretch>
                      <a:fillRect/>
                    </a:stretch>
                  </pic:blipFill>
                  <pic:spPr>
                    <a:xfrm>
                      <a:off x="0" y="0"/>
                      <a:ext cx="5731510" cy="3041015"/>
                    </a:xfrm>
                    <a:prstGeom prst="rect">
                      <a:avLst/>
                    </a:prstGeom>
                  </pic:spPr>
                </pic:pic>
              </a:graphicData>
            </a:graphic>
          </wp:inline>
        </w:drawing>
      </w:r>
    </w:p>
    <w:p w14:paraId="5789EF39" w14:textId="22CB3263" w:rsidR="00031B75" w:rsidRPr="00CD1044" w:rsidRDefault="004B1EC2" w:rsidP="002A74E8">
      <w:pPr>
        <w:rPr>
          <w:rFonts w:asciiTheme="minorHAnsi" w:hAnsiTheme="minorHAnsi"/>
        </w:rPr>
      </w:pPr>
      <w:r w:rsidRPr="00CD1044">
        <w:rPr>
          <w:rFonts w:asciiTheme="minorHAnsi" w:hAnsiTheme="minorHAnsi"/>
        </w:rPr>
        <w:t>To test this, I added temporary progress printing and drove 2 laps of the track.</w:t>
      </w:r>
      <w:r w:rsidRPr="00CD1044">
        <w:rPr>
          <w:rFonts w:asciiTheme="minorHAnsi" w:hAnsiTheme="minorHAnsi"/>
        </w:rPr>
        <w:br/>
      </w:r>
      <w:r w:rsidRPr="00CD1044">
        <w:rPr>
          <w:rFonts w:asciiTheme="minorHAnsi" w:hAnsiTheme="minorHAnsi"/>
          <w:noProof/>
        </w:rPr>
        <w:drawing>
          <wp:inline distT="0" distB="0" distL="0" distR="0" wp14:anchorId="5CF972AE" wp14:editId="5B166E15">
            <wp:extent cx="5731510" cy="840105"/>
            <wp:effectExtent l="0" t="0" r="0" b="0"/>
            <wp:docPr id="378605559"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05559" name="Picture 1" descr="A close up of words&#10;&#10;AI-generated content may be incorrect."/>
                    <pic:cNvPicPr/>
                  </pic:nvPicPr>
                  <pic:blipFill>
                    <a:blip r:embed="rId181"/>
                    <a:stretch>
                      <a:fillRect/>
                    </a:stretch>
                  </pic:blipFill>
                  <pic:spPr>
                    <a:xfrm>
                      <a:off x="0" y="0"/>
                      <a:ext cx="5731510" cy="840105"/>
                    </a:xfrm>
                    <a:prstGeom prst="rect">
                      <a:avLst/>
                    </a:prstGeom>
                  </pic:spPr>
                </pic:pic>
              </a:graphicData>
            </a:graphic>
          </wp:inline>
        </w:drawing>
      </w:r>
    </w:p>
    <w:p w14:paraId="2DB8FEFB" w14:textId="77777777" w:rsidR="00EF00B4" w:rsidRPr="00CD1044" w:rsidRDefault="00EF00B4">
      <w:pPr>
        <w:spacing w:after="160" w:line="278" w:lineRule="auto"/>
        <w:rPr>
          <w:rFonts w:asciiTheme="minorHAnsi" w:hAnsiTheme="minorHAnsi"/>
        </w:rPr>
      </w:pPr>
      <w:r w:rsidRPr="00CD1044">
        <w:rPr>
          <w:rFonts w:asciiTheme="minorHAnsi" w:hAnsiTheme="minorHAnsi"/>
        </w:rPr>
        <w:br w:type="page"/>
      </w:r>
    </w:p>
    <w:p w14:paraId="73F1B2F9" w14:textId="7E12AE63" w:rsidR="00031B75" w:rsidRPr="00CD1044" w:rsidRDefault="00031B75" w:rsidP="002A74E8">
      <w:pPr>
        <w:rPr>
          <w:rFonts w:asciiTheme="minorHAnsi" w:hAnsiTheme="minorHAnsi"/>
        </w:rPr>
      </w:pPr>
      <w:r w:rsidRPr="00CD1044">
        <w:rPr>
          <w:rFonts w:asciiTheme="minorHAnsi" w:hAnsiTheme="minorHAnsi"/>
        </w:rPr>
        <w:lastRenderedPageBreak/>
        <w:t>Start of lap 1:                                                  End of Lap 1 and Start of Lap 2</w:t>
      </w:r>
    </w:p>
    <w:p w14:paraId="44904718" w14:textId="75375749" w:rsidR="00031B75" w:rsidRPr="00CD1044" w:rsidRDefault="00331ED2" w:rsidP="002A74E8">
      <w:pPr>
        <w:rPr>
          <w:rFonts w:asciiTheme="minorHAnsi" w:hAnsiTheme="minorHAnsi"/>
          <w:noProof/>
          <w14:ligatures w14:val="standardContextual"/>
        </w:rPr>
      </w:pPr>
      <w:r w:rsidRPr="00CD1044">
        <w:rPr>
          <w:rFonts w:asciiTheme="minorHAnsi" w:hAnsiTheme="minorHAnsi"/>
          <w:noProof/>
        </w:rPr>
        <w:drawing>
          <wp:inline distT="0" distB="0" distL="0" distR="0" wp14:anchorId="52D3A96E" wp14:editId="456C1E4C">
            <wp:extent cx="2012374" cy="3612995"/>
            <wp:effectExtent l="0" t="0" r="0" b="0"/>
            <wp:docPr id="110850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08006" name=""/>
                    <pic:cNvPicPr/>
                  </pic:nvPicPr>
                  <pic:blipFill>
                    <a:blip r:embed="rId182"/>
                    <a:stretch>
                      <a:fillRect/>
                    </a:stretch>
                  </pic:blipFill>
                  <pic:spPr>
                    <a:xfrm>
                      <a:off x="0" y="0"/>
                      <a:ext cx="2028436" cy="3641833"/>
                    </a:xfrm>
                    <a:prstGeom prst="rect">
                      <a:avLst/>
                    </a:prstGeom>
                  </pic:spPr>
                </pic:pic>
              </a:graphicData>
            </a:graphic>
          </wp:inline>
        </w:drawing>
      </w:r>
      <w:r w:rsidR="00AE0243" w:rsidRPr="00CD1044">
        <w:rPr>
          <w:rFonts w:asciiTheme="minorHAnsi" w:hAnsiTheme="minorHAnsi"/>
          <w:noProof/>
          <w14:ligatures w14:val="standardContextual"/>
        </w:rPr>
        <w:t xml:space="preserve"> </w:t>
      </w:r>
      <w:r w:rsidR="00031B75" w:rsidRPr="00CD1044">
        <w:rPr>
          <w:rFonts w:asciiTheme="minorHAnsi" w:hAnsiTheme="minorHAnsi"/>
          <w:noProof/>
          <w14:ligatures w14:val="standardContextual"/>
        </w:rPr>
        <w:t xml:space="preserve">                   </w:t>
      </w:r>
      <w:r w:rsidR="00031B75" w:rsidRPr="00CD1044">
        <w:rPr>
          <w:rFonts w:asciiTheme="minorHAnsi" w:hAnsiTheme="minorHAnsi"/>
          <w:noProof/>
        </w:rPr>
        <w:drawing>
          <wp:inline distT="0" distB="0" distL="0" distR="0" wp14:anchorId="671C8B58" wp14:editId="04FC2352">
            <wp:extent cx="2166868" cy="3538302"/>
            <wp:effectExtent l="0" t="0" r="5080" b="5080"/>
            <wp:docPr id="1605311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11699" name="Picture 1" descr="A screenshot of a computer&#10;&#10;AI-generated content may be incorrect."/>
                    <pic:cNvPicPr/>
                  </pic:nvPicPr>
                  <pic:blipFill>
                    <a:blip r:embed="rId183"/>
                    <a:stretch>
                      <a:fillRect/>
                    </a:stretch>
                  </pic:blipFill>
                  <pic:spPr>
                    <a:xfrm>
                      <a:off x="0" y="0"/>
                      <a:ext cx="2217797" cy="3621464"/>
                    </a:xfrm>
                    <a:prstGeom prst="rect">
                      <a:avLst/>
                    </a:prstGeom>
                  </pic:spPr>
                </pic:pic>
              </a:graphicData>
            </a:graphic>
          </wp:inline>
        </w:drawing>
      </w:r>
    </w:p>
    <w:p w14:paraId="3172E2E0" w14:textId="2DAD1A32" w:rsidR="00031B75" w:rsidRPr="00CD1044" w:rsidRDefault="00031B75" w:rsidP="002A74E8">
      <w:pPr>
        <w:rPr>
          <w:rFonts w:asciiTheme="minorHAnsi" w:hAnsiTheme="minorHAnsi"/>
          <w:noProof/>
          <w14:ligatures w14:val="standardContextual"/>
        </w:rPr>
      </w:pPr>
      <w:r w:rsidRPr="00CD1044">
        <w:rPr>
          <w:rFonts w:asciiTheme="minorHAnsi" w:hAnsiTheme="minorHAnsi"/>
          <w:noProof/>
          <w14:ligatures w14:val="standardContextual"/>
        </w:rPr>
        <w:t>End of Lap 2</w:t>
      </w:r>
    </w:p>
    <w:p w14:paraId="778EF7C3" w14:textId="6E042E58" w:rsidR="004B1EC2" w:rsidRPr="00CD1044" w:rsidRDefault="00031B75" w:rsidP="002A74E8">
      <w:pPr>
        <w:rPr>
          <w:rFonts w:asciiTheme="minorHAnsi" w:hAnsiTheme="minorHAnsi"/>
        </w:rPr>
      </w:pPr>
      <w:r w:rsidRPr="00CD1044">
        <w:rPr>
          <w:rFonts w:asciiTheme="minorHAnsi" w:hAnsiTheme="minorHAnsi"/>
          <w:noProof/>
          <w14:ligatures w14:val="standardContextual"/>
        </w:rPr>
        <w:drawing>
          <wp:inline distT="0" distB="0" distL="0" distR="0" wp14:anchorId="0BAF84A8" wp14:editId="5C02AAF7">
            <wp:extent cx="1726718" cy="3330498"/>
            <wp:effectExtent l="0" t="0" r="635" b="0"/>
            <wp:docPr id="936433941" name="Picture 1" descr="A number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33941" name="Picture 1" descr="A number on a table&#10;&#10;AI-generated content may be incorrect."/>
                    <pic:cNvPicPr/>
                  </pic:nvPicPr>
                  <pic:blipFill>
                    <a:blip r:embed="rId184"/>
                    <a:stretch>
                      <a:fillRect/>
                    </a:stretch>
                  </pic:blipFill>
                  <pic:spPr>
                    <a:xfrm>
                      <a:off x="0" y="0"/>
                      <a:ext cx="1742187" cy="3360334"/>
                    </a:xfrm>
                    <a:prstGeom prst="rect">
                      <a:avLst/>
                    </a:prstGeom>
                  </pic:spPr>
                </pic:pic>
              </a:graphicData>
            </a:graphic>
          </wp:inline>
        </w:drawing>
      </w:r>
    </w:p>
    <w:p w14:paraId="2FEC1793" w14:textId="3F944877" w:rsidR="00E465B8" w:rsidRPr="00CD1044" w:rsidRDefault="00E465B8" w:rsidP="002A74E8">
      <w:pPr>
        <w:rPr>
          <w:rFonts w:asciiTheme="minorHAnsi" w:hAnsiTheme="minorHAnsi"/>
          <w:u w:val="single"/>
        </w:rPr>
      </w:pPr>
      <w:r w:rsidRPr="00CD1044">
        <w:rPr>
          <w:rFonts w:asciiTheme="minorHAnsi" w:hAnsiTheme="minorHAnsi"/>
          <w:u w:val="single"/>
        </w:rPr>
        <w:t>Car Hitbox:</w:t>
      </w:r>
    </w:p>
    <w:p w14:paraId="7577E773" w14:textId="738E049E" w:rsidR="0043415F" w:rsidRPr="00CD1044" w:rsidRDefault="0043415F" w:rsidP="002A74E8">
      <w:pPr>
        <w:rPr>
          <w:rFonts w:asciiTheme="minorHAnsi" w:hAnsiTheme="minorHAnsi"/>
        </w:rPr>
      </w:pPr>
      <w:r w:rsidRPr="00CD1044">
        <w:rPr>
          <w:rFonts w:asciiTheme="minorHAnsi" w:hAnsiTheme="minorHAnsi"/>
        </w:rPr>
        <w:t>As mentioned during prototyping, the Car sprite “rect” attribute cannot directly be used as a hitbox for collision detection since it is an axis aligned bounding box</w:t>
      </w:r>
      <w:r w:rsidR="00B10055" w:rsidRPr="00CD1044">
        <w:rPr>
          <w:rFonts w:asciiTheme="minorHAnsi" w:hAnsiTheme="minorHAnsi"/>
        </w:rPr>
        <w:t xml:space="preserve">. To create a hitbox that properly encapsulates the </w:t>
      </w:r>
      <w:r w:rsidR="002B5969" w:rsidRPr="00CD1044">
        <w:rPr>
          <w:rFonts w:asciiTheme="minorHAnsi" w:hAnsiTheme="minorHAnsi"/>
        </w:rPr>
        <w:t>car and</w:t>
      </w:r>
      <w:r w:rsidR="00B10055" w:rsidRPr="00CD1044">
        <w:rPr>
          <w:rFonts w:asciiTheme="minorHAnsi" w:hAnsiTheme="minorHAnsi"/>
        </w:rPr>
        <w:t xml:space="preserve"> rotates as the heading direction of the car changes, I implemented an algorithm that identifies the 4 corners of the car. The hitbox is then the rectangle that connects these 4 points. Since I have already implemented optimised dda traversal methods using the Spatial hash grid</w:t>
      </w:r>
      <w:r w:rsidR="002B5969" w:rsidRPr="00CD1044">
        <w:rPr>
          <w:rFonts w:asciiTheme="minorHAnsi" w:hAnsiTheme="minorHAnsi"/>
        </w:rPr>
        <w:t xml:space="preserve"> for line segment intersection checks, I decided to apply collision detection of the hitbox as 4 individual </w:t>
      </w:r>
      <w:r w:rsidR="002B5969" w:rsidRPr="00CD1044">
        <w:rPr>
          <w:rFonts w:asciiTheme="minorHAnsi" w:hAnsiTheme="minorHAnsi"/>
        </w:rPr>
        <w:lastRenderedPageBreak/>
        <w:t xml:space="preserve">lines instead of a single rectangle. Although this means that 4 separate collision checks need to be done, the speedup provided by the dda traversal </w:t>
      </w:r>
      <w:r w:rsidR="00475996" w:rsidRPr="00CD1044">
        <w:rPr>
          <w:rFonts w:asciiTheme="minorHAnsi" w:hAnsiTheme="minorHAnsi"/>
        </w:rPr>
        <w:t>still makes this method optimal.</w:t>
      </w:r>
    </w:p>
    <w:p w14:paraId="6738B545" w14:textId="77777777" w:rsidR="00A16853" w:rsidRDefault="00A16853" w:rsidP="002A74E8">
      <w:pPr>
        <w:rPr>
          <w:rFonts w:asciiTheme="minorHAnsi" w:hAnsiTheme="minorHAnsi"/>
          <w:noProof/>
          <w14:ligatures w14:val="standardContextual"/>
        </w:rPr>
      </w:pPr>
      <w:r w:rsidRPr="00A16853">
        <w:rPr>
          <w:rFonts w:asciiTheme="minorHAnsi" w:hAnsiTheme="minorHAnsi"/>
          <w:noProof/>
          <w14:ligatures w14:val="standardContextual"/>
        </w:rPr>
        <w:drawing>
          <wp:inline distT="0" distB="0" distL="0" distR="0" wp14:anchorId="67025ED2" wp14:editId="609B6FA2">
            <wp:extent cx="5731510" cy="2251075"/>
            <wp:effectExtent l="0" t="0" r="0" b="0"/>
            <wp:docPr id="62807227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72271" name="Picture 1" descr="A computer screen shot of a computer code&#10;&#10;AI-generated content may be incorrect."/>
                    <pic:cNvPicPr/>
                  </pic:nvPicPr>
                  <pic:blipFill>
                    <a:blip r:embed="rId185"/>
                    <a:stretch>
                      <a:fillRect/>
                    </a:stretch>
                  </pic:blipFill>
                  <pic:spPr>
                    <a:xfrm>
                      <a:off x="0" y="0"/>
                      <a:ext cx="5731510" cy="2251075"/>
                    </a:xfrm>
                    <a:prstGeom prst="rect">
                      <a:avLst/>
                    </a:prstGeom>
                  </pic:spPr>
                </pic:pic>
              </a:graphicData>
            </a:graphic>
          </wp:inline>
        </w:drawing>
      </w:r>
    </w:p>
    <w:p w14:paraId="71CD48C3" w14:textId="77777777" w:rsidR="00A16853" w:rsidRDefault="00A16853">
      <w:pPr>
        <w:pStyle w:val="ListParagraph"/>
        <w:numPr>
          <w:ilvl w:val="0"/>
          <w:numId w:val="29"/>
        </w:numPr>
        <w:rPr>
          <w:noProof/>
        </w:rPr>
      </w:pPr>
      <w:r>
        <w:rPr>
          <w:noProof/>
        </w:rPr>
        <w:t>The corners of the hitbox are represented in a vector</w:t>
      </w:r>
    </w:p>
    <w:p w14:paraId="24323380" w14:textId="77777777" w:rsidR="00954CBC" w:rsidRDefault="00954CBC">
      <w:pPr>
        <w:pStyle w:val="ListParagraph"/>
        <w:numPr>
          <w:ilvl w:val="0"/>
          <w:numId w:val="29"/>
        </w:numPr>
        <w:rPr>
          <w:noProof/>
        </w:rPr>
      </w:pPr>
      <w:r>
        <w:rPr>
          <w:noProof/>
        </w:rPr>
        <w:t>Matrix multiplication with rotation matrix performs linear transformation of rotation on all points</w:t>
      </w:r>
    </w:p>
    <w:p w14:paraId="47BFAD99" w14:textId="6D1F3095" w:rsidR="00646602" w:rsidRPr="00A16853" w:rsidRDefault="009E1979">
      <w:pPr>
        <w:pStyle w:val="ListParagraph"/>
        <w:numPr>
          <w:ilvl w:val="0"/>
          <w:numId w:val="29"/>
        </w:numPr>
        <w:rPr>
          <w:noProof/>
        </w:rPr>
      </w:pPr>
      <w:r>
        <w:rPr>
          <w:noProof/>
        </w:rPr>
        <w:t>Current position of each point is updated</w:t>
      </w:r>
      <w:r w:rsidR="001548DB" w:rsidRPr="00A16853">
        <w:rPr>
          <w:noProof/>
        </w:rPr>
        <w:t xml:space="preserve"> </w:t>
      </w:r>
    </w:p>
    <w:p w14:paraId="3148A7A2" w14:textId="61683A65" w:rsidR="00646602" w:rsidRPr="00CD1044" w:rsidRDefault="00646602" w:rsidP="002A74E8">
      <w:pPr>
        <w:rPr>
          <w:rFonts w:asciiTheme="minorHAnsi" w:hAnsiTheme="minorHAnsi"/>
          <w:noProof/>
          <w:u w:val="single"/>
          <w14:ligatures w14:val="standardContextual"/>
        </w:rPr>
      </w:pPr>
      <w:r w:rsidRPr="00CD1044">
        <w:rPr>
          <w:rFonts w:asciiTheme="minorHAnsi" w:hAnsiTheme="minorHAnsi"/>
          <w:noProof/>
          <w:u w:val="single"/>
          <w14:ligatures w14:val="standardContextual"/>
        </w:rPr>
        <w:t>Output (debugger enabled):</w:t>
      </w:r>
    </w:p>
    <w:p w14:paraId="1CA4A07B" w14:textId="77777777" w:rsidR="00A32707" w:rsidRDefault="001548DB" w:rsidP="002A74E8">
      <w:pPr>
        <w:rPr>
          <w:rFonts w:asciiTheme="minorHAnsi" w:hAnsiTheme="minorHAnsi"/>
          <w:noProof/>
          <w14:ligatures w14:val="standardContextual"/>
        </w:rPr>
      </w:pPr>
      <w:r w:rsidRPr="00CD1044">
        <w:rPr>
          <w:rFonts w:asciiTheme="minorHAnsi" w:hAnsiTheme="minorHAnsi"/>
          <w:noProof/>
          <w:u w:val="single"/>
        </w:rPr>
        <w:drawing>
          <wp:inline distT="0" distB="0" distL="0" distR="0" wp14:anchorId="747B1BD1" wp14:editId="475A3123">
            <wp:extent cx="3247390" cy="2308720"/>
            <wp:effectExtent l="0" t="0" r="3810" b="3175"/>
            <wp:docPr id="1938767588" name="Picture 1"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67588" name="Picture 1" descr="A screen shot of a video game&#10;&#10;AI-generated content may be incorrect."/>
                    <pic:cNvPicPr/>
                  </pic:nvPicPr>
                  <pic:blipFill>
                    <a:blip r:embed="rId186"/>
                    <a:stretch>
                      <a:fillRect/>
                    </a:stretch>
                  </pic:blipFill>
                  <pic:spPr>
                    <a:xfrm>
                      <a:off x="0" y="0"/>
                      <a:ext cx="3456442" cy="2457345"/>
                    </a:xfrm>
                    <a:prstGeom prst="rect">
                      <a:avLst/>
                    </a:prstGeom>
                  </pic:spPr>
                </pic:pic>
              </a:graphicData>
            </a:graphic>
          </wp:inline>
        </w:drawing>
      </w:r>
      <w:r w:rsidR="00646602" w:rsidRPr="00CD1044">
        <w:rPr>
          <w:rFonts w:asciiTheme="minorHAnsi" w:hAnsiTheme="minorHAnsi"/>
          <w:noProof/>
          <w14:ligatures w14:val="standardContextual"/>
        </w:rPr>
        <w:t xml:space="preserve"> </w:t>
      </w:r>
    </w:p>
    <w:p w14:paraId="7C400B85" w14:textId="77777777" w:rsidR="00A32707" w:rsidRDefault="00A32707" w:rsidP="002A74E8">
      <w:pPr>
        <w:rPr>
          <w:rFonts w:asciiTheme="minorHAnsi" w:hAnsiTheme="minorHAnsi"/>
          <w:noProof/>
          <w14:ligatures w14:val="standardContextual"/>
        </w:rPr>
      </w:pPr>
    </w:p>
    <w:p w14:paraId="03799F33" w14:textId="195E6014" w:rsidR="009F5E5B" w:rsidRPr="00A32707" w:rsidRDefault="00A32707" w:rsidP="009F5E5B">
      <w:pPr>
        <w:rPr>
          <w:rFonts w:asciiTheme="minorHAnsi" w:hAnsiTheme="minorHAnsi"/>
          <w:noProof/>
          <w14:ligatures w14:val="standardContextual"/>
        </w:rPr>
      </w:pPr>
      <w:r w:rsidRPr="00CD1044">
        <w:rPr>
          <w:rFonts w:asciiTheme="minorHAnsi" w:hAnsiTheme="minorHAnsi"/>
          <w:noProof/>
          <w14:ligatures w14:val="standardContextual"/>
        </w:rPr>
        <w:drawing>
          <wp:inline distT="0" distB="0" distL="0" distR="0" wp14:anchorId="72E46E41" wp14:editId="79806F63">
            <wp:extent cx="3247402" cy="2310168"/>
            <wp:effectExtent l="0" t="0" r="3810" b="1270"/>
            <wp:docPr id="106788524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85241" name="Picture 1" descr="A screen shot of a computer&#10;&#10;AI-generated content may be incorrect."/>
                    <pic:cNvPicPr/>
                  </pic:nvPicPr>
                  <pic:blipFill>
                    <a:blip r:embed="rId187"/>
                    <a:stretch>
                      <a:fillRect/>
                    </a:stretch>
                  </pic:blipFill>
                  <pic:spPr>
                    <a:xfrm>
                      <a:off x="0" y="0"/>
                      <a:ext cx="3445293" cy="2450945"/>
                    </a:xfrm>
                    <a:prstGeom prst="rect">
                      <a:avLst/>
                    </a:prstGeom>
                  </pic:spPr>
                </pic:pic>
              </a:graphicData>
            </a:graphic>
          </wp:inline>
        </w:drawing>
      </w:r>
      <w:bookmarkEnd w:id="48"/>
    </w:p>
    <w:p w14:paraId="431367E2" w14:textId="54BBA6DB" w:rsidR="009F5E5B" w:rsidRPr="00CD1044" w:rsidRDefault="009F5E5B" w:rsidP="009F5E5B">
      <w:pPr>
        <w:rPr>
          <w:rFonts w:asciiTheme="minorHAnsi" w:hAnsiTheme="minorHAnsi"/>
          <w:u w:val="single"/>
        </w:rPr>
      </w:pPr>
      <w:r w:rsidRPr="00CD1044">
        <w:rPr>
          <w:rFonts w:asciiTheme="minorHAnsi" w:hAnsiTheme="minorHAnsi"/>
          <w:u w:val="single"/>
        </w:rPr>
        <w:lastRenderedPageBreak/>
        <w:t>Car</w:t>
      </w:r>
      <w:r>
        <w:rPr>
          <w:rFonts w:asciiTheme="minorHAnsi" w:hAnsiTheme="minorHAnsi"/>
          <w:u w:val="single"/>
        </w:rPr>
        <w:t xml:space="preserve"> Polymorphism</w:t>
      </w:r>
      <w:r w:rsidRPr="00CD1044">
        <w:rPr>
          <w:rFonts w:asciiTheme="minorHAnsi" w:hAnsiTheme="minorHAnsi"/>
          <w:u w:val="single"/>
        </w:rPr>
        <w:t>:</w:t>
      </w:r>
    </w:p>
    <w:p w14:paraId="2BDEDC67" w14:textId="0A6D2217" w:rsidR="009F5E5B" w:rsidRDefault="009F5E5B" w:rsidP="006F29E1">
      <w:pPr>
        <w:rPr>
          <w:rFonts w:asciiTheme="minorHAnsi" w:hAnsiTheme="minorHAnsi"/>
        </w:rPr>
      </w:pPr>
      <w:r>
        <w:rPr>
          <w:rFonts w:asciiTheme="minorHAnsi" w:hAnsiTheme="minorHAnsi"/>
        </w:rPr>
        <w:t>There are 2 different type of cars that can be simulated in the project: a player car and an AI car. To enable different game modes to handle updating cars each frame in a modularised manner, I implemented polymorphism. The PlayerCar and AICar classes inherit from the Car base class and override the update method to handle their specific logic.</w:t>
      </w:r>
    </w:p>
    <w:p w14:paraId="76D325B6" w14:textId="77777777" w:rsidR="009F5E5B" w:rsidRDefault="009F5E5B" w:rsidP="006F29E1">
      <w:pPr>
        <w:rPr>
          <w:rFonts w:asciiTheme="minorHAnsi" w:hAnsiTheme="minorHAnsi"/>
        </w:rPr>
      </w:pPr>
    </w:p>
    <w:p w14:paraId="43217239" w14:textId="3E83CC60" w:rsidR="009F5E5B" w:rsidRDefault="009F5E5B" w:rsidP="006F29E1">
      <w:pPr>
        <w:rPr>
          <w:rFonts w:asciiTheme="minorHAnsi" w:hAnsiTheme="minorHAnsi"/>
        </w:rPr>
      </w:pPr>
      <w:r>
        <w:rPr>
          <w:rFonts w:asciiTheme="minorHAnsi" w:hAnsiTheme="minorHAnsi"/>
        </w:rPr>
        <w:t>The PlayerCar is updated by getting the throttle and braking input from user input. It also updates the on-screen GUI elements relating to the car (speedometer, throttle meter and steering slider (if enabled). The AICar update method takes the target actions as arguments (target actions are determined from AI model output). It also has methods for ray casting (sensor data) and reward computation.</w:t>
      </w:r>
    </w:p>
    <w:p w14:paraId="181FFE3B" w14:textId="77777777" w:rsidR="009F5E5B" w:rsidRDefault="009F5E5B" w:rsidP="006F29E1">
      <w:pPr>
        <w:rPr>
          <w:rFonts w:asciiTheme="minorHAnsi" w:hAnsiTheme="minorHAnsi"/>
        </w:rPr>
      </w:pPr>
    </w:p>
    <w:p w14:paraId="57071D2C" w14:textId="21FC2BF1" w:rsidR="009F5E5B" w:rsidRDefault="009F5E5B" w:rsidP="006F29E1">
      <w:pPr>
        <w:rPr>
          <w:rFonts w:asciiTheme="minorHAnsi" w:hAnsiTheme="minorHAnsi"/>
        </w:rPr>
      </w:pPr>
      <w:r>
        <w:rPr>
          <w:rFonts w:asciiTheme="minorHAnsi" w:hAnsiTheme="minorHAnsi"/>
        </w:rPr>
        <w:t xml:space="preserve">The different car types also override the reset() method, since they have different on-screen components that need to be reset when the car is reset. For the PlayerCar, resetting car must also reset all GUI elements (speedometer, throttle meter, steering slider). </w:t>
      </w:r>
    </w:p>
    <w:p w14:paraId="36CCE4B0" w14:textId="4E46180F" w:rsidR="009F5E5B" w:rsidRDefault="009F5E5B" w:rsidP="006F29E1">
      <w:pPr>
        <w:rPr>
          <w:rFonts w:asciiTheme="minorHAnsi" w:hAnsiTheme="minorHAnsi"/>
        </w:rPr>
      </w:pPr>
      <w:r>
        <w:rPr>
          <w:rFonts w:asciiTheme="minorHAnsi" w:hAnsiTheme="minorHAnsi"/>
        </w:rPr>
        <w:t>PlayerCar update:</w:t>
      </w:r>
    </w:p>
    <w:p w14:paraId="4AF3AB14" w14:textId="13B08A60" w:rsidR="009F5E5B" w:rsidRDefault="009F5E5B" w:rsidP="006F29E1">
      <w:pPr>
        <w:rPr>
          <w:rFonts w:asciiTheme="minorHAnsi" w:hAnsiTheme="minorHAnsi"/>
          <w:b/>
          <w:bCs/>
        </w:rPr>
      </w:pPr>
      <w:r w:rsidRPr="009F5E5B">
        <w:rPr>
          <w:rFonts w:asciiTheme="minorHAnsi" w:hAnsiTheme="minorHAnsi"/>
          <w:b/>
          <w:bCs/>
          <w:noProof/>
        </w:rPr>
        <w:drawing>
          <wp:inline distT="0" distB="0" distL="0" distR="0" wp14:anchorId="76B94995" wp14:editId="440CC3EA">
            <wp:extent cx="4864100" cy="1115521"/>
            <wp:effectExtent l="0" t="0" r="0" b="2540"/>
            <wp:docPr id="110776024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0246" name="Picture 1" descr="A computer code with text&#10;&#10;AI-generated content may be incorrect."/>
                    <pic:cNvPicPr/>
                  </pic:nvPicPr>
                  <pic:blipFill>
                    <a:blip r:embed="rId188"/>
                    <a:stretch>
                      <a:fillRect/>
                    </a:stretch>
                  </pic:blipFill>
                  <pic:spPr>
                    <a:xfrm>
                      <a:off x="0" y="0"/>
                      <a:ext cx="4881863" cy="1119595"/>
                    </a:xfrm>
                    <a:prstGeom prst="rect">
                      <a:avLst/>
                    </a:prstGeom>
                  </pic:spPr>
                </pic:pic>
              </a:graphicData>
            </a:graphic>
          </wp:inline>
        </w:drawing>
      </w:r>
    </w:p>
    <w:p w14:paraId="2AFCA92C" w14:textId="77777777" w:rsidR="009F5E5B" w:rsidRDefault="009F5E5B" w:rsidP="006F29E1">
      <w:pPr>
        <w:rPr>
          <w:rFonts w:asciiTheme="minorHAnsi" w:hAnsiTheme="minorHAnsi"/>
          <w:b/>
          <w:bCs/>
        </w:rPr>
      </w:pPr>
    </w:p>
    <w:p w14:paraId="33001BA5" w14:textId="35B99145" w:rsidR="009F5E5B" w:rsidRDefault="009F5E5B" w:rsidP="006F29E1">
      <w:pPr>
        <w:rPr>
          <w:rFonts w:asciiTheme="minorHAnsi" w:hAnsiTheme="minorHAnsi"/>
        </w:rPr>
      </w:pPr>
      <w:r>
        <w:rPr>
          <w:rFonts w:asciiTheme="minorHAnsi" w:hAnsiTheme="minorHAnsi"/>
        </w:rPr>
        <w:t>PlayerCar reset:</w:t>
      </w:r>
    </w:p>
    <w:p w14:paraId="3E6E0221" w14:textId="49A92DA5" w:rsidR="009F5E5B" w:rsidRDefault="009F5E5B" w:rsidP="006F29E1">
      <w:pPr>
        <w:rPr>
          <w:rFonts w:asciiTheme="minorHAnsi" w:hAnsiTheme="minorHAnsi"/>
        </w:rPr>
      </w:pPr>
      <w:r w:rsidRPr="009F5E5B">
        <w:rPr>
          <w:rFonts w:asciiTheme="minorHAnsi" w:hAnsiTheme="minorHAnsi"/>
          <w:noProof/>
        </w:rPr>
        <w:drawing>
          <wp:inline distT="0" distB="0" distL="0" distR="0" wp14:anchorId="7A48F552" wp14:editId="39AB0FFF">
            <wp:extent cx="4445000" cy="3992424"/>
            <wp:effectExtent l="0" t="0" r="0" b="0"/>
            <wp:docPr id="191052135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21355" name="Picture 1" descr="A screenshot of a computer code&#10;&#10;AI-generated content may be incorrect."/>
                    <pic:cNvPicPr/>
                  </pic:nvPicPr>
                  <pic:blipFill>
                    <a:blip r:embed="rId189"/>
                    <a:stretch>
                      <a:fillRect/>
                    </a:stretch>
                  </pic:blipFill>
                  <pic:spPr>
                    <a:xfrm>
                      <a:off x="0" y="0"/>
                      <a:ext cx="4473852" cy="4018338"/>
                    </a:xfrm>
                    <a:prstGeom prst="rect">
                      <a:avLst/>
                    </a:prstGeom>
                  </pic:spPr>
                </pic:pic>
              </a:graphicData>
            </a:graphic>
          </wp:inline>
        </w:drawing>
      </w:r>
    </w:p>
    <w:p w14:paraId="3BF8530C" w14:textId="77777777" w:rsidR="009F5E5B" w:rsidRPr="009F5E5B" w:rsidRDefault="009F5E5B" w:rsidP="006F29E1">
      <w:pPr>
        <w:rPr>
          <w:rFonts w:asciiTheme="minorHAnsi" w:hAnsiTheme="minorHAnsi"/>
        </w:rPr>
      </w:pPr>
    </w:p>
    <w:p w14:paraId="34E158FE" w14:textId="6C1DD2AF" w:rsidR="009F5E5B" w:rsidRDefault="009F5E5B" w:rsidP="006F29E1">
      <w:pPr>
        <w:rPr>
          <w:rFonts w:asciiTheme="minorHAnsi" w:hAnsiTheme="minorHAnsi"/>
        </w:rPr>
      </w:pPr>
      <w:r>
        <w:rPr>
          <w:rFonts w:asciiTheme="minorHAnsi" w:hAnsiTheme="minorHAnsi"/>
        </w:rPr>
        <w:t>AICar update:</w:t>
      </w:r>
    </w:p>
    <w:p w14:paraId="5FD000FD" w14:textId="5B421918" w:rsidR="009F5E5B" w:rsidRPr="009F5E5B" w:rsidRDefault="009F5E5B" w:rsidP="006F29E1">
      <w:pPr>
        <w:rPr>
          <w:rFonts w:asciiTheme="minorHAnsi" w:hAnsiTheme="minorHAnsi"/>
        </w:rPr>
      </w:pPr>
      <w:r w:rsidRPr="009F5E5B">
        <w:rPr>
          <w:rFonts w:asciiTheme="minorHAnsi" w:hAnsiTheme="minorHAnsi"/>
          <w:noProof/>
        </w:rPr>
        <w:drawing>
          <wp:inline distT="0" distB="0" distL="0" distR="0" wp14:anchorId="11C995DF" wp14:editId="49B914C3">
            <wp:extent cx="5346700" cy="1296098"/>
            <wp:effectExtent l="0" t="0" r="0" b="0"/>
            <wp:docPr id="185196300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63002" name="Picture 1" descr="A screenshot of a computer code&#10;&#10;AI-generated content may be incorrect."/>
                    <pic:cNvPicPr/>
                  </pic:nvPicPr>
                  <pic:blipFill>
                    <a:blip r:embed="rId190"/>
                    <a:stretch>
                      <a:fillRect/>
                    </a:stretch>
                  </pic:blipFill>
                  <pic:spPr>
                    <a:xfrm>
                      <a:off x="0" y="0"/>
                      <a:ext cx="5357034" cy="1298603"/>
                    </a:xfrm>
                    <a:prstGeom prst="rect">
                      <a:avLst/>
                    </a:prstGeom>
                  </pic:spPr>
                </pic:pic>
              </a:graphicData>
            </a:graphic>
          </wp:inline>
        </w:drawing>
      </w:r>
    </w:p>
    <w:p w14:paraId="0D29BAE2" w14:textId="4F2D2A31" w:rsidR="000730A7" w:rsidRPr="00CD1044" w:rsidRDefault="000730A7" w:rsidP="000730A7">
      <w:pPr>
        <w:pStyle w:val="Heading3"/>
      </w:pPr>
      <w:bookmarkStart w:id="52" w:name="_Toc243587756"/>
      <w:r w:rsidRPr="00CD1044">
        <w:t>Lap Timer</w:t>
      </w:r>
      <w:bookmarkEnd w:id="52"/>
    </w:p>
    <w:p w14:paraId="14F3345D" w14:textId="77777777" w:rsidR="000730A7" w:rsidRPr="00CD1044" w:rsidRDefault="000730A7" w:rsidP="000730A7">
      <w:pPr>
        <w:rPr>
          <w:rFonts w:asciiTheme="minorHAnsi" w:hAnsiTheme="minorHAnsi"/>
        </w:rPr>
      </w:pPr>
      <w:r w:rsidRPr="00CD1044">
        <w:rPr>
          <w:rFonts w:asciiTheme="minorHAnsi" w:hAnsiTheme="minorHAnsi"/>
        </w:rPr>
        <w:t xml:space="preserve">At the end of a Car simulation run, I want to display the user their individual lap times and the total time taken to finish the laps they set. To do this, I created a RaceTimeManager class that handles recording lap times. </w:t>
      </w:r>
    </w:p>
    <w:p w14:paraId="512C9978" w14:textId="77777777" w:rsidR="000730A7" w:rsidRPr="00CD1044" w:rsidRDefault="000730A7" w:rsidP="000730A7">
      <w:pPr>
        <w:rPr>
          <w:rFonts w:asciiTheme="minorHAnsi" w:hAnsiTheme="minorHAnsi"/>
          <w:noProof/>
          <w14:ligatures w14:val="standardContextual"/>
        </w:rPr>
      </w:pPr>
      <w:r w:rsidRPr="00CD1044">
        <w:rPr>
          <w:rFonts w:asciiTheme="minorHAnsi" w:hAnsiTheme="minorHAnsi"/>
          <w:noProof/>
        </w:rPr>
        <w:drawing>
          <wp:inline distT="0" distB="0" distL="0" distR="0" wp14:anchorId="45941366" wp14:editId="5CB8F716">
            <wp:extent cx="5731510" cy="2821940"/>
            <wp:effectExtent l="0" t="0" r="0" b="0"/>
            <wp:docPr id="7306906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9068" name="Picture 1" descr="A computer screen shot of a program&#10;&#10;AI-generated content may be incorrect."/>
                    <pic:cNvPicPr/>
                  </pic:nvPicPr>
                  <pic:blipFill>
                    <a:blip r:embed="rId191"/>
                    <a:stretch>
                      <a:fillRect/>
                    </a:stretch>
                  </pic:blipFill>
                  <pic:spPr>
                    <a:xfrm>
                      <a:off x="0" y="0"/>
                      <a:ext cx="5731510" cy="2821940"/>
                    </a:xfrm>
                    <a:prstGeom prst="rect">
                      <a:avLst/>
                    </a:prstGeom>
                  </pic:spPr>
                </pic:pic>
              </a:graphicData>
            </a:graphic>
          </wp:inline>
        </w:drawing>
      </w:r>
      <w:r w:rsidRPr="00CD1044">
        <w:rPr>
          <w:rFonts w:asciiTheme="minorHAnsi" w:hAnsiTheme="minorHAnsi"/>
          <w:noProof/>
          <w14:ligatures w14:val="standardContextual"/>
        </w:rPr>
        <w:t xml:space="preserve"> </w:t>
      </w:r>
    </w:p>
    <w:p w14:paraId="37086796" w14:textId="77777777" w:rsidR="000730A7" w:rsidRPr="00CD1044" w:rsidRDefault="000730A7">
      <w:pPr>
        <w:pStyle w:val="ListParagraph"/>
        <w:numPr>
          <w:ilvl w:val="0"/>
          <w:numId w:val="29"/>
        </w:numPr>
        <w:rPr>
          <w:noProof/>
        </w:rPr>
      </w:pPr>
      <w:r w:rsidRPr="00CD1044">
        <w:rPr>
          <w:noProof/>
        </w:rPr>
        <w:t>Start time is set when the manager is initialised. This is subtracted from all lap times to find the durations of each lap</w:t>
      </w:r>
    </w:p>
    <w:p w14:paraId="587ABAE9" w14:textId="77777777" w:rsidR="000730A7" w:rsidRPr="00CD1044" w:rsidRDefault="000730A7">
      <w:pPr>
        <w:pStyle w:val="ListParagraph"/>
        <w:numPr>
          <w:ilvl w:val="0"/>
          <w:numId w:val="29"/>
        </w:numPr>
        <w:rPr>
          <w:noProof/>
        </w:rPr>
      </w:pPr>
      <w:r w:rsidRPr="00CD1044">
        <w:rPr>
          <w:noProof/>
        </w:rPr>
        <w:t>Lap times are organised in a list ordered [car_index][lap_index]</w:t>
      </w:r>
    </w:p>
    <w:p w14:paraId="7761592E" w14:textId="77777777" w:rsidR="000730A7" w:rsidRPr="00CD1044" w:rsidRDefault="000730A7" w:rsidP="000730A7">
      <w:pPr>
        <w:rPr>
          <w:rFonts w:asciiTheme="minorHAnsi" w:hAnsiTheme="minorHAnsi"/>
          <w:noProof/>
        </w:rPr>
      </w:pPr>
    </w:p>
    <w:p w14:paraId="6CA72010" w14:textId="77777777" w:rsidR="000730A7" w:rsidRPr="00CD1044" w:rsidRDefault="000730A7" w:rsidP="000730A7">
      <w:pPr>
        <w:rPr>
          <w:rFonts w:asciiTheme="minorHAnsi" w:hAnsiTheme="minorHAnsi"/>
          <w:noProof/>
        </w:rPr>
      </w:pPr>
      <w:r w:rsidRPr="00CD1044">
        <w:rPr>
          <w:rFonts w:asciiTheme="minorHAnsi" w:hAnsiTheme="minorHAnsi"/>
          <w:noProof/>
        </w:rPr>
        <w:t>If lap is completed, then the lap time for the given car and lap number is updated</w:t>
      </w:r>
    </w:p>
    <w:p w14:paraId="6285E44C" w14:textId="77777777" w:rsidR="000730A7" w:rsidRDefault="000730A7" w:rsidP="000730A7">
      <w:pPr>
        <w:rPr>
          <w:rFonts w:asciiTheme="minorHAnsi" w:hAnsiTheme="minorHAnsi"/>
          <w:noProof/>
          <w14:ligatures w14:val="standardContextual"/>
        </w:rPr>
      </w:pPr>
      <w:r w:rsidRPr="00CD1044">
        <w:rPr>
          <w:rFonts w:asciiTheme="minorHAnsi" w:hAnsiTheme="minorHAnsi"/>
          <w:noProof/>
        </w:rPr>
        <w:drawing>
          <wp:inline distT="0" distB="0" distL="0" distR="0" wp14:anchorId="3EEBE853" wp14:editId="7B3C901D">
            <wp:extent cx="5731510" cy="1130300"/>
            <wp:effectExtent l="0" t="0" r="0" b="0"/>
            <wp:docPr id="972787351" name="Picture 1" descr="A computer code with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87351" name="Picture 1" descr="A computer code with black and blue text&#10;&#10;AI-generated content may be incorrect."/>
                    <pic:cNvPicPr/>
                  </pic:nvPicPr>
                  <pic:blipFill>
                    <a:blip r:embed="rId192"/>
                    <a:stretch>
                      <a:fillRect/>
                    </a:stretch>
                  </pic:blipFill>
                  <pic:spPr>
                    <a:xfrm>
                      <a:off x="0" y="0"/>
                      <a:ext cx="5731510" cy="1130300"/>
                    </a:xfrm>
                    <a:prstGeom prst="rect">
                      <a:avLst/>
                    </a:prstGeom>
                  </pic:spPr>
                </pic:pic>
              </a:graphicData>
            </a:graphic>
          </wp:inline>
        </w:drawing>
      </w:r>
    </w:p>
    <w:p w14:paraId="3EB15659" w14:textId="59871466" w:rsidR="00A83918" w:rsidRDefault="001B49D8" w:rsidP="000730A7">
      <w:pPr>
        <w:rPr>
          <w:rFonts w:asciiTheme="minorHAnsi" w:hAnsiTheme="minorHAnsi"/>
          <w:noProof/>
          <w14:ligatures w14:val="standardContextual"/>
        </w:rPr>
      </w:pPr>
      <w:r>
        <w:rPr>
          <w:rFonts w:asciiTheme="minorHAnsi" w:hAnsiTheme="minorHAnsi"/>
          <w:noProof/>
          <w14:ligatures w14:val="standardContextual"/>
        </w:rPr>
        <w:t xml:space="preserve">I already have a print statement in progress computation to record whenever a car finishes a lap. To test lap timer, I added additional print statement </w:t>
      </w:r>
      <w:r w:rsidR="00746EDC">
        <w:rPr>
          <w:rFonts w:asciiTheme="minorHAnsi" w:hAnsiTheme="minorHAnsi"/>
          <w:noProof/>
          <w14:ligatures w14:val="standardContextual"/>
        </w:rPr>
        <w:t>at the lap timer update to print whenever the time manager values is updated.</w:t>
      </w:r>
      <w:r w:rsidR="00677BB7">
        <w:rPr>
          <w:rFonts w:asciiTheme="minorHAnsi" w:hAnsiTheme="minorHAnsi"/>
          <w:noProof/>
          <w14:ligatures w14:val="standardContextual"/>
        </w:rPr>
        <w:t xml:space="preserve"> There are 12 cars being simulated, and I decided to simulate 3 laps.</w:t>
      </w:r>
    </w:p>
    <w:p w14:paraId="001A1397" w14:textId="77777777" w:rsidR="00A83918" w:rsidRDefault="00A83918" w:rsidP="000730A7">
      <w:pPr>
        <w:rPr>
          <w:rFonts w:asciiTheme="minorHAnsi" w:hAnsiTheme="minorHAnsi"/>
          <w:noProof/>
          <w14:ligatures w14:val="standardContextual"/>
        </w:rPr>
      </w:pPr>
    </w:p>
    <w:p w14:paraId="0290E3F0" w14:textId="0432C332" w:rsidR="00A83918" w:rsidRDefault="00677BB7" w:rsidP="000730A7">
      <w:pPr>
        <w:rPr>
          <w:rFonts w:asciiTheme="minorHAnsi" w:hAnsiTheme="minorHAnsi"/>
          <w:noProof/>
          <w14:ligatures w14:val="standardContextual"/>
        </w:rPr>
      </w:pPr>
      <w:r>
        <w:rPr>
          <w:rFonts w:asciiTheme="minorHAnsi" w:hAnsiTheme="minorHAnsi"/>
          <w:noProof/>
          <w14:ligatures w14:val="standardContextual"/>
        </w:rPr>
        <w:t>Output:</w:t>
      </w:r>
    </w:p>
    <w:p w14:paraId="4940A8EF" w14:textId="69C74F50" w:rsidR="003535B6" w:rsidRDefault="00A83918" w:rsidP="00CF26D6">
      <w:pPr>
        <w:jc w:val="center"/>
        <w:rPr>
          <w:noProof/>
          <w14:ligatures w14:val="standardContextual"/>
        </w:rPr>
      </w:pPr>
      <w:r w:rsidRPr="00A83918">
        <w:rPr>
          <w:rFonts w:asciiTheme="minorHAnsi" w:hAnsiTheme="minorHAnsi"/>
          <w:noProof/>
          <w14:ligatures w14:val="standardContextual"/>
        </w:rPr>
        <w:lastRenderedPageBreak/>
        <w:drawing>
          <wp:inline distT="0" distB="0" distL="0" distR="0" wp14:anchorId="73C0A371" wp14:editId="55847FF6">
            <wp:extent cx="3352800" cy="3886216"/>
            <wp:effectExtent l="0" t="0" r="0" b="0"/>
            <wp:docPr id="1224423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23865" name="Picture 1" descr="A screenshot of a computer&#10;&#10;AI-generated content may be incorrect."/>
                    <pic:cNvPicPr/>
                  </pic:nvPicPr>
                  <pic:blipFill>
                    <a:blip r:embed="rId193"/>
                    <a:stretch>
                      <a:fillRect/>
                    </a:stretch>
                  </pic:blipFill>
                  <pic:spPr>
                    <a:xfrm>
                      <a:off x="0" y="0"/>
                      <a:ext cx="3393380" cy="3933252"/>
                    </a:xfrm>
                    <a:prstGeom prst="rect">
                      <a:avLst/>
                    </a:prstGeom>
                  </pic:spPr>
                </pic:pic>
              </a:graphicData>
            </a:graphic>
          </wp:inline>
        </w:drawing>
      </w:r>
      <w:r w:rsidR="003535B6" w:rsidRPr="003535B6">
        <w:rPr>
          <w:rFonts w:asciiTheme="minorHAnsi" w:hAnsiTheme="minorHAnsi"/>
          <w:noProof/>
          <w14:ligatures w14:val="standardContextual"/>
        </w:rPr>
        <w:drawing>
          <wp:inline distT="0" distB="0" distL="0" distR="0" wp14:anchorId="5E38FC0E" wp14:editId="56E5A7FF">
            <wp:extent cx="3289300" cy="2326853"/>
            <wp:effectExtent l="0" t="0" r="0" b="0"/>
            <wp:docPr id="1585842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42258" name="Picture 1" descr="A screenshot of a computer&#10;&#10;AI-generated content may be incorrect."/>
                    <pic:cNvPicPr/>
                  </pic:nvPicPr>
                  <pic:blipFill>
                    <a:blip r:embed="rId194"/>
                    <a:stretch>
                      <a:fillRect/>
                    </a:stretch>
                  </pic:blipFill>
                  <pic:spPr>
                    <a:xfrm>
                      <a:off x="0" y="0"/>
                      <a:ext cx="3350935" cy="2370454"/>
                    </a:xfrm>
                    <a:prstGeom prst="rect">
                      <a:avLst/>
                    </a:prstGeom>
                  </pic:spPr>
                </pic:pic>
              </a:graphicData>
            </a:graphic>
          </wp:inline>
        </w:drawing>
      </w:r>
    </w:p>
    <w:p w14:paraId="4D04339E" w14:textId="1B2700D6" w:rsidR="003535B6" w:rsidRDefault="00D90C24">
      <w:pPr>
        <w:pStyle w:val="ListParagraph"/>
        <w:numPr>
          <w:ilvl w:val="0"/>
          <w:numId w:val="29"/>
        </w:numPr>
        <w:rPr>
          <w:noProof/>
        </w:rPr>
      </w:pPr>
      <w:r>
        <w:rPr>
          <w:noProof/>
        </w:rPr>
        <w:t>Lap times are updated every time a lap is completed</w:t>
      </w:r>
    </w:p>
    <w:p w14:paraId="3FD07D81" w14:textId="2DF6A89A" w:rsidR="00D90C24" w:rsidRDefault="00D90C24">
      <w:pPr>
        <w:pStyle w:val="ListParagraph"/>
        <w:numPr>
          <w:ilvl w:val="0"/>
          <w:numId w:val="29"/>
        </w:numPr>
        <w:rPr>
          <w:noProof/>
        </w:rPr>
      </w:pPr>
      <w:r>
        <w:rPr>
          <w:noProof/>
        </w:rPr>
        <w:t>Lap times are updated for the correct car and correct lap number</w:t>
      </w:r>
    </w:p>
    <w:p w14:paraId="538583CC" w14:textId="39F1D930" w:rsidR="00D90C24" w:rsidRPr="003535B6" w:rsidRDefault="00D90C24">
      <w:pPr>
        <w:pStyle w:val="ListParagraph"/>
        <w:numPr>
          <w:ilvl w:val="0"/>
          <w:numId w:val="29"/>
        </w:numPr>
        <w:rPr>
          <w:noProof/>
        </w:rPr>
      </w:pPr>
      <w:r>
        <w:rPr>
          <w:noProof/>
        </w:rPr>
        <w:t>Print statements show increasing lap times, which means timer is updated in the correct order.</w:t>
      </w:r>
    </w:p>
    <w:p w14:paraId="05719634" w14:textId="77777777" w:rsidR="004B08A5" w:rsidRDefault="004B08A5">
      <w:pPr>
        <w:pStyle w:val="Heading3"/>
      </w:pPr>
      <w:bookmarkStart w:id="53" w:name="_Toc243587757"/>
      <w:r w:rsidRPr="00CD1044">
        <w:t>Car Simulation</w:t>
      </w:r>
      <w:bookmarkEnd w:id="53"/>
      <w:r w:rsidRPr="00CD1044">
        <w:t xml:space="preserve"> </w:t>
      </w:r>
    </w:p>
    <w:p w14:paraId="719BE968" w14:textId="19647818" w:rsidR="004B08A5" w:rsidRDefault="004B08A5" w:rsidP="004B08A5">
      <w:pPr>
        <w:rPr>
          <w:rFonts w:asciiTheme="minorHAnsi" w:hAnsiTheme="minorHAnsi"/>
        </w:rPr>
      </w:pPr>
      <w:r>
        <w:rPr>
          <w:rFonts w:asciiTheme="minorHAnsi" w:hAnsiTheme="minorHAnsi"/>
        </w:rPr>
        <w:t>The</w:t>
      </w:r>
      <w:r w:rsidR="00B33071">
        <w:rPr>
          <w:rFonts w:asciiTheme="minorHAnsi" w:hAnsiTheme="minorHAnsi"/>
        </w:rPr>
        <w:t xml:space="preserve"> abstract</w:t>
      </w:r>
      <w:r>
        <w:rPr>
          <w:rFonts w:asciiTheme="minorHAnsi" w:hAnsiTheme="minorHAnsi"/>
        </w:rPr>
        <w:t xml:space="preserve"> base CarSimulation class is an abstract class that handles the basic functionality of a car simulation. </w:t>
      </w:r>
      <w:r w:rsidR="005101B7">
        <w:rPr>
          <w:rFonts w:asciiTheme="minorHAnsi" w:hAnsiTheme="minorHAnsi"/>
        </w:rPr>
        <w:t>The individual simulation modes (Solo</w:t>
      </w:r>
      <w:r w:rsidR="00B33071">
        <w:rPr>
          <w:rFonts w:asciiTheme="minorHAnsi" w:hAnsiTheme="minorHAnsi"/>
        </w:rPr>
        <w:t xml:space="preserve">CarSim, RacingAI and AITrainingEnvironment) all extend this and apply their own unique set of </w:t>
      </w:r>
      <w:r w:rsidR="00A25112">
        <w:rPr>
          <w:rFonts w:asciiTheme="minorHAnsi" w:hAnsiTheme="minorHAnsi"/>
        </w:rPr>
        <w:t>functionalities</w:t>
      </w:r>
      <w:r w:rsidR="00B33071">
        <w:rPr>
          <w:rFonts w:asciiTheme="minorHAnsi" w:hAnsiTheme="minorHAnsi"/>
        </w:rPr>
        <w:t>. The functions carried out by the base CarSimulation class are:</w:t>
      </w:r>
    </w:p>
    <w:p w14:paraId="4F0ED544" w14:textId="67B4B5B4" w:rsidR="00D720F4" w:rsidRDefault="00D720F4">
      <w:pPr>
        <w:pStyle w:val="ListParagraph"/>
        <w:numPr>
          <w:ilvl w:val="0"/>
          <w:numId w:val="29"/>
        </w:numPr>
      </w:pPr>
      <w:r>
        <w:t>Load and initialise track</w:t>
      </w:r>
    </w:p>
    <w:p w14:paraId="4553B6BB" w14:textId="28B11A80" w:rsidR="00D720F4" w:rsidRDefault="00D720F4">
      <w:pPr>
        <w:pStyle w:val="ListParagraph"/>
        <w:numPr>
          <w:ilvl w:val="0"/>
          <w:numId w:val="29"/>
        </w:numPr>
      </w:pPr>
      <w:r>
        <w:t>Initialise number of laps and the race time manager</w:t>
      </w:r>
    </w:p>
    <w:p w14:paraId="50460C1D" w14:textId="46C3D7CF" w:rsidR="00D720F4" w:rsidRDefault="00694203">
      <w:pPr>
        <w:pStyle w:val="ListParagraph"/>
        <w:numPr>
          <w:ilvl w:val="0"/>
          <w:numId w:val="29"/>
        </w:numPr>
      </w:pPr>
      <w:r>
        <w:t>Handle environment updates (update cars, race timer</w:t>
      </w:r>
      <w:r w:rsidR="00E05A35">
        <w:t>)</w:t>
      </w:r>
    </w:p>
    <w:p w14:paraId="513C6F45" w14:textId="6112DDBA" w:rsidR="00E05A35" w:rsidRDefault="00E05A35">
      <w:pPr>
        <w:pStyle w:val="ListParagraph"/>
        <w:numPr>
          <w:ilvl w:val="0"/>
          <w:numId w:val="29"/>
        </w:numPr>
      </w:pPr>
      <w:r>
        <w:lastRenderedPageBreak/>
        <w:t xml:space="preserve">Handle environment </w:t>
      </w:r>
      <w:r w:rsidR="00714242">
        <w:t>reinitialization</w:t>
      </w:r>
    </w:p>
    <w:p w14:paraId="40595481" w14:textId="33441653" w:rsidR="00714242" w:rsidRDefault="00714242" w:rsidP="00714242">
      <w:pPr>
        <w:rPr>
          <w:rFonts w:asciiTheme="minorHAnsi" w:hAnsiTheme="minorHAnsi"/>
          <w:b/>
          <w:bCs/>
        </w:rPr>
      </w:pPr>
      <w:r>
        <w:rPr>
          <w:rFonts w:asciiTheme="minorHAnsi" w:hAnsiTheme="minorHAnsi"/>
          <w:b/>
          <w:bCs/>
        </w:rPr>
        <w:t xml:space="preserve">Track </w:t>
      </w:r>
      <w:r w:rsidR="00900483">
        <w:rPr>
          <w:rFonts w:asciiTheme="minorHAnsi" w:hAnsiTheme="minorHAnsi"/>
          <w:b/>
          <w:bCs/>
        </w:rPr>
        <w:t>and number of laps i</w:t>
      </w:r>
      <w:r>
        <w:rPr>
          <w:rFonts w:asciiTheme="minorHAnsi" w:hAnsiTheme="minorHAnsi"/>
          <w:b/>
          <w:bCs/>
        </w:rPr>
        <w:t>nitialisation:</w:t>
      </w:r>
    </w:p>
    <w:p w14:paraId="0059B888" w14:textId="6359D50E" w:rsidR="00BF621D" w:rsidRPr="00200B53" w:rsidRDefault="00200B53" w:rsidP="00714242">
      <w:pPr>
        <w:rPr>
          <w:rFonts w:asciiTheme="minorHAnsi" w:hAnsiTheme="minorHAnsi"/>
        </w:rPr>
      </w:pPr>
      <w:r>
        <w:rPr>
          <w:rFonts w:asciiTheme="minorHAnsi" w:hAnsiTheme="minorHAnsi"/>
        </w:rPr>
        <w:t xml:space="preserve">To </w:t>
      </w:r>
      <w:r w:rsidR="00BF621D">
        <w:rPr>
          <w:rFonts w:asciiTheme="minorHAnsi" w:hAnsiTheme="minorHAnsi"/>
        </w:rPr>
        <w:t>initialise</w:t>
      </w:r>
      <w:r>
        <w:rPr>
          <w:rFonts w:asciiTheme="minorHAnsi" w:hAnsiTheme="minorHAnsi"/>
        </w:rPr>
        <w:t xml:space="preserve"> a track, a new track loader</w:t>
      </w:r>
      <w:r w:rsidR="00BF621D">
        <w:rPr>
          <w:rFonts w:asciiTheme="minorHAnsi" w:hAnsiTheme="minorHAnsi"/>
        </w:rPr>
        <w:t xml:space="preserve"> object is created to allow the user to select a file. The set_track() method then loads the track data from the file with the help of the load_bezier_track() helper method in the resources folder.</w:t>
      </w:r>
      <w:r w:rsidR="001D779C">
        <w:rPr>
          <w:rFonts w:asciiTheme="minorHAnsi" w:hAnsiTheme="minorHAnsi"/>
        </w:rPr>
        <w:t xml:space="preserve"> A new instance of the Track class is initialised with this data.</w:t>
      </w:r>
    </w:p>
    <w:p w14:paraId="6BD20B4A" w14:textId="31480ED3" w:rsidR="00714242" w:rsidRDefault="00200B53" w:rsidP="00714242">
      <w:pPr>
        <w:rPr>
          <w:rFonts w:asciiTheme="minorHAnsi" w:hAnsiTheme="minorHAnsi"/>
          <w:b/>
          <w:bCs/>
        </w:rPr>
      </w:pPr>
      <w:r w:rsidRPr="00200B53">
        <w:rPr>
          <w:rFonts w:asciiTheme="minorHAnsi" w:hAnsiTheme="minorHAnsi"/>
          <w:b/>
          <w:bCs/>
          <w:noProof/>
        </w:rPr>
        <w:drawing>
          <wp:inline distT="0" distB="0" distL="0" distR="0" wp14:anchorId="346D87E6" wp14:editId="430AB375">
            <wp:extent cx="5731510" cy="3684270"/>
            <wp:effectExtent l="0" t="0" r="0" b="0"/>
            <wp:docPr id="92184259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42593" name="Picture 1" descr="A computer screen shot of a program code&#10;&#10;AI-generated content may be incorrect."/>
                    <pic:cNvPicPr/>
                  </pic:nvPicPr>
                  <pic:blipFill>
                    <a:blip r:embed="rId195"/>
                    <a:stretch>
                      <a:fillRect/>
                    </a:stretch>
                  </pic:blipFill>
                  <pic:spPr>
                    <a:xfrm>
                      <a:off x="0" y="0"/>
                      <a:ext cx="5731510" cy="3684270"/>
                    </a:xfrm>
                    <a:prstGeom prst="rect">
                      <a:avLst/>
                    </a:prstGeom>
                  </pic:spPr>
                </pic:pic>
              </a:graphicData>
            </a:graphic>
          </wp:inline>
        </w:drawing>
      </w:r>
    </w:p>
    <w:p w14:paraId="29BBF9C3" w14:textId="31396FF9" w:rsidR="00DD0427" w:rsidRPr="00900483" w:rsidRDefault="00DD0427" w:rsidP="00900483">
      <w:pPr>
        <w:rPr>
          <w:b/>
          <w:bCs/>
        </w:rPr>
      </w:pPr>
    </w:p>
    <w:p w14:paraId="0B616600" w14:textId="6E6E75F3" w:rsidR="00D01E73" w:rsidRDefault="00900483" w:rsidP="007242CD">
      <w:pPr>
        <w:rPr>
          <w:rFonts w:asciiTheme="minorHAnsi" w:hAnsiTheme="minorHAnsi"/>
        </w:rPr>
      </w:pPr>
      <w:r>
        <w:rPr>
          <w:rFonts w:asciiTheme="minorHAnsi" w:hAnsiTheme="minorHAnsi"/>
        </w:rPr>
        <w:t xml:space="preserve">The number of laps is initialised in a similar way, by initialising </w:t>
      </w:r>
      <w:r w:rsidR="0063334B">
        <w:rPr>
          <w:rFonts w:asciiTheme="minorHAnsi" w:hAnsiTheme="minorHAnsi"/>
        </w:rPr>
        <w:t xml:space="preserve">the num_of_laps_setter UIOptionSelector </w:t>
      </w:r>
      <w:r w:rsidR="00723987">
        <w:rPr>
          <w:rFonts w:asciiTheme="minorHAnsi" w:hAnsiTheme="minorHAnsi"/>
        </w:rPr>
        <w:t>instance</w:t>
      </w:r>
      <w:r w:rsidR="00FA44C3">
        <w:rPr>
          <w:rFonts w:asciiTheme="minorHAnsi" w:hAnsiTheme="minorHAnsi"/>
        </w:rPr>
        <w:t>, which sets the num_of_laps attribute.</w:t>
      </w:r>
    </w:p>
    <w:p w14:paraId="5D0F2942" w14:textId="77777777" w:rsidR="00FA44C3" w:rsidRDefault="00FA44C3" w:rsidP="007242CD">
      <w:pPr>
        <w:rPr>
          <w:rFonts w:asciiTheme="minorHAnsi" w:hAnsiTheme="minorHAnsi"/>
        </w:rPr>
      </w:pPr>
    </w:p>
    <w:p w14:paraId="2D94877C" w14:textId="7CC63BB9" w:rsidR="00FA44C3" w:rsidRDefault="00486C46" w:rsidP="007242CD">
      <w:pPr>
        <w:rPr>
          <w:rFonts w:asciiTheme="minorHAnsi" w:hAnsiTheme="minorHAnsi"/>
        </w:rPr>
      </w:pPr>
      <w:r w:rsidRPr="00486C46">
        <w:rPr>
          <w:rFonts w:asciiTheme="minorHAnsi" w:hAnsiTheme="minorHAnsi"/>
          <w:noProof/>
        </w:rPr>
        <w:drawing>
          <wp:inline distT="0" distB="0" distL="0" distR="0" wp14:anchorId="5BEE318D" wp14:editId="41C12040">
            <wp:extent cx="5731510" cy="3067685"/>
            <wp:effectExtent l="0" t="0" r="0" b="5715"/>
            <wp:docPr id="136643107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31071" name="Picture 1" descr="A computer screen shot of a program code&#10;&#10;AI-generated content may be incorrect."/>
                    <pic:cNvPicPr/>
                  </pic:nvPicPr>
                  <pic:blipFill>
                    <a:blip r:embed="rId196"/>
                    <a:stretch>
                      <a:fillRect/>
                    </a:stretch>
                  </pic:blipFill>
                  <pic:spPr>
                    <a:xfrm>
                      <a:off x="0" y="0"/>
                      <a:ext cx="5731510" cy="3067685"/>
                    </a:xfrm>
                    <a:prstGeom prst="rect">
                      <a:avLst/>
                    </a:prstGeom>
                  </pic:spPr>
                </pic:pic>
              </a:graphicData>
            </a:graphic>
          </wp:inline>
        </w:drawing>
      </w:r>
    </w:p>
    <w:p w14:paraId="73B07CAB" w14:textId="77777777" w:rsidR="00470095" w:rsidRDefault="00470095" w:rsidP="007242CD">
      <w:pPr>
        <w:rPr>
          <w:rFonts w:asciiTheme="minorHAnsi" w:hAnsiTheme="minorHAnsi"/>
        </w:rPr>
      </w:pPr>
    </w:p>
    <w:p w14:paraId="742E8755" w14:textId="3016019B" w:rsidR="002A4BFB" w:rsidRDefault="002A4BFB" w:rsidP="007242CD">
      <w:pPr>
        <w:rPr>
          <w:rFonts w:asciiTheme="minorHAnsi" w:hAnsiTheme="minorHAnsi"/>
          <w:b/>
          <w:bCs/>
        </w:rPr>
      </w:pPr>
      <w:r>
        <w:rPr>
          <w:rFonts w:asciiTheme="minorHAnsi" w:hAnsiTheme="minorHAnsi"/>
          <w:b/>
          <w:bCs/>
        </w:rPr>
        <w:t>Update method:</w:t>
      </w:r>
    </w:p>
    <w:p w14:paraId="14DC20EE" w14:textId="77777777" w:rsidR="003404A5" w:rsidRDefault="003404A5" w:rsidP="007242CD">
      <w:pPr>
        <w:rPr>
          <w:rFonts w:asciiTheme="minorHAnsi" w:hAnsiTheme="minorHAnsi"/>
          <w:b/>
          <w:bCs/>
        </w:rPr>
      </w:pPr>
    </w:p>
    <w:p w14:paraId="6C1B57C5" w14:textId="18E0655A" w:rsidR="003404A5" w:rsidRDefault="002A4BFB" w:rsidP="007242CD">
      <w:pPr>
        <w:rPr>
          <w:rFonts w:asciiTheme="minorHAnsi" w:hAnsiTheme="minorHAnsi"/>
        </w:rPr>
      </w:pPr>
      <w:r>
        <w:rPr>
          <w:rFonts w:asciiTheme="minorHAnsi" w:hAnsiTheme="minorHAnsi"/>
        </w:rPr>
        <w:t xml:space="preserve">The base CarSimulation update method iterates through all cars, checks for collisions and updates the crashed flags of each car. </w:t>
      </w:r>
      <w:r w:rsidR="005F5127">
        <w:rPr>
          <w:rFonts w:asciiTheme="minorHAnsi" w:hAnsiTheme="minorHAnsi"/>
        </w:rPr>
        <w:t>It also updates the progress of each car, and the race time manager lap times.</w:t>
      </w:r>
      <w:r w:rsidR="001D04E2" w:rsidRPr="001D04E2">
        <w:rPr>
          <w:rFonts w:asciiTheme="minorHAnsi" w:hAnsiTheme="minorHAnsi"/>
        </w:rPr>
        <w:t xml:space="preserve"> </w:t>
      </w:r>
      <w:r w:rsidR="001D04E2" w:rsidRPr="005F5127">
        <w:rPr>
          <w:rFonts w:asciiTheme="minorHAnsi" w:hAnsiTheme="minorHAnsi"/>
          <w:noProof/>
        </w:rPr>
        <w:drawing>
          <wp:inline distT="0" distB="0" distL="0" distR="0" wp14:anchorId="5C8DAE4A" wp14:editId="1DD7C2E4">
            <wp:extent cx="4837368" cy="4297680"/>
            <wp:effectExtent l="0" t="0" r="1905" b="0"/>
            <wp:docPr id="17024820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82017" name="Picture 1" descr="A screenshot of a computer program&#10;&#10;AI-generated content may be incorrect."/>
                    <pic:cNvPicPr/>
                  </pic:nvPicPr>
                  <pic:blipFill>
                    <a:blip r:embed="rId197"/>
                    <a:stretch>
                      <a:fillRect/>
                    </a:stretch>
                  </pic:blipFill>
                  <pic:spPr>
                    <a:xfrm>
                      <a:off x="0" y="0"/>
                      <a:ext cx="4850572" cy="4309410"/>
                    </a:xfrm>
                    <a:prstGeom prst="rect">
                      <a:avLst/>
                    </a:prstGeom>
                  </pic:spPr>
                </pic:pic>
              </a:graphicData>
            </a:graphic>
          </wp:inline>
        </w:drawing>
      </w:r>
    </w:p>
    <w:p w14:paraId="64ACFF33" w14:textId="04BD7339" w:rsidR="008A2EA3" w:rsidRPr="008A2EA3" w:rsidRDefault="00926884" w:rsidP="008A2EA3">
      <w:pPr>
        <w:rPr>
          <w:noProof/>
          <w14:ligatures w14:val="standardContextual"/>
        </w:rPr>
      </w:pPr>
      <w:r w:rsidRPr="00926884">
        <w:rPr>
          <w:rFonts w:asciiTheme="minorHAnsi" w:hAnsiTheme="minorHAnsi"/>
          <w:noProof/>
        </w:rPr>
        <w:drawing>
          <wp:inline distT="0" distB="0" distL="0" distR="0" wp14:anchorId="51F6B7CB" wp14:editId="44C74BEA">
            <wp:extent cx="5731510" cy="992505"/>
            <wp:effectExtent l="0" t="0" r="0" b="0"/>
            <wp:docPr id="1814245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5007" name="Picture 1" descr="A screenshot of a computer&#10;&#10;AI-generated content may be incorrect."/>
                    <pic:cNvPicPr/>
                  </pic:nvPicPr>
                  <pic:blipFill>
                    <a:blip r:embed="rId198"/>
                    <a:stretch>
                      <a:fillRect/>
                    </a:stretch>
                  </pic:blipFill>
                  <pic:spPr>
                    <a:xfrm>
                      <a:off x="0" y="0"/>
                      <a:ext cx="5731510" cy="992505"/>
                    </a:xfrm>
                    <a:prstGeom prst="rect">
                      <a:avLst/>
                    </a:prstGeom>
                  </pic:spPr>
                </pic:pic>
              </a:graphicData>
            </a:graphic>
          </wp:inline>
        </w:drawing>
      </w:r>
    </w:p>
    <w:p w14:paraId="2D83C2FA" w14:textId="02D0717F" w:rsidR="008A2EA3" w:rsidRDefault="00470095" w:rsidP="009259D3">
      <w:pPr>
        <w:rPr>
          <w:noProof/>
          <w14:ligatures w14:val="standardContextual"/>
        </w:rPr>
      </w:pPr>
      <w:r w:rsidRPr="00470095">
        <w:rPr>
          <w:noProof/>
          <w14:ligatures w14:val="standardContextual"/>
        </w:rPr>
        <w:t xml:space="preserve"> </w:t>
      </w:r>
    </w:p>
    <w:p w14:paraId="1080A35F" w14:textId="429201A6" w:rsidR="009259D3" w:rsidRDefault="009259D3" w:rsidP="009259D3">
      <w:pPr>
        <w:rPr>
          <w:rFonts w:asciiTheme="minorHAnsi" w:hAnsiTheme="minorHAnsi"/>
          <w:noProof/>
          <w:sz w:val="28"/>
          <w:szCs w:val="28"/>
          <w:u w:val="single"/>
          <w14:ligatures w14:val="standardContextual"/>
        </w:rPr>
      </w:pPr>
      <w:r>
        <w:rPr>
          <w:rFonts w:asciiTheme="minorHAnsi" w:hAnsiTheme="minorHAnsi"/>
          <w:noProof/>
          <w:sz w:val="28"/>
          <w:szCs w:val="28"/>
          <w:u w:val="single"/>
          <w14:ligatures w14:val="standardContextual"/>
        </w:rPr>
        <w:t>Simulation Types</w:t>
      </w:r>
    </w:p>
    <w:p w14:paraId="16F4E8C1" w14:textId="77777777" w:rsidR="00A458FA" w:rsidRDefault="009259D3" w:rsidP="009259D3">
      <w:pPr>
        <w:rPr>
          <w:rFonts w:asciiTheme="minorHAnsi" w:hAnsiTheme="minorHAnsi"/>
          <w:noProof/>
          <w14:ligatures w14:val="standardContextual"/>
        </w:rPr>
      </w:pPr>
      <w:r w:rsidRPr="00A458FA">
        <w:rPr>
          <w:rFonts w:asciiTheme="minorHAnsi" w:hAnsiTheme="minorHAnsi"/>
          <w:noProof/>
          <w14:ligatures w14:val="standardContextual"/>
        </w:rPr>
        <w:t xml:space="preserve">To enable different types of car simulation environements, I created SoloCarSim, RacingAI and AITrainingEnvironment classes that inherit the CarSimulation base class. This implements multi-level inheritence to have greater modularity. These different modes override the </w:t>
      </w:r>
      <w:r w:rsidR="00A458FA" w:rsidRPr="00A458FA">
        <w:rPr>
          <w:rFonts w:asciiTheme="minorHAnsi" w:hAnsiTheme="minorHAnsi"/>
          <w:noProof/>
          <w14:ligatures w14:val="standardContextual"/>
        </w:rPr>
        <w:t>init_cars(), display_end_screen(), reset_gui(), reset_environement() and reset_cars() methods to implement</w:t>
      </w:r>
      <w:r w:rsidR="00A458FA">
        <w:rPr>
          <w:rFonts w:asciiTheme="minorHAnsi" w:hAnsiTheme="minorHAnsi"/>
          <w:noProof/>
          <w14:ligatures w14:val="standardContextual"/>
        </w:rPr>
        <w:t xml:space="preserve"> their specific logic</w:t>
      </w:r>
    </w:p>
    <w:p w14:paraId="172BBDFA" w14:textId="77777777" w:rsidR="00A458FA" w:rsidRDefault="00A458FA" w:rsidP="009259D3">
      <w:pPr>
        <w:rPr>
          <w:rFonts w:asciiTheme="minorHAnsi" w:hAnsiTheme="minorHAnsi"/>
          <w:noProof/>
          <w14:ligatures w14:val="standardContextual"/>
        </w:rPr>
      </w:pPr>
    </w:p>
    <w:p w14:paraId="653E8176" w14:textId="77777777" w:rsidR="00A458FA" w:rsidRDefault="00A458FA" w:rsidP="009259D3">
      <w:pPr>
        <w:rPr>
          <w:rFonts w:asciiTheme="minorHAnsi" w:hAnsiTheme="minorHAnsi"/>
          <w:noProof/>
          <w:u w:val="single"/>
          <w14:ligatures w14:val="standardContextual"/>
        </w:rPr>
      </w:pPr>
      <w:r>
        <w:rPr>
          <w:rFonts w:asciiTheme="minorHAnsi" w:hAnsiTheme="minorHAnsi"/>
          <w:noProof/>
          <w:u w:val="single"/>
          <w14:ligatures w14:val="standardContextual"/>
        </w:rPr>
        <w:t>Abstract methods:</w:t>
      </w:r>
    </w:p>
    <w:p w14:paraId="1C4D3081" w14:textId="303E645B" w:rsidR="00A458FA" w:rsidRDefault="00A458FA" w:rsidP="009259D3">
      <w:pPr>
        <w:rPr>
          <w:rFonts w:asciiTheme="minorHAnsi" w:hAnsiTheme="minorHAnsi"/>
          <w:noProof/>
          <w:sz w:val="28"/>
          <w:szCs w:val="28"/>
          <w14:ligatures w14:val="standardContextual"/>
        </w:rPr>
      </w:pPr>
      <w:r w:rsidRPr="00A458FA">
        <w:rPr>
          <w:rFonts w:asciiTheme="minorHAnsi" w:hAnsiTheme="minorHAnsi"/>
          <w:noProof/>
          <w:sz w:val="28"/>
          <w:szCs w:val="28"/>
          <w14:ligatures w14:val="standardContextual"/>
        </w:rPr>
        <w:lastRenderedPageBreak/>
        <w:drawing>
          <wp:inline distT="0" distB="0" distL="0" distR="0" wp14:anchorId="3A23DBCD" wp14:editId="07943022">
            <wp:extent cx="4823893" cy="4394200"/>
            <wp:effectExtent l="0" t="0" r="2540" b="0"/>
            <wp:docPr id="2498891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89188" name="Picture 1" descr="A screenshot of a computer program&#10;&#10;AI-generated content may be incorrect."/>
                    <pic:cNvPicPr/>
                  </pic:nvPicPr>
                  <pic:blipFill>
                    <a:blip r:embed="rId199"/>
                    <a:stretch>
                      <a:fillRect/>
                    </a:stretch>
                  </pic:blipFill>
                  <pic:spPr>
                    <a:xfrm>
                      <a:off x="0" y="0"/>
                      <a:ext cx="4847217" cy="4415446"/>
                    </a:xfrm>
                    <a:prstGeom prst="rect">
                      <a:avLst/>
                    </a:prstGeom>
                  </pic:spPr>
                </pic:pic>
              </a:graphicData>
            </a:graphic>
          </wp:inline>
        </w:drawing>
      </w:r>
    </w:p>
    <w:p w14:paraId="0FD97594" w14:textId="77777777" w:rsidR="00BC0618" w:rsidRPr="00A458FA" w:rsidRDefault="00BC0618" w:rsidP="009259D3">
      <w:pPr>
        <w:rPr>
          <w:rFonts w:asciiTheme="minorHAnsi" w:hAnsiTheme="minorHAnsi"/>
          <w:noProof/>
          <w:sz w:val="28"/>
          <w:szCs w:val="28"/>
          <w14:ligatures w14:val="standardContextual"/>
        </w:rPr>
      </w:pPr>
    </w:p>
    <w:p w14:paraId="4C18A21D" w14:textId="0F2937AC" w:rsidR="00E906B6" w:rsidRPr="00CD1044" w:rsidRDefault="00E906B6" w:rsidP="0004479D">
      <w:pPr>
        <w:pStyle w:val="Heading3"/>
      </w:pPr>
      <w:bookmarkStart w:id="54" w:name="_Toc243587758"/>
      <w:r w:rsidRPr="00CD1044">
        <w:t>Neural Network</w:t>
      </w:r>
      <w:bookmarkEnd w:id="54"/>
      <w:r w:rsidRPr="00CD1044">
        <w:t xml:space="preserve"> </w:t>
      </w:r>
    </w:p>
    <w:p w14:paraId="2F6B5517" w14:textId="3CAE0719" w:rsidR="0004479D" w:rsidRPr="00CD1044" w:rsidRDefault="0004479D" w:rsidP="0004479D">
      <w:pPr>
        <w:spacing w:after="160" w:line="278" w:lineRule="auto"/>
        <w:rPr>
          <w:rFonts w:asciiTheme="minorHAnsi" w:hAnsiTheme="minorHAnsi"/>
        </w:rPr>
      </w:pPr>
      <w:r w:rsidRPr="00CD1044">
        <w:rPr>
          <w:rFonts w:asciiTheme="minorHAnsi" w:hAnsiTheme="minorHAnsi"/>
        </w:rPr>
        <w:t xml:space="preserve">To create an AI agent that can learn to drive the car around the track, I will use reinforcement learning algorithms that train neural network. The sensor data of the AI car is what the model gets as input that allows it to observe the environment (which is the track). </w:t>
      </w:r>
    </w:p>
    <w:p w14:paraId="68100D29" w14:textId="77777777" w:rsidR="00E906B6" w:rsidRPr="00CD1044" w:rsidRDefault="00E906B6" w:rsidP="00E906B6">
      <w:pPr>
        <w:rPr>
          <w:rFonts w:asciiTheme="minorHAnsi" w:hAnsiTheme="minorHAnsi"/>
        </w:rPr>
      </w:pPr>
      <w:r w:rsidRPr="00CD1044">
        <w:rPr>
          <w:rFonts w:asciiTheme="minorHAnsi" w:hAnsiTheme="minorHAnsi"/>
        </w:rPr>
        <w:t>I have designed my own neural network class using only numpy for optimised matrix operations. The neural network is composed of ‘layers’, which consists of ‘nodes’ which perform linear operations. Each layer receives an input vector ‘x’ and has an associated weights ‘W’ and a bias ‘b’. The weights and biases of the network are the trainable parameters of the network and are what is optimised through training. There are also other non-trainable parameters (known as hyperparameters) which are fine-tuned outside of training.</w:t>
      </w:r>
    </w:p>
    <w:p w14:paraId="5095386C" w14:textId="6CDB9282" w:rsidR="00E21415" w:rsidRPr="00CD1044" w:rsidRDefault="00E906B6" w:rsidP="00BC0618">
      <w:pPr>
        <w:rPr>
          <w:rFonts w:asciiTheme="minorHAnsi" w:hAnsiTheme="minorHAnsi"/>
        </w:rPr>
        <w:sectPr w:rsidR="00E21415" w:rsidRPr="00CD1044" w:rsidSect="00E21415">
          <w:pgSz w:w="11906" w:h="16838"/>
          <w:pgMar w:top="1440" w:right="1440" w:bottom="1440" w:left="1440" w:header="708" w:footer="708" w:gutter="0"/>
          <w:cols w:space="708"/>
          <w:docGrid w:linePitch="360"/>
        </w:sectPr>
      </w:pPr>
      <w:r w:rsidRPr="00CD1044">
        <w:rPr>
          <w:rFonts w:asciiTheme="minorHAnsi" w:hAnsiTheme="minorHAnsi"/>
        </w:rPr>
        <w:t>The process by which a Neural network takes in an input and performs some computation to determine the output is known as the “forward pass” or “forward propagation”. The input is in the form of an “input vector” which is passed into the input layer. Each layer receives an input and computes an output which is passed on to the next layer. At the output layer, the output is the final output of the network. At each node, linear operations compute the output ‘z’. An activation function (</w:t>
      </w:r>
      <w:r w:rsidR="00AB6791" w:rsidRPr="00CD1044">
        <w:rPr>
          <w:rFonts w:asciiTheme="minorHAnsi" w:hAnsiTheme="minorHAnsi"/>
        </w:rPr>
        <w:t>e.g.</w:t>
      </w:r>
      <w:r w:rsidRPr="00CD1044">
        <w:rPr>
          <w:rFonts w:asciiTheme="minorHAnsi" w:hAnsiTheme="minorHAnsi"/>
        </w:rPr>
        <w:t xml:space="preserve"> Tanh, </w:t>
      </w:r>
      <w:r w:rsidR="004E3D12">
        <w:rPr>
          <w:rFonts w:asciiTheme="minorHAnsi" w:hAnsiTheme="minorHAnsi"/>
        </w:rPr>
        <w:t>ReLu</w:t>
      </w:r>
      <w:r w:rsidRPr="00CD1044">
        <w:rPr>
          <w:rFonts w:asciiTheme="minorHAnsi" w:hAnsiTheme="minorHAnsi"/>
        </w:rPr>
        <w:t>) is applied to ‘z’ to produce the activation output ‘a’ which is the input to the next node</w:t>
      </w:r>
    </w:p>
    <w:p w14:paraId="07A26A38" w14:textId="6106839D" w:rsidR="00E21415" w:rsidRPr="00CD1044" w:rsidRDefault="00E21415" w:rsidP="00CA1A90">
      <w:pPr>
        <w:rPr>
          <w:rFonts w:asciiTheme="minorHAnsi" w:hAnsiTheme="minorHAnsi"/>
        </w:rPr>
        <w:sectPr w:rsidR="00E21415" w:rsidRPr="00CD1044" w:rsidSect="00CA1A90">
          <w:type w:val="continuous"/>
          <w:pgSz w:w="11906" w:h="16838"/>
          <w:pgMar w:top="1440" w:right="1440" w:bottom="1440" w:left="1440" w:header="708" w:footer="708" w:gutter="0"/>
          <w:cols w:space="708"/>
          <w:docGrid w:linePitch="360"/>
        </w:sectPr>
      </w:pPr>
    </w:p>
    <w:p w14:paraId="0515EC0A" w14:textId="0B2E30AE" w:rsidR="00E906B6" w:rsidRPr="00CD1044" w:rsidRDefault="00E906B6" w:rsidP="0004479D">
      <w:pPr>
        <w:pStyle w:val="Heading3"/>
      </w:pPr>
      <w:bookmarkStart w:id="55" w:name="_Toc243587759"/>
      <w:r w:rsidRPr="00CD1044">
        <w:lastRenderedPageBreak/>
        <w:t>Layers</w:t>
      </w:r>
      <w:bookmarkEnd w:id="55"/>
    </w:p>
    <w:p w14:paraId="350CF88D" w14:textId="77777777" w:rsidR="00E906B6" w:rsidRPr="00CD1044" w:rsidRDefault="00E906B6" w:rsidP="00E906B6">
      <w:pPr>
        <w:rPr>
          <w:rFonts w:asciiTheme="minorHAnsi" w:hAnsiTheme="minorHAnsi"/>
        </w:rPr>
      </w:pPr>
      <w:r w:rsidRPr="00CD1044">
        <w:rPr>
          <w:rFonts w:asciiTheme="minorHAnsi" w:hAnsiTheme="minorHAnsi"/>
        </w:rPr>
        <w:t>To optimise computation, I have decided to compute the linear operations at each node as a group vectorised operation at each layer. This allows for the use of numpy arrays, which allow for faster calculations.</w:t>
      </w:r>
    </w:p>
    <w:p w14:paraId="4DA8068C" w14:textId="77777777" w:rsidR="00E906B6" w:rsidRPr="00CD1044" w:rsidRDefault="00E906B6" w:rsidP="00E906B6">
      <w:pPr>
        <w:rPr>
          <w:rFonts w:asciiTheme="minorHAnsi" w:hAnsiTheme="minorHAnsi"/>
        </w:rPr>
      </w:pPr>
      <w:r w:rsidRPr="00CD1044">
        <w:rPr>
          <w:rFonts w:asciiTheme="minorHAnsi" w:hAnsiTheme="minorHAnsi"/>
        </w:rPr>
        <w:t xml:space="preserve">To enable this, the input vector and biases are stored as vectors and the weights are stored in a matrix. </w:t>
      </w:r>
    </w:p>
    <w:p w14:paraId="42101415" w14:textId="77777777" w:rsidR="00E906B6" w:rsidRPr="00CD1044" w:rsidRDefault="00E906B6" w:rsidP="00E906B6">
      <w:pPr>
        <w:rPr>
          <w:rFonts w:asciiTheme="minorHAnsi" w:hAnsiTheme="minorHAnsi"/>
          <w:b/>
          <w:bCs/>
        </w:rPr>
      </w:pPr>
      <w:r w:rsidRPr="00CD1044">
        <w:rPr>
          <w:rFonts w:asciiTheme="minorHAnsi" w:hAnsiTheme="minorHAnsi"/>
          <w:b/>
          <w:bCs/>
        </w:rPr>
        <w:t>Forward pass</w:t>
      </w:r>
    </w:p>
    <w:p w14:paraId="7DDF40B1" w14:textId="77777777" w:rsidR="00E906B6" w:rsidRPr="00CD1044" w:rsidRDefault="00E906B6" w:rsidP="00E906B6">
      <w:pPr>
        <w:rPr>
          <w:rFonts w:asciiTheme="minorHAnsi" w:hAnsiTheme="minorHAnsi"/>
        </w:rPr>
      </w:pPr>
      <w:r w:rsidRPr="00CD1044">
        <w:rPr>
          <w:rFonts w:asciiTheme="minorHAnsi" w:hAnsiTheme="minorHAnsi"/>
        </w:rPr>
        <w:t>Forward pass is performed by taking the dot product of the input and weights and then adding the bias vector (z = x.W</w:t>
      </w:r>
      <w:r w:rsidRPr="00CD1044">
        <w:rPr>
          <w:rFonts w:asciiTheme="minorHAnsi" w:hAnsiTheme="minorHAnsi"/>
          <w:color w:val="000000" w:themeColor="text1"/>
          <w:vertAlign w:val="superscript"/>
        </w:rPr>
        <w:t xml:space="preserve"> </w:t>
      </w:r>
      <w:r w:rsidRPr="00CD1044">
        <w:rPr>
          <w:rFonts w:asciiTheme="minorHAnsi" w:hAnsiTheme="minorHAnsi"/>
        </w:rPr>
        <w:t xml:space="preserve">+ b), then passing it through activation function to get the layer output (a = </w:t>
      </w:r>
      <w:r w:rsidRPr="00CD1044">
        <w:rPr>
          <w:rFonts w:ascii="Arial" w:hAnsi="Arial" w:cs="Arial"/>
        </w:rPr>
        <w:t>ɸ</w:t>
      </w:r>
      <w:r w:rsidRPr="00CD1044">
        <w:rPr>
          <w:rFonts w:asciiTheme="minorHAnsi" w:hAnsiTheme="minorHAnsi" w:cs="Arial"/>
        </w:rPr>
        <w:t xml:space="preserve">(z)). The size of the output vector is the same as the number of nodes in the next layer, since the output of one layer is the input to the next layer. In this way, data is passed through the network, and the output of the final layer is returned. </w:t>
      </w:r>
    </w:p>
    <w:p w14:paraId="78C1C90C" w14:textId="77777777" w:rsidR="00E906B6" w:rsidRPr="00CD1044" w:rsidRDefault="00E906B6" w:rsidP="00E906B6">
      <w:pPr>
        <w:rPr>
          <w:rFonts w:asciiTheme="minorHAnsi" w:hAnsiTheme="minorHAnsi"/>
        </w:rPr>
      </w:pPr>
      <w:r w:rsidRPr="00CD1044">
        <w:rPr>
          <w:rFonts w:asciiTheme="minorHAnsi" w:hAnsiTheme="minorHAnsi"/>
          <w:noProof/>
        </w:rPr>
        <w:drawing>
          <wp:inline distT="0" distB="0" distL="0" distR="0" wp14:anchorId="62A82C96" wp14:editId="68C3738C">
            <wp:extent cx="5731510" cy="1152525"/>
            <wp:effectExtent l="0" t="0" r="0" b="3175"/>
            <wp:docPr id="96406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64930" name=""/>
                    <pic:cNvPicPr/>
                  </pic:nvPicPr>
                  <pic:blipFill>
                    <a:blip r:embed="rId200"/>
                    <a:stretch>
                      <a:fillRect/>
                    </a:stretch>
                  </pic:blipFill>
                  <pic:spPr>
                    <a:xfrm>
                      <a:off x="0" y="0"/>
                      <a:ext cx="5731510" cy="1152525"/>
                    </a:xfrm>
                    <a:prstGeom prst="rect">
                      <a:avLst/>
                    </a:prstGeom>
                  </pic:spPr>
                </pic:pic>
              </a:graphicData>
            </a:graphic>
          </wp:inline>
        </w:drawing>
      </w:r>
    </w:p>
    <w:p w14:paraId="3D4AD037" w14:textId="77777777" w:rsidR="00E906B6" w:rsidRPr="00CD1044" w:rsidRDefault="00E906B6" w:rsidP="00E906B6">
      <w:pPr>
        <w:rPr>
          <w:rFonts w:asciiTheme="minorHAnsi" w:hAnsiTheme="minorHAnsi"/>
          <w:b/>
          <w:bCs/>
        </w:rPr>
      </w:pPr>
      <w:r w:rsidRPr="00CD1044">
        <w:rPr>
          <w:rFonts w:asciiTheme="minorHAnsi" w:hAnsiTheme="minorHAnsi"/>
          <w:b/>
          <w:bCs/>
        </w:rPr>
        <w:t>Backward pass:</w:t>
      </w:r>
    </w:p>
    <w:p w14:paraId="7A229562" w14:textId="77777777" w:rsidR="00E906B6" w:rsidRPr="00CD1044" w:rsidRDefault="00E906B6" w:rsidP="00E906B6">
      <w:pPr>
        <w:rPr>
          <w:rFonts w:asciiTheme="minorHAnsi" w:hAnsiTheme="minorHAnsi"/>
        </w:rPr>
      </w:pPr>
      <w:r w:rsidRPr="00CD1044">
        <w:rPr>
          <w:rFonts w:asciiTheme="minorHAnsi" w:hAnsiTheme="minorHAnsi"/>
        </w:rPr>
        <w:t xml:space="preserve">The purpose of the backward pass is to compute the gradient of the advantage function “A” w.r.t the weights and biases at each layer (dA/dW and dA/db). These gradients determine the direction and magnitude of the update applied to the parameters. </w:t>
      </w:r>
    </w:p>
    <w:p w14:paraId="1BC9D4C7" w14:textId="77777777" w:rsidR="00E906B6" w:rsidRPr="00CD1044" w:rsidRDefault="00E906B6" w:rsidP="00E906B6">
      <w:pPr>
        <w:rPr>
          <w:rFonts w:asciiTheme="minorHAnsi" w:hAnsiTheme="minorHAnsi"/>
        </w:rPr>
      </w:pPr>
      <w:r w:rsidRPr="00CD1044">
        <w:rPr>
          <w:rFonts w:asciiTheme="minorHAnsi" w:hAnsiTheme="minorHAnsi"/>
        </w:rPr>
        <w:t>To calculate the gradients, chain rule is used to differentiate the advantage function w.r.t the weights and biases respectively</w:t>
      </w:r>
    </w:p>
    <w:p w14:paraId="28F499A8" w14:textId="77777777" w:rsidR="00E906B6" w:rsidRPr="00CD1044" w:rsidRDefault="00E906B6" w:rsidP="00E906B6">
      <w:pPr>
        <w:jc w:val="center"/>
        <w:rPr>
          <w:rFonts w:asciiTheme="minorHAnsi" w:hAnsiTheme="minorHAnsi"/>
        </w:rPr>
      </w:pPr>
      <w:r w:rsidRPr="00CD1044">
        <w:rPr>
          <w:rFonts w:asciiTheme="minorHAnsi" w:hAnsiTheme="minorHAnsi"/>
          <w:noProof/>
        </w:rPr>
        <w:drawing>
          <wp:inline distT="0" distB="0" distL="0" distR="0" wp14:anchorId="2D34A1C5" wp14:editId="572EC939">
            <wp:extent cx="2871019" cy="2288784"/>
            <wp:effectExtent l="0" t="0" r="0" b="0"/>
            <wp:docPr id="1398604249" name="Picture 1" descr="A screenshot of a math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04249" name="Picture 1" descr="A screenshot of a math formula&#10;&#10;AI-generated content may be incorrect."/>
                    <pic:cNvPicPr/>
                  </pic:nvPicPr>
                  <pic:blipFill>
                    <a:blip r:embed="rId201"/>
                    <a:stretch>
                      <a:fillRect/>
                    </a:stretch>
                  </pic:blipFill>
                  <pic:spPr>
                    <a:xfrm>
                      <a:off x="0" y="0"/>
                      <a:ext cx="2933958" cy="2338959"/>
                    </a:xfrm>
                    <a:prstGeom prst="rect">
                      <a:avLst/>
                    </a:prstGeom>
                  </pic:spPr>
                </pic:pic>
              </a:graphicData>
            </a:graphic>
          </wp:inline>
        </w:drawing>
      </w:r>
    </w:p>
    <w:p w14:paraId="4AB780D2" w14:textId="77777777" w:rsidR="00E906B6" w:rsidRPr="00CD1044" w:rsidRDefault="00E906B6" w:rsidP="00E906B6">
      <w:pPr>
        <w:rPr>
          <w:rFonts w:asciiTheme="minorHAnsi" w:hAnsiTheme="minorHAnsi"/>
        </w:rPr>
      </w:pPr>
      <w:r w:rsidRPr="00CD1044">
        <w:rPr>
          <w:rFonts w:asciiTheme="minorHAnsi" w:hAnsiTheme="minorHAnsi"/>
        </w:rPr>
        <w:t>In addition to the numerical gradients, I have also decided to incorporate an architecture that allows for batch processing of data. Hence, vectors are computed as 2D arrays, which allows me to simulate multiple agents simultaneously to allow better learning.</w:t>
      </w:r>
    </w:p>
    <w:p w14:paraId="7CD5DA5E" w14:textId="77777777" w:rsidR="00E906B6" w:rsidRPr="00CD1044" w:rsidRDefault="00E906B6" w:rsidP="00E906B6">
      <w:pPr>
        <w:rPr>
          <w:rFonts w:asciiTheme="minorHAnsi" w:hAnsiTheme="minorHAnsi"/>
        </w:rPr>
      </w:pPr>
      <w:r w:rsidRPr="00CD1044">
        <w:rPr>
          <w:rFonts w:asciiTheme="minorHAnsi" w:hAnsiTheme="minorHAnsi"/>
          <w:noProof/>
        </w:rPr>
        <w:lastRenderedPageBreak/>
        <w:drawing>
          <wp:inline distT="0" distB="0" distL="0" distR="0" wp14:anchorId="38EA7490" wp14:editId="762DCE6E">
            <wp:extent cx="5731510" cy="1825625"/>
            <wp:effectExtent l="0" t="0" r="0" b="3175"/>
            <wp:docPr id="1410403338" name="Picture 1" descr="A computer code with man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03338" name="Picture 1" descr="A computer code with many text&#10;&#10;AI-generated content may be incorrect."/>
                    <pic:cNvPicPr/>
                  </pic:nvPicPr>
                  <pic:blipFill>
                    <a:blip r:embed="rId202"/>
                    <a:stretch>
                      <a:fillRect/>
                    </a:stretch>
                  </pic:blipFill>
                  <pic:spPr>
                    <a:xfrm>
                      <a:off x="0" y="0"/>
                      <a:ext cx="5731510" cy="1825625"/>
                    </a:xfrm>
                    <a:prstGeom prst="rect">
                      <a:avLst/>
                    </a:prstGeom>
                  </pic:spPr>
                </pic:pic>
              </a:graphicData>
            </a:graphic>
          </wp:inline>
        </w:drawing>
      </w:r>
    </w:p>
    <w:p w14:paraId="33273F6F" w14:textId="77777777" w:rsidR="00E906B6" w:rsidRPr="00CD1044" w:rsidRDefault="00E906B6">
      <w:pPr>
        <w:pStyle w:val="ListParagraph"/>
        <w:numPr>
          <w:ilvl w:val="0"/>
          <w:numId w:val="29"/>
        </w:numPr>
        <w:spacing w:after="120" w:line="240" w:lineRule="auto"/>
      </w:pPr>
      <w:r w:rsidRPr="00CD1044">
        <w:t>d_x is also computed to be passed to the previous layer, since this is the same as the gradient of the output of the previous layer.</w:t>
      </w:r>
    </w:p>
    <w:p w14:paraId="03B965C3" w14:textId="77777777" w:rsidR="00E906B6" w:rsidRPr="00CD1044" w:rsidRDefault="00E906B6" w:rsidP="00E906B6">
      <w:pPr>
        <w:rPr>
          <w:rFonts w:asciiTheme="minorHAnsi" w:hAnsiTheme="minorHAnsi"/>
          <w:b/>
          <w:bCs/>
        </w:rPr>
      </w:pPr>
      <w:r w:rsidRPr="00CD1044">
        <w:rPr>
          <w:rFonts w:asciiTheme="minorHAnsi" w:hAnsiTheme="minorHAnsi"/>
          <w:b/>
          <w:bCs/>
        </w:rPr>
        <w:t>Activation Functions:</w:t>
      </w:r>
    </w:p>
    <w:p w14:paraId="7A81948C" w14:textId="0907B720" w:rsidR="00E906B6" w:rsidRPr="00CD1044" w:rsidRDefault="00E906B6" w:rsidP="00E906B6">
      <w:pPr>
        <w:rPr>
          <w:rFonts w:asciiTheme="minorHAnsi" w:hAnsiTheme="minorHAnsi"/>
        </w:rPr>
      </w:pPr>
      <w:r w:rsidRPr="00CD1044">
        <w:rPr>
          <w:rFonts w:asciiTheme="minorHAnsi" w:hAnsiTheme="minorHAnsi"/>
        </w:rPr>
        <w:t xml:space="preserve">Since neural networks are universal function approximators, it is essential that the network can model non-linear patterns to allow it to model a driving car. However, the operations at nodes are all linear operations. Therefore, to introduce non-linearity to the computation, the output of each layer is wrapped in </w:t>
      </w:r>
      <w:r w:rsidR="004E3D12" w:rsidRPr="00CD1044">
        <w:rPr>
          <w:rFonts w:asciiTheme="minorHAnsi" w:hAnsiTheme="minorHAnsi"/>
        </w:rPr>
        <w:t>an</w:t>
      </w:r>
      <w:r w:rsidRPr="00CD1044">
        <w:rPr>
          <w:rFonts w:asciiTheme="minorHAnsi" w:hAnsiTheme="minorHAnsi"/>
        </w:rPr>
        <w:t xml:space="preserve"> activation function, which simply maps the output onto a new non-linear function (unless the activation function itself is linear). I have decided to implement 2 non-linear activation functions I can choose from.</w:t>
      </w:r>
      <w:r w:rsidRPr="00CD1044">
        <w:rPr>
          <w:rFonts w:asciiTheme="minorHAnsi" w:hAnsiTheme="minorHAnsi"/>
          <w:b/>
          <w:bCs/>
        </w:rPr>
        <w:br/>
      </w:r>
      <w:r w:rsidR="00864696" w:rsidRPr="00CD1044">
        <w:rPr>
          <w:rFonts w:asciiTheme="minorHAnsi" w:hAnsiTheme="minorHAnsi"/>
          <w:noProof/>
        </w:rPr>
        <w:drawing>
          <wp:inline distT="0" distB="0" distL="0" distR="0" wp14:anchorId="6C2A5971" wp14:editId="18D575B4">
            <wp:extent cx="5731510" cy="2508250"/>
            <wp:effectExtent l="0" t="0" r="0" b="6350"/>
            <wp:docPr id="346249098" name="Picture 1" descr="A computer code with many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49098" name="Picture 1" descr="A computer code with many numbers&#10;&#10;AI-generated content may be incorrect."/>
                    <pic:cNvPicPr/>
                  </pic:nvPicPr>
                  <pic:blipFill>
                    <a:blip r:embed="rId203"/>
                    <a:stretch>
                      <a:fillRect/>
                    </a:stretch>
                  </pic:blipFill>
                  <pic:spPr>
                    <a:xfrm>
                      <a:off x="0" y="0"/>
                      <a:ext cx="5731510" cy="2508250"/>
                    </a:xfrm>
                    <a:prstGeom prst="rect">
                      <a:avLst/>
                    </a:prstGeom>
                  </pic:spPr>
                </pic:pic>
              </a:graphicData>
            </a:graphic>
          </wp:inline>
        </w:drawing>
      </w:r>
    </w:p>
    <w:p w14:paraId="582CAD3A" w14:textId="5E2CFBA8" w:rsidR="00E906B6" w:rsidRPr="00CD1044" w:rsidRDefault="00E906B6" w:rsidP="00E906B6">
      <w:pPr>
        <w:rPr>
          <w:rFonts w:asciiTheme="minorHAnsi" w:hAnsiTheme="minorHAnsi"/>
          <w:noProof/>
          <w14:ligatures w14:val="standardContextual"/>
        </w:rPr>
      </w:pPr>
      <w:r w:rsidRPr="00CD1044">
        <w:rPr>
          <w:rFonts w:asciiTheme="minorHAnsi" w:hAnsiTheme="minorHAnsi"/>
        </w:rPr>
        <w:br/>
        <w:t>In addition to being non-linear, it is also important for the functions to be continually differentiable. This is because to calculate derivatives in backward pass, it is also necessary to differentiate with respect to the activation function to apply chain rule. Hence the respect derivatives for the activation functions are as follows:</w:t>
      </w:r>
      <w:r w:rsidRPr="00CD1044">
        <w:rPr>
          <w:rFonts w:asciiTheme="minorHAnsi" w:hAnsiTheme="minorHAnsi"/>
          <w:noProof/>
          <w14:ligatures w14:val="standardContextual"/>
        </w:rPr>
        <w:t xml:space="preserve"> </w:t>
      </w:r>
    </w:p>
    <w:p w14:paraId="0A9ACB3A" w14:textId="76EAEE84" w:rsidR="00474BB6" w:rsidRPr="00CD1044" w:rsidRDefault="00474BB6" w:rsidP="00E906B6">
      <w:pPr>
        <w:rPr>
          <w:rFonts w:asciiTheme="minorHAnsi" w:hAnsiTheme="minorHAnsi"/>
        </w:rPr>
      </w:pPr>
      <w:r w:rsidRPr="00CD1044">
        <w:rPr>
          <w:rFonts w:asciiTheme="minorHAnsi" w:hAnsiTheme="minorHAnsi"/>
          <w:noProof/>
        </w:rPr>
        <w:lastRenderedPageBreak/>
        <w:drawing>
          <wp:inline distT="0" distB="0" distL="0" distR="0" wp14:anchorId="2DCD2FFF" wp14:editId="33D4BCF6">
            <wp:extent cx="5731510" cy="2263140"/>
            <wp:effectExtent l="0" t="0" r="0" b="0"/>
            <wp:docPr id="1123417709"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17709" name="Picture 1" descr="A computer screen shot of a code&#10;&#10;AI-generated content may be incorrect."/>
                    <pic:cNvPicPr/>
                  </pic:nvPicPr>
                  <pic:blipFill>
                    <a:blip r:embed="rId204"/>
                    <a:stretch>
                      <a:fillRect/>
                    </a:stretch>
                  </pic:blipFill>
                  <pic:spPr>
                    <a:xfrm>
                      <a:off x="0" y="0"/>
                      <a:ext cx="5731510" cy="2263140"/>
                    </a:xfrm>
                    <a:prstGeom prst="rect">
                      <a:avLst/>
                    </a:prstGeom>
                  </pic:spPr>
                </pic:pic>
              </a:graphicData>
            </a:graphic>
          </wp:inline>
        </w:drawing>
      </w:r>
    </w:p>
    <w:p w14:paraId="706A12D3" w14:textId="074D9564" w:rsidR="002D2962" w:rsidRPr="00CD1044" w:rsidRDefault="002D2962" w:rsidP="00E906B6">
      <w:pPr>
        <w:rPr>
          <w:rFonts w:asciiTheme="minorHAnsi" w:hAnsiTheme="minorHAnsi"/>
          <w:b/>
          <w:bCs/>
        </w:rPr>
      </w:pPr>
      <w:r w:rsidRPr="00CD1044">
        <w:rPr>
          <w:rFonts w:asciiTheme="minorHAnsi" w:hAnsiTheme="minorHAnsi"/>
          <w:b/>
          <w:bCs/>
        </w:rPr>
        <w:t>Tanh:</w:t>
      </w:r>
    </w:p>
    <w:p w14:paraId="44FE7957" w14:textId="69D28BA1" w:rsidR="00E906B6" w:rsidRPr="00CD1044" w:rsidRDefault="00BC4A49" w:rsidP="00E906B6">
      <w:pPr>
        <w:jc w:val="center"/>
        <w:rPr>
          <w:rFonts w:asciiTheme="minorHAnsi" w:hAnsiTheme="minorHAnsi"/>
          <w:b/>
          <w:bCs/>
        </w:rPr>
      </w:pPr>
      <w:r w:rsidRPr="00CD1044">
        <w:rPr>
          <w:rFonts w:asciiTheme="minorHAnsi" w:hAnsiTheme="minorHAnsi"/>
          <w:b/>
          <w:bCs/>
          <w:noProof/>
        </w:rPr>
        <w:drawing>
          <wp:inline distT="0" distB="0" distL="0" distR="0" wp14:anchorId="4D438DC8" wp14:editId="58090EE8">
            <wp:extent cx="5731510" cy="1573530"/>
            <wp:effectExtent l="0" t="0" r="0" b="1270"/>
            <wp:docPr id="1191113196"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13196" name="Picture 1" descr="A graph of a function&#10;&#10;AI-generated content may be incorrect."/>
                    <pic:cNvPicPr/>
                  </pic:nvPicPr>
                  <pic:blipFill>
                    <a:blip r:embed="rId205"/>
                    <a:stretch>
                      <a:fillRect/>
                    </a:stretch>
                  </pic:blipFill>
                  <pic:spPr>
                    <a:xfrm>
                      <a:off x="0" y="0"/>
                      <a:ext cx="5731510" cy="1573530"/>
                    </a:xfrm>
                    <a:prstGeom prst="rect">
                      <a:avLst/>
                    </a:prstGeom>
                  </pic:spPr>
                </pic:pic>
              </a:graphicData>
            </a:graphic>
          </wp:inline>
        </w:drawing>
      </w:r>
    </w:p>
    <w:p w14:paraId="403BB3B2" w14:textId="38DD9905" w:rsidR="002D2962" w:rsidRPr="00CD1044" w:rsidRDefault="004E3D12" w:rsidP="002D2962">
      <w:pPr>
        <w:rPr>
          <w:rFonts w:asciiTheme="minorHAnsi" w:hAnsiTheme="minorHAnsi"/>
          <w:b/>
          <w:bCs/>
        </w:rPr>
      </w:pPr>
      <w:r>
        <w:rPr>
          <w:rFonts w:asciiTheme="minorHAnsi" w:hAnsiTheme="minorHAnsi"/>
          <w:b/>
          <w:bCs/>
        </w:rPr>
        <w:t>ReLu</w:t>
      </w:r>
      <w:r w:rsidR="002D2962" w:rsidRPr="00CD1044">
        <w:rPr>
          <w:rFonts w:asciiTheme="minorHAnsi" w:hAnsiTheme="minorHAnsi"/>
          <w:b/>
          <w:bCs/>
        </w:rPr>
        <w:t>:</w:t>
      </w:r>
    </w:p>
    <w:p w14:paraId="2CA1754E" w14:textId="1C2FADAC" w:rsidR="00BC4A49" w:rsidRPr="00CD1044" w:rsidRDefault="00CB6FE3" w:rsidP="00E906B6">
      <w:pPr>
        <w:jc w:val="center"/>
        <w:rPr>
          <w:rFonts w:asciiTheme="minorHAnsi" w:hAnsiTheme="minorHAnsi"/>
          <w:b/>
          <w:bCs/>
        </w:rPr>
      </w:pPr>
      <w:r w:rsidRPr="00CD1044">
        <w:rPr>
          <w:rFonts w:asciiTheme="minorHAnsi" w:hAnsiTheme="minorHAnsi"/>
          <w:b/>
          <w:bCs/>
          <w:noProof/>
        </w:rPr>
        <w:drawing>
          <wp:inline distT="0" distB="0" distL="0" distR="0" wp14:anchorId="6C265FFF" wp14:editId="28E19D25">
            <wp:extent cx="5731510" cy="2198370"/>
            <wp:effectExtent l="0" t="0" r="0" b="0"/>
            <wp:docPr id="673212670" name="Picture 1" descr="A graph on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12670" name="Picture 1" descr="A graph on a graph paper&#10;&#10;AI-generated content may be incorrect."/>
                    <pic:cNvPicPr/>
                  </pic:nvPicPr>
                  <pic:blipFill>
                    <a:blip r:embed="rId206"/>
                    <a:stretch>
                      <a:fillRect/>
                    </a:stretch>
                  </pic:blipFill>
                  <pic:spPr>
                    <a:xfrm>
                      <a:off x="0" y="0"/>
                      <a:ext cx="5731510" cy="2198370"/>
                    </a:xfrm>
                    <a:prstGeom prst="rect">
                      <a:avLst/>
                    </a:prstGeom>
                  </pic:spPr>
                </pic:pic>
              </a:graphicData>
            </a:graphic>
          </wp:inline>
        </w:drawing>
      </w:r>
    </w:p>
    <w:p w14:paraId="55316280" w14:textId="399F99B2" w:rsidR="002D2962" w:rsidRPr="00CD1044" w:rsidRDefault="002D2962" w:rsidP="002D2962">
      <w:pPr>
        <w:rPr>
          <w:rFonts w:asciiTheme="minorHAnsi" w:hAnsiTheme="minorHAnsi"/>
          <w:b/>
          <w:bCs/>
        </w:rPr>
      </w:pPr>
      <w:r w:rsidRPr="00CD1044">
        <w:rPr>
          <w:rFonts w:asciiTheme="minorHAnsi" w:hAnsiTheme="minorHAnsi"/>
          <w:b/>
          <w:bCs/>
        </w:rPr>
        <w:t>Elu:</w:t>
      </w:r>
    </w:p>
    <w:p w14:paraId="683F99C3" w14:textId="7B1AEBA3" w:rsidR="0059384D" w:rsidRPr="00CD1044" w:rsidRDefault="0059384D" w:rsidP="00E906B6">
      <w:pPr>
        <w:jc w:val="center"/>
        <w:rPr>
          <w:rFonts w:asciiTheme="minorHAnsi" w:hAnsiTheme="minorHAnsi"/>
          <w:b/>
          <w:bCs/>
        </w:rPr>
      </w:pPr>
      <w:r w:rsidRPr="00CD1044">
        <w:rPr>
          <w:rFonts w:asciiTheme="minorHAnsi" w:hAnsiTheme="minorHAnsi"/>
          <w:b/>
          <w:bCs/>
          <w:noProof/>
        </w:rPr>
        <w:drawing>
          <wp:inline distT="0" distB="0" distL="0" distR="0" wp14:anchorId="52CEB32A" wp14:editId="27A86489">
            <wp:extent cx="5731510" cy="1871980"/>
            <wp:effectExtent l="0" t="0" r="0" b="0"/>
            <wp:docPr id="118476805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68052" name="Picture 1" descr="A graph of a function&#10;&#10;AI-generated content may be incorrect."/>
                    <pic:cNvPicPr/>
                  </pic:nvPicPr>
                  <pic:blipFill>
                    <a:blip r:embed="rId207"/>
                    <a:stretch>
                      <a:fillRect/>
                    </a:stretch>
                  </pic:blipFill>
                  <pic:spPr>
                    <a:xfrm>
                      <a:off x="0" y="0"/>
                      <a:ext cx="5731510" cy="1871980"/>
                    </a:xfrm>
                    <a:prstGeom prst="rect">
                      <a:avLst/>
                    </a:prstGeom>
                  </pic:spPr>
                </pic:pic>
              </a:graphicData>
            </a:graphic>
          </wp:inline>
        </w:drawing>
      </w:r>
    </w:p>
    <w:p w14:paraId="7181CE54" w14:textId="77777777" w:rsidR="00E906B6" w:rsidRPr="00CD1044" w:rsidRDefault="00E906B6" w:rsidP="00E906B6">
      <w:pPr>
        <w:rPr>
          <w:rFonts w:asciiTheme="minorHAnsi" w:hAnsiTheme="minorHAnsi"/>
        </w:rPr>
      </w:pPr>
    </w:p>
    <w:p w14:paraId="1BD5508C" w14:textId="77777777" w:rsidR="00E906B6" w:rsidRPr="00CD1044" w:rsidRDefault="00E906B6" w:rsidP="0004479D">
      <w:pPr>
        <w:pStyle w:val="Heading3"/>
      </w:pPr>
      <w:bookmarkStart w:id="56" w:name="_Toc243587760"/>
      <w:r w:rsidRPr="00CD1044">
        <w:lastRenderedPageBreak/>
        <w:t>Neural Network Class:</w:t>
      </w:r>
      <w:bookmarkEnd w:id="56"/>
    </w:p>
    <w:p w14:paraId="617FD137" w14:textId="77777777" w:rsidR="00E906B6" w:rsidRPr="00CD1044" w:rsidRDefault="00E906B6" w:rsidP="00E906B6">
      <w:pPr>
        <w:rPr>
          <w:rFonts w:asciiTheme="minorHAnsi" w:hAnsiTheme="minorHAnsi"/>
          <w:color w:val="E8E8E8"/>
          <w:sz w:val="25"/>
          <w:szCs w:val="25"/>
          <w:shd w:val="clear" w:color="auto" w:fill="1F1F1F"/>
        </w:rPr>
      </w:pPr>
      <w:r w:rsidRPr="00CD1044">
        <w:rPr>
          <w:rFonts w:asciiTheme="minorHAnsi" w:hAnsiTheme="minorHAnsi"/>
          <w:b/>
          <w:bCs/>
        </w:rPr>
        <w:t>Initialising weights:</w:t>
      </w:r>
      <w:r w:rsidRPr="00CD1044">
        <w:rPr>
          <w:rFonts w:asciiTheme="minorHAnsi" w:hAnsiTheme="minorHAnsi"/>
          <w:color w:val="E8E8E8"/>
          <w:sz w:val="25"/>
          <w:szCs w:val="25"/>
          <w:shd w:val="clear" w:color="auto" w:fill="1F1F1F"/>
        </w:rPr>
        <w:t xml:space="preserve"> </w:t>
      </w:r>
    </w:p>
    <w:p w14:paraId="7F8A1A52" w14:textId="77777777" w:rsidR="00E906B6" w:rsidRPr="00CD1044" w:rsidRDefault="00E906B6" w:rsidP="00E906B6">
      <w:pPr>
        <w:rPr>
          <w:rFonts w:asciiTheme="minorHAnsi" w:hAnsiTheme="minorHAnsi"/>
        </w:rPr>
      </w:pPr>
      <w:r w:rsidRPr="00CD1044">
        <w:rPr>
          <w:rFonts w:asciiTheme="minorHAnsi" w:hAnsiTheme="minorHAnsi"/>
        </w:rPr>
        <w:t>At the start of training, the weights and biases are initialised to some starting values. The biases are initialised to an array of zeros, while the weights are assigned random values. However, it is important that while weights are initialised randomly, a good initialisation can improve learning stability and convergence speed by avoiding vanishing/exploding activations and gradients.</w:t>
      </w:r>
    </w:p>
    <w:p w14:paraId="7020B8D7" w14:textId="77777777" w:rsidR="00E906B6" w:rsidRPr="00CD1044" w:rsidRDefault="00E906B6" w:rsidP="00E906B6">
      <w:pPr>
        <w:rPr>
          <w:rFonts w:asciiTheme="minorHAnsi" w:hAnsiTheme="minorHAnsi"/>
        </w:rPr>
      </w:pPr>
      <w:r w:rsidRPr="00CD1044">
        <w:rPr>
          <w:rFonts w:asciiTheme="minorHAnsi" w:hAnsiTheme="minorHAnsi"/>
          <w:noProof/>
        </w:rPr>
        <w:drawing>
          <wp:inline distT="0" distB="0" distL="0" distR="0" wp14:anchorId="258939C1" wp14:editId="1C7967EC">
            <wp:extent cx="5731510" cy="1471930"/>
            <wp:effectExtent l="0" t="0" r="0" b="1270"/>
            <wp:docPr id="164513597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35976" name="Picture 1" descr="A screenshot of a computer code&#10;&#10;AI-generated content may be incorrect."/>
                    <pic:cNvPicPr/>
                  </pic:nvPicPr>
                  <pic:blipFill>
                    <a:blip r:embed="rId208"/>
                    <a:stretch>
                      <a:fillRect/>
                    </a:stretch>
                  </pic:blipFill>
                  <pic:spPr>
                    <a:xfrm>
                      <a:off x="0" y="0"/>
                      <a:ext cx="5731510" cy="1471930"/>
                    </a:xfrm>
                    <a:prstGeom prst="rect">
                      <a:avLst/>
                    </a:prstGeom>
                  </pic:spPr>
                </pic:pic>
              </a:graphicData>
            </a:graphic>
          </wp:inline>
        </w:drawing>
      </w:r>
    </w:p>
    <w:p w14:paraId="32601674" w14:textId="5A3572DC" w:rsidR="00E906B6" w:rsidRPr="00CD1044" w:rsidRDefault="00E906B6" w:rsidP="00E906B6">
      <w:pPr>
        <w:rPr>
          <w:rFonts w:asciiTheme="minorHAnsi" w:hAnsiTheme="minorHAnsi"/>
        </w:rPr>
      </w:pPr>
      <w:r w:rsidRPr="00CD1044">
        <w:rPr>
          <w:rFonts w:asciiTheme="minorHAnsi" w:hAnsiTheme="minorHAnsi"/>
          <w:u w:val="single"/>
        </w:rPr>
        <w:t>He initialisation:</w:t>
      </w:r>
      <w:r w:rsidRPr="00CD1044">
        <w:rPr>
          <w:rFonts w:asciiTheme="minorHAnsi" w:hAnsiTheme="minorHAnsi"/>
        </w:rPr>
        <w:t xml:space="preserve"> This is a method of weights initialisation that is specifically tailored to the </w:t>
      </w:r>
      <w:r w:rsidR="004E3D12">
        <w:rPr>
          <w:rFonts w:asciiTheme="minorHAnsi" w:hAnsiTheme="minorHAnsi"/>
        </w:rPr>
        <w:t>ReLu</w:t>
      </w:r>
      <w:r w:rsidRPr="00CD1044">
        <w:rPr>
          <w:rFonts w:asciiTheme="minorHAnsi" w:hAnsiTheme="minorHAnsi"/>
        </w:rPr>
        <w:t xml:space="preserve"> activation function. It addresses the problem of “dying” nodes, caused by nodes being permanently inactive if the input tends to the negative direction.</w:t>
      </w:r>
    </w:p>
    <w:p w14:paraId="2B4A2DD8" w14:textId="77777777" w:rsidR="00E906B6" w:rsidRPr="00CD1044" w:rsidRDefault="00E906B6" w:rsidP="00E906B6">
      <w:pPr>
        <w:rPr>
          <w:rFonts w:asciiTheme="minorHAnsi" w:hAnsiTheme="minorHAnsi"/>
        </w:rPr>
      </w:pPr>
    </w:p>
    <w:p w14:paraId="57CD78CE" w14:textId="77777777" w:rsidR="00E906B6" w:rsidRPr="00CD1044" w:rsidRDefault="00E906B6" w:rsidP="00E906B6">
      <w:pPr>
        <w:rPr>
          <w:rFonts w:asciiTheme="minorHAnsi" w:hAnsiTheme="minorHAnsi"/>
        </w:rPr>
      </w:pPr>
      <w:r w:rsidRPr="00CD1044">
        <w:rPr>
          <w:rFonts w:asciiTheme="minorHAnsi" w:hAnsiTheme="minorHAnsi"/>
          <w:u w:val="single"/>
        </w:rPr>
        <w:t>Xavier initialisation:</w:t>
      </w:r>
      <w:r w:rsidRPr="00CD1044">
        <w:rPr>
          <w:rFonts w:asciiTheme="minorHAnsi" w:hAnsiTheme="minorHAnsi"/>
        </w:rPr>
        <w:t xml:space="preserve"> This weight initialisation technique helps to prevents gradients of updates from exploding or vanishing. It works by drawing weights from a normal distribution with mean as 0 and a variance that depends on the number of input and output nodes. This helps to stabilise the neural network.</w:t>
      </w:r>
    </w:p>
    <w:p w14:paraId="00A05FAA" w14:textId="77777777" w:rsidR="00E906B6" w:rsidRPr="00CD1044" w:rsidRDefault="00E906B6" w:rsidP="00E906B6">
      <w:pPr>
        <w:rPr>
          <w:rFonts w:asciiTheme="minorHAnsi" w:hAnsiTheme="minorHAnsi"/>
        </w:rPr>
      </w:pPr>
    </w:p>
    <w:p w14:paraId="2382B4A8" w14:textId="77777777" w:rsidR="00E906B6" w:rsidRPr="00CD1044" w:rsidRDefault="00E906B6" w:rsidP="00E906B6">
      <w:pPr>
        <w:rPr>
          <w:rFonts w:asciiTheme="minorHAnsi" w:hAnsiTheme="minorHAnsi"/>
          <w:b/>
          <w:bCs/>
        </w:rPr>
      </w:pPr>
      <w:r w:rsidRPr="00CD1044">
        <w:rPr>
          <w:rFonts w:asciiTheme="minorHAnsi" w:hAnsiTheme="minorHAnsi"/>
          <w:b/>
          <w:bCs/>
        </w:rPr>
        <w:t>Network forward propagation:</w:t>
      </w:r>
    </w:p>
    <w:p w14:paraId="685957D6" w14:textId="77777777" w:rsidR="00E906B6" w:rsidRPr="00CD1044" w:rsidRDefault="00E906B6" w:rsidP="00E906B6">
      <w:pPr>
        <w:rPr>
          <w:rFonts w:asciiTheme="minorHAnsi" w:hAnsiTheme="minorHAnsi"/>
          <w:b/>
          <w:bCs/>
        </w:rPr>
      </w:pPr>
      <w:r w:rsidRPr="00CD1044">
        <w:rPr>
          <w:rFonts w:asciiTheme="minorHAnsi" w:hAnsiTheme="minorHAnsi"/>
        </w:rPr>
        <w:t>The process of computing actions at each time step beings with plugging the input vector into the neural network of the network. The neural network performs forward propagation and returns the output.</w:t>
      </w:r>
      <w:r w:rsidRPr="00CD1044">
        <w:rPr>
          <w:rFonts w:asciiTheme="minorHAnsi" w:hAnsiTheme="minorHAnsi"/>
          <w:b/>
          <w:bCs/>
        </w:rPr>
        <w:t xml:space="preserve"> </w:t>
      </w:r>
    </w:p>
    <w:p w14:paraId="468BAB09" w14:textId="77777777" w:rsidR="00E906B6" w:rsidRPr="00CD1044" w:rsidRDefault="00E906B6" w:rsidP="00E906B6">
      <w:pPr>
        <w:rPr>
          <w:rFonts w:asciiTheme="minorHAnsi" w:hAnsiTheme="minorHAnsi"/>
        </w:rPr>
      </w:pPr>
      <w:r w:rsidRPr="00CD1044">
        <w:rPr>
          <w:rFonts w:asciiTheme="minorHAnsi" w:hAnsiTheme="minorHAnsi"/>
          <w:b/>
          <w:bCs/>
          <w:noProof/>
        </w:rPr>
        <w:drawing>
          <wp:inline distT="0" distB="0" distL="0" distR="0" wp14:anchorId="78949528" wp14:editId="772B2A38">
            <wp:extent cx="5731510" cy="1019810"/>
            <wp:effectExtent l="0" t="0" r="0" b="0"/>
            <wp:docPr id="192286716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67163" name="Picture 1" descr="A white background with black text&#10;&#10;AI-generated content may be incorrect."/>
                    <pic:cNvPicPr/>
                  </pic:nvPicPr>
                  <pic:blipFill>
                    <a:blip r:embed="rId209"/>
                    <a:stretch>
                      <a:fillRect/>
                    </a:stretch>
                  </pic:blipFill>
                  <pic:spPr>
                    <a:xfrm>
                      <a:off x="0" y="0"/>
                      <a:ext cx="5731510" cy="1019810"/>
                    </a:xfrm>
                    <a:prstGeom prst="rect">
                      <a:avLst/>
                    </a:prstGeom>
                  </pic:spPr>
                </pic:pic>
              </a:graphicData>
            </a:graphic>
          </wp:inline>
        </w:drawing>
      </w:r>
    </w:p>
    <w:p w14:paraId="772D44EB" w14:textId="77777777" w:rsidR="00E906B6" w:rsidRPr="00CD1044" w:rsidRDefault="00E906B6">
      <w:pPr>
        <w:pStyle w:val="ListParagraph"/>
        <w:numPr>
          <w:ilvl w:val="0"/>
          <w:numId w:val="29"/>
        </w:numPr>
        <w:spacing w:after="120" w:line="240" w:lineRule="auto"/>
      </w:pPr>
      <w:r w:rsidRPr="00CD1044">
        <w:t>Iterates through all layers, passing the output of one layer as the input to the next</w:t>
      </w:r>
    </w:p>
    <w:p w14:paraId="1EB9E49C" w14:textId="77777777" w:rsidR="00E906B6" w:rsidRPr="00CD1044" w:rsidRDefault="00E906B6">
      <w:pPr>
        <w:pStyle w:val="ListParagraph"/>
        <w:numPr>
          <w:ilvl w:val="0"/>
          <w:numId w:val="29"/>
        </w:numPr>
        <w:spacing w:after="120" w:line="240" w:lineRule="auto"/>
      </w:pPr>
      <w:r w:rsidRPr="00CD1044">
        <w:t>Finally returns the output of the final layer</w:t>
      </w:r>
    </w:p>
    <w:p w14:paraId="5C83E41A" w14:textId="77777777" w:rsidR="00E906B6" w:rsidRPr="00CD1044" w:rsidRDefault="00E906B6" w:rsidP="00E906B6">
      <w:pPr>
        <w:rPr>
          <w:rFonts w:asciiTheme="minorHAnsi" w:hAnsiTheme="minorHAnsi"/>
        </w:rPr>
      </w:pPr>
      <w:r w:rsidRPr="00CD1044">
        <w:rPr>
          <w:rFonts w:asciiTheme="minorHAnsi" w:hAnsiTheme="minorHAnsi"/>
          <w:b/>
          <w:bCs/>
        </w:rPr>
        <w:t>Updating Parameters:</w:t>
      </w:r>
    </w:p>
    <w:p w14:paraId="57B15D1B" w14:textId="00993565" w:rsidR="008F499D" w:rsidRPr="00CD1044" w:rsidRDefault="00E906B6" w:rsidP="00E906B6">
      <w:pPr>
        <w:rPr>
          <w:rFonts w:asciiTheme="minorHAnsi" w:hAnsiTheme="minorHAnsi"/>
        </w:rPr>
      </w:pPr>
      <w:r w:rsidRPr="00CD1044">
        <w:rPr>
          <w:rFonts w:asciiTheme="minorHAnsi" w:hAnsiTheme="minorHAnsi"/>
        </w:rPr>
        <w:t>To update the parameters of the neural network (weights and biases), we must compute their gradients w.r.t the advantage function. The gradient of the output (μ) w.r.t the advantage is passed to the network the RL model. This gradient is then passed through the layers in backpropagation to compute all gradients.</w:t>
      </w:r>
    </w:p>
    <w:p w14:paraId="0B498A9E" w14:textId="77777777" w:rsidR="00E906B6" w:rsidRPr="00CD1044" w:rsidRDefault="00E906B6" w:rsidP="00E906B6">
      <w:pPr>
        <w:rPr>
          <w:rFonts w:asciiTheme="minorHAnsi" w:hAnsiTheme="minorHAnsi"/>
        </w:rPr>
      </w:pPr>
      <w:r w:rsidRPr="00CD1044">
        <w:rPr>
          <w:rFonts w:asciiTheme="minorHAnsi" w:hAnsiTheme="minorHAnsi"/>
          <w:noProof/>
        </w:rPr>
        <w:lastRenderedPageBreak/>
        <w:drawing>
          <wp:inline distT="0" distB="0" distL="0" distR="0" wp14:anchorId="4DFFAEF0" wp14:editId="64E70C1F">
            <wp:extent cx="5731510" cy="1463675"/>
            <wp:effectExtent l="0" t="0" r="0" b="0"/>
            <wp:docPr id="165044951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49514" name="Picture 1" descr="A screenshot of a computer code&#10;&#10;AI-generated content may be incorrect."/>
                    <pic:cNvPicPr/>
                  </pic:nvPicPr>
                  <pic:blipFill>
                    <a:blip r:embed="rId210"/>
                    <a:stretch>
                      <a:fillRect/>
                    </a:stretch>
                  </pic:blipFill>
                  <pic:spPr>
                    <a:xfrm>
                      <a:off x="0" y="0"/>
                      <a:ext cx="5731510" cy="1463675"/>
                    </a:xfrm>
                    <a:prstGeom prst="rect">
                      <a:avLst/>
                    </a:prstGeom>
                  </pic:spPr>
                </pic:pic>
              </a:graphicData>
            </a:graphic>
          </wp:inline>
        </w:drawing>
      </w:r>
    </w:p>
    <w:p w14:paraId="7C3EB1CB" w14:textId="42541EE2" w:rsidR="00E906B6" w:rsidRPr="00CD1044" w:rsidRDefault="00E906B6">
      <w:pPr>
        <w:pStyle w:val="ListParagraph"/>
        <w:numPr>
          <w:ilvl w:val="0"/>
          <w:numId w:val="29"/>
        </w:numPr>
        <w:spacing w:after="120" w:line="240" w:lineRule="auto"/>
      </w:pPr>
      <w:r w:rsidRPr="00CD1044">
        <w:t>Iterates through all the neural network layers in reverse and gets respective gradients for weights and biases.</w:t>
      </w:r>
    </w:p>
    <w:p w14:paraId="0C37AB3D" w14:textId="0E5433CC" w:rsidR="00E906B6" w:rsidRPr="00CD1044" w:rsidRDefault="00E906B6" w:rsidP="0043322F">
      <w:pPr>
        <w:pStyle w:val="Heading3"/>
      </w:pPr>
      <w:bookmarkStart w:id="57" w:name="_Toc243587761"/>
      <w:r w:rsidRPr="00CD1044">
        <w:t>Adaptive Moment Estimation (Adam)</w:t>
      </w:r>
      <w:bookmarkEnd w:id="57"/>
    </w:p>
    <w:p w14:paraId="29A01B72" w14:textId="49CFCD18" w:rsidR="004A0AAC" w:rsidRPr="00CD1044" w:rsidRDefault="0043322F" w:rsidP="0043322F">
      <w:pPr>
        <w:rPr>
          <w:rFonts w:asciiTheme="minorHAnsi" w:hAnsiTheme="minorHAnsi"/>
        </w:rPr>
      </w:pPr>
      <w:r w:rsidRPr="00CD1044">
        <w:rPr>
          <w:rFonts w:asciiTheme="minorHAnsi" w:hAnsiTheme="minorHAnsi"/>
        </w:rPr>
        <w:t>The Adam optimiser is a technique that helps the model converge quicker by dynamically adjusting learning rates during training. This technique combines the benefits of Momentum and RMSProp techniques.</w:t>
      </w:r>
      <w:r w:rsidR="004A0AAC" w:rsidRPr="00CD1044">
        <w:rPr>
          <w:rFonts w:asciiTheme="minorHAnsi" w:hAnsiTheme="minorHAnsi"/>
        </w:rPr>
        <w:t xml:space="preserve"> </w:t>
      </w:r>
    </w:p>
    <w:p w14:paraId="33D32FC0" w14:textId="5C3E1F48" w:rsidR="004A0AAC" w:rsidRPr="00CD1044" w:rsidRDefault="004A0AAC" w:rsidP="0043322F">
      <w:pPr>
        <w:rPr>
          <w:rFonts w:asciiTheme="minorHAnsi" w:hAnsiTheme="minorHAnsi"/>
        </w:rPr>
      </w:pPr>
      <w:r w:rsidRPr="00CD1044">
        <w:rPr>
          <w:rFonts w:asciiTheme="minorHAnsi" w:hAnsiTheme="minorHAnsi"/>
        </w:rPr>
        <w:t xml:space="preserve">With Vanilla </w:t>
      </w:r>
      <w:r w:rsidR="00C562E1" w:rsidRPr="00CD1044">
        <w:rPr>
          <w:rFonts w:asciiTheme="minorHAnsi" w:hAnsiTheme="minorHAnsi"/>
        </w:rPr>
        <w:t>stochastic</w:t>
      </w:r>
      <w:r w:rsidRPr="00CD1044">
        <w:rPr>
          <w:rFonts w:asciiTheme="minorHAnsi" w:hAnsiTheme="minorHAnsi"/>
        </w:rPr>
        <w:t xml:space="preserve"> gradient</w:t>
      </w:r>
      <w:r w:rsidR="00C562E1" w:rsidRPr="00CD1044">
        <w:rPr>
          <w:rFonts w:asciiTheme="minorHAnsi" w:hAnsiTheme="minorHAnsi"/>
        </w:rPr>
        <w:t xml:space="preserve"> </w:t>
      </w:r>
      <w:r w:rsidR="00956377" w:rsidRPr="00CD1044">
        <w:rPr>
          <w:rFonts w:asciiTheme="minorHAnsi" w:hAnsiTheme="minorHAnsi"/>
        </w:rPr>
        <w:t>ascent</w:t>
      </w:r>
      <w:r w:rsidRPr="00CD1044">
        <w:rPr>
          <w:rFonts w:asciiTheme="minorHAnsi" w:hAnsiTheme="minorHAnsi"/>
        </w:rPr>
        <w:t xml:space="preserve">, the weights are updated directly </w:t>
      </w:r>
      <w:r w:rsidR="00A62DBF" w:rsidRPr="00CD1044">
        <w:rPr>
          <w:rFonts w:asciiTheme="minorHAnsi" w:hAnsiTheme="minorHAnsi"/>
        </w:rPr>
        <w:t xml:space="preserve">by the gradient with respect to the </w:t>
      </w:r>
      <w:r w:rsidR="00956377" w:rsidRPr="00CD1044">
        <w:rPr>
          <w:rFonts w:asciiTheme="minorHAnsi" w:hAnsiTheme="minorHAnsi"/>
        </w:rPr>
        <w:t xml:space="preserve">advantage </w:t>
      </w:r>
      <w:r w:rsidR="00A62DBF" w:rsidRPr="00CD1044">
        <w:rPr>
          <w:rFonts w:asciiTheme="minorHAnsi" w:hAnsiTheme="minorHAnsi"/>
        </w:rPr>
        <w:t xml:space="preserve">function. The </w:t>
      </w:r>
      <w:r w:rsidR="00214366" w:rsidRPr="00CD1044">
        <w:rPr>
          <w:rFonts w:asciiTheme="minorHAnsi" w:hAnsiTheme="minorHAnsi"/>
        </w:rPr>
        <w:t>model essentially “</w:t>
      </w:r>
      <w:r w:rsidR="00956377" w:rsidRPr="00CD1044">
        <w:rPr>
          <w:rFonts w:asciiTheme="minorHAnsi" w:hAnsiTheme="minorHAnsi"/>
        </w:rPr>
        <w:t>climbs uphill</w:t>
      </w:r>
      <w:r w:rsidR="00214366" w:rsidRPr="00CD1044">
        <w:rPr>
          <w:rFonts w:asciiTheme="minorHAnsi" w:hAnsiTheme="minorHAnsi"/>
        </w:rPr>
        <w:t xml:space="preserve">” along the </w:t>
      </w:r>
      <w:r w:rsidR="00956377" w:rsidRPr="00CD1044">
        <w:rPr>
          <w:rFonts w:asciiTheme="minorHAnsi" w:hAnsiTheme="minorHAnsi"/>
        </w:rPr>
        <w:t xml:space="preserve">advantage </w:t>
      </w:r>
      <w:r w:rsidR="00214366" w:rsidRPr="00CD1044">
        <w:rPr>
          <w:rFonts w:asciiTheme="minorHAnsi" w:hAnsiTheme="minorHAnsi"/>
        </w:rPr>
        <w:t>function to</w:t>
      </w:r>
      <w:r w:rsidR="009E6D75" w:rsidRPr="00CD1044">
        <w:rPr>
          <w:rFonts w:asciiTheme="minorHAnsi" w:hAnsiTheme="minorHAnsi"/>
        </w:rPr>
        <w:t xml:space="preserve"> reach the</w:t>
      </w:r>
      <w:r w:rsidR="00956377" w:rsidRPr="00CD1044">
        <w:rPr>
          <w:rFonts w:asciiTheme="minorHAnsi" w:hAnsiTheme="minorHAnsi"/>
        </w:rPr>
        <w:t xml:space="preserve"> globally maximum value of the advantage</w:t>
      </w:r>
      <w:r w:rsidR="009E6D75" w:rsidRPr="00CD1044">
        <w:rPr>
          <w:rFonts w:asciiTheme="minorHAnsi" w:hAnsiTheme="minorHAnsi"/>
        </w:rPr>
        <w:t xml:space="preserve">. The </w:t>
      </w:r>
      <w:r w:rsidR="00956377" w:rsidRPr="00CD1044">
        <w:rPr>
          <w:rFonts w:asciiTheme="minorHAnsi" w:hAnsiTheme="minorHAnsi"/>
        </w:rPr>
        <w:t xml:space="preserve">maximum </w:t>
      </w:r>
      <w:r w:rsidR="009E6D75" w:rsidRPr="00CD1044">
        <w:rPr>
          <w:rFonts w:asciiTheme="minorHAnsi" w:hAnsiTheme="minorHAnsi"/>
        </w:rPr>
        <w:t xml:space="preserve">value of the </w:t>
      </w:r>
      <w:r w:rsidR="00956377" w:rsidRPr="00CD1044">
        <w:rPr>
          <w:rFonts w:asciiTheme="minorHAnsi" w:hAnsiTheme="minorHAnsi"/>
        </w:rPr>
        <w:t xml:space="preserve">advantage </w:t>
      </w:r>
      <w:r w:rsidR="009E6D75" w:rsidRPr="00CD1044">
        <w:rPr>
          <w:rFonts w:asciiTheme="minorHAnsi" w:hAnsiTheme="minorHAnsi"/>
        </w:rPr>
        <w:t>corresponds to the</w:t>
      </w:r>
      <w:r w:rsidR="00C562E1" w:rsidRPr="00CD1044">
        <w:rPr>
          <w:rFonts w:asciiTheme="minorHAnsi" w:hAnsiTheme="minorHAnsi"/>
        </w:rPr>
        <w:t xml:space="preserve"> best possible policy that acts optimally in the environment. </w:t>
      </w:r>
    </w:p>
    <w:p w14:paraId="73A04353" w14:textId="49B61B5E" w:rsidR="00937606" w:rsidRDefault="00956377" w:rsidP="00816C06">
      <w:pPr>
        <w:rPr>
          <w:color w:val="000000"/>
        </w:rPr>
      </w:pPr>
      <w:r w:rsidRPr="00CD1044">
        <w:rPr>
          <w:rFonts w:asciiTheme="minorHAnsi" w:hAnsiTheme="minorHAnsi"/>
        </w:rPr>
        <w:t>Adam optimiser</w:t>
      </w:r>
      <w:r w:rsidR="00F42439" w:rsidRPr="00CD1044">
        <w:rPr>
          <w:rFonts w:asciiTheme="minorHAnsi" w:hAnsiTheme="minorHAnsi"/>
        </w:rPr>
        <w:t xml:space="preserve"> implements 2 optimisation “moments” that speed up the hill climbing </w:t>
      </w:r>
      <w:r w:rsidR="000D2F57" w:rsidRPr="00CD1044">
        <w:rPr>
          <w:rFonts w:asciiTheme="minorHAnsi" w:hAnsiTheme="minorHAnsi"/>
        </w:rPr>
        <w:t>process</w:t>
      </w:r>
      <w:r w:rsidR="00B94D7D">
        <w:rPr>
          <w:rFonts w:asciiTheme="minorHAnsi" w:hAnsiTheme="minorHAnsi"/>
        </w:rPr>
        <w:t xml:space="preserve"> (in mathematics, ‘moment’ refers to an expected value)</w:t>
      </w:r>
      <w:r w:rsidR="009C663B">
        <w:rPr>
          <w:rFonts w:asciiTheme="minorHAnsi" w:hAnsiTheme="minorHAnsi"/>
        </w:rPr>
        <w:t>. The moments are represented by</w:t>
      </w:r>
      <w:r w:rsidR="00E84CED">
        <w:rPr>
          <w:rFonts w:asciiTheme="minorHAnsi" w:hAnsiTheme="minorHAnsi"/>
        </w:rPr>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00E84CED">
        <w:rPr>
          <w:rFonts w:asciiTheme="minorHAnsi" w:hAnsiTheme="minorHAnsi"/>
        </w:rPr>
        <w:t xml:space="preserve"> and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00937606">
        <w:rPr>
          <w:rFonts w:asciiTheme="minorHAnsi" w:hAnsiTheme="minorHAnsi"/>
        </w:rPr>
        <w:t>.</w:t>
      </w:r>
    </w:p>
    <w:p w14:paraId="383545B1" w14:textId="77777777" w:rsidR="00B94D7D" w:rsidRDefault="00B94D7D" w:rsidP="0043322F">
      <w:pPr>
        <w:rPr>
          <w:rFonts w:asciiTheme="minorHAnsi" w:hAnsiTheme="minorHAnsi"/>
        </w:rPr>
      </w:pPr>
    </w:p>
    <w:p w14:paraId="4D35528F" w14:textId="63A8973E" w:rsidR="00820E9C" w:rsidRPr="00730EBE" w:rsidRDefault="00AE3CD8" w:rsidP="0043322F">
      <w:pPr>
        <w:rPr>
          <w:rFonts w:asciiTheme="minorHAnsi" w:hAnsiTheme="minorHAnsi"/>
          <w:u w:val="single"/>
        </w:rPr>
      </w:pPr>
      <w:r w:rsidRPr="00AE3CD8">
        <w:rPr>
          <w:rFonts w:asciiTheme="minorHAnsi" w:hAnsiTheme="minorHAnsi"/>
          <w:u w:val="single"/>
        </w:rPr>
        <w:t>First Moment</w:t>
      </w:r>
      <w:r w:rsidR="00820E9C">
        <w:rPr>
          <w:rFonts w:asciiTheme="minorHAnsi" w:hAnsiTheme="minorHAnsi"/>
          <w:u w:val="single"/>
        </w:rPr>
        <w:t xml:space="preserve"> - Momentum</w:t>
      </w:r>
      <w:r>
        <w:rPr>
          <w:rFonts w:asciiTheme="minorHAnsi" w:hAnsiTheme="minorHAnsi"/>
          <w:u w:val="single"/>
        </w:rPr>
        <w:t>:</w:t>
      </w:r>
    </w:p>
    <w:p w14:paraId="71B44B73" w14:textId="764A8AF2" w:rsidR="009B0E54" w:rsidRDefault="00730EBE" w:rsidP="0043322F">
      <w:pPr>
        <w:rPr>
          <w:rFonts w:asciiTheme="minorHAnsi" w:hAnsiTheme="minorHAnsi"/>
        </w:rPr>
      </w:pPr>
      <w:r>
        <w:rPr>
          <w:rFonts w:asciiTheme="minorHAnsi" w:hAnsiTheme="minorHAnsi"/>
        </w:rPr>
        <w:t>The momentum moment works similarly to how momentum works in physics. It</w:t>
      </w:r>
      <w:r w:rsidR="00840524">
        <w:rPr>
          <w:rFonts w:asciiTheme="minorHAnsi" w:hAnsiTheme="minorHAnsi"/>
        </w:rPr>
        <w:t xml:space="preserve"> accumulates velocity when consecutive gradient updates occur in the same direction. </w:t>
      </w:r>
      <w:r w:rsidR="0061183D">
        <w:rPr>
          <w:rFonts w:asciiTheme="minorHAnsi" w:hAnsiTheme="minorHAnsi"/>
        </w:rPr>
        <w:t xml:space="preserve">This smoothens updates by reducing </w:t>
      </w:r>
      <w:r w:rsidR="00A811D8">
        <w:rPr>
          <w:rFonts w:asciiTheme="minorHAnsi" w:hAnsiTheme="minorHAnsi"/>
        </w:rPr>
        <w:t>oscillations</w:t>
      </w:r>
      <w:r w:rsidR="009C663B">
        <w:rPr>
          <w:rFonts w:asciiTheme="minorHAnsi" w:hAnsiTheme="minorHAnsi"/>
        </w:rPr>
        <w:t xml:space="preserve"> and</w:t>
      </w:r>
      <w:r w:rsidR="0061183D">
        <w:rPr>
          <w:rFonts w:asciiTheme="minorHAnsi" w:hAnsiTheme="minorHAnsi"/>
        </w:rPr>
        <w:t xml:space="preserve"> speeds</w:t>
      </w:r>
      <w:r w:rsidR="001378D8">
        <w:rPr>
          <w:rFonts w:asciiTheme="minorHAnsi" w:hAnsiTheme="minorHAnsi"/>
        </w:rPr>
        <w:t xml:space="preserve"> up movement in consistent direction.</w:t>
      </w:r>
    </w:p>
    <w:p w14:paraId="5DF4CF46" w14:textId="77777777" w:rsidR="009C663B" w:rsidRDefault="009C663B" w:rsidP="009C663B">
      <w:pPr>
        <w:rPr>
          <w:rFonts w:asciiTheme="minorHAnsi" w:hAnsiTheme="minorHAnsi"/>
        </w:rPr>
      </w:pPr>
    </w:p>
    <w:p w14:paraId="7D896197" w14:textId="4CA38911" w:rsidR="001378D8" w:rsidRDefault="001378D8" w:rsidP="0043322F">
      <w:pPr>
        <w:rPr>
          <w:rFonts w:asciiTheme="minorHAnsi" w:hAnsiTheme="minorHAnsi"/>
        </w:rPr>
      </w:pPr>
      <w:r>
        <w:rPr>
          <w:rFonts w:asciiTheme="minorHAnsi" w:hAnsiTheme="minorHAnsi"/>
        </w:rPr>
        <w:t>The equation for the momentum moment is given by:</w:t>
      </w:r>
    </w:p>
    <w:p w14:paraId="4288BBED" w14:textId="77777777" w:rsidR="00D35B9F" w:rsidRDefault="00D35B9F" w:rsidP="0043322F">
      <w:pPr>
        <w:rPr>
          <w:rFonts w:asciiTheme="minorHAnsi" w:hAnsiTheme="minorHAnsi"/>
        </w:rPr>
      </w:pPr>
    </w:p>
    <w:p w14:paraId="33550101" w14:textId="521F23F4" w:rsidR="000702E3" w:rsidRDefault="00000000" w:rsidP="000702E3">
      <w:pPr>
        <w:rPr>
          <w:color w:val="000000"/>
        </w:rP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r>
            <m:rPr>
              <m:sty m:val="p"/>
            </m:rPr>
            <w:rPr>
              <w:rFonts w:ascii="Cambria Math" w:hAnsi="Cambria Math"/>
            </w:rPr>
            <m:t>grad</m:t>
          </m:r>
        </m:oMath>
      </m:oMathPara>
    </w:p>
    <w:p w14:paraId="5B20C9EC" w14:textId="77777777" w:rsidR="001378D8" w:rsidRDefault="001378D8" w:rsidP="0043322F">
      <w:pPr>
        <w:rPr>
          <w:rFonts w:asciiTheme="minorHAnsi" w:hAnsiTheme="minorHAnsi"/>
        </w:rPr>
      </w:pPr>
    </w:p>
    <w:p w14:paraId="2CF8DF4A" w14:textId="38B06C9E" w:rsidR="00EF1E83" w:rsidRPr="00730EBE" w:rsidRDefault="00EF1E83" w:rsidP="00EF1E83">
      <w:pPr>
        <w:rPr>
          <w:rFonts w:asciiTheme="minorHAnsi" w:hAnsiTheme="minorHAnsi"/>
          <w:u w:val="single"/>
        </w:rPr>
      </w:pPr>
      <w:r>
        <w:rPr>
          <w:rFonts w:asciiTheme="minorHAnsi" w:hAnsiTheme="minorHAnsi"/>
          <w:u w:val="single"/>
        </w:rPr>
        <w:t>Second</w:t>
      </w:r>
      <w:r w:rsidRPr="00AE3CD8">
        <w:rPr>
          <w:rFonts w:asciiTheme="minorHAnsi" w:hAnsiTheme="minorHAnsi"/>
          <w:u w:val="single"/>
        </w:rPr>
        <w:t xml:space="preserve"> Moment</w:t>
      </w:r>
      <w:r>
        <w:rPr>
          <w:rFonts w:asciiTheme="minorHAnsi" w:hAnsiTheme="minorHAnsi"/>
          <w:u w:val="single"/>
        </w:rPr>
        <w:t xml:space="preserve"> </w:t>
      </w:r>
      <w:r w:rsidR="006458C8">
        <w:rPr>
          <w:rFonts w:asciiTheme="minorHAnsi" w:hAnsiTheme="minorHAnsi"/>
          <w:u w:val="single"/>
        </w:rPr>
        <w:t>–</w:t>
      </w:r>
      <w:r>
        <w:rPr>
          <w:rFonts w:asciiTheme="minorHAnsi" w:hAnsiTheme="minorHAnsi"/>
          <w:u w:val="single"/>
        </w:rPr>
        <w:t xml:space="preserve"> </w:t>
      </w:r>
      <w:r w:rsidR="006458C8">
        <w:rPr>
          <w:rFonts w:asciiTheme="minorHAnsi" w:hAnsiTheme="minorHAnsi"/>
          <w:u w:val="single"/>
        </w:rPr>
        <w:t>Adaptive learning rate (or velocity)</w:t>
      </w:r>
      <w:r>
        <w:rPr>
          <w:rFonts w:asciiTheme="minorHAnsi" w:hAnsiTheme="minorHAnsi"/>
          <w:u w:val="single"/>
        </w:rPr>
        <w:t>:</w:t>
      </w:r>
    </w:p>
    <w:p w14:paraId="6277BCEE" w14:textId="266F3E64" w:rsidR="00EF1E83" w:rsidRDefault="009C663B" w:rsidP="0043322F">
      <w:pPr>
        <w:rPr>
          <w:rFonts w:asciiTheme="minorHAnsi" w:hAnsiTheme="minorHAnsi"/>
        </w:rPr>
      </w:pPr>
      <w:r>
        <w:rPr>
          <w:rFonts w:asciiTheme="minorHAnsi" w:hAnsiTheme="minorHAnsi"/>
        </w:rPr>
        <w:t>This moment tracks the a</w:t>
      </w:r>
      <w:r w:rsidR="00816C06">
        <w:rPr>
          <w:rFonts w:asciiTheme="minorHAnsi" w:hAnsiTheme="minorHAnsi"/>
        </w:rPr>
        <w:t>verage</w:t>
      </w:r>
      <w:r w:rsidR="00206F79">
        <w:rPr>
          <w:rFonts w:asciiTheme="minorHAnsi" w:hAnsiTheme="minorHAnsi"/>
        </w:rPr>
        <w:t xml:space="preserve"> squared gradient.</w:t>
      </w:r>
    </w:p>
    <w:p w14:paraId="2ACD2CC4" w14:textId="77777777" w:rsidR="00D35B9F" w:rsidRPr="00820E9C" w:rsidRDefault="00D35B9F" w:rsidP="0043322F">
      <w:pPr>
        <w:rPr>
          <w:rFonts w:asciiTheme="minorHAnsi" w:hAnsiTheme="minorHAnsi"/>
        </w:rPr>
      </w:pPr>
    </w:p>
    <w:p w14:paraId="62B972BC" w14:textId="7069297D" w:rsidR="00472D9F" w:rsidRDefault="00000000" w:rsidP="00472D9F">
      <m:oMathPara>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grad</m:t>
              </m:r>
            </m:e>
            <m:sup>
              <m:r>
                <w:rPr>
                  <w:rFonts w:ascii="Cambria Math" w:hAnsi="Cambria Math"/>
                </w:rPr>
                <m:t>2</m:t>
              </m:r>
            </m:sup>
          </m:sSup>
          <m:r>
            <m:rPr>
              <m:sty m:val="p"/>
            </m:rPr>
            <w:rPr>
              <w:rFonts w:ascii="Cambria Math" w:hAnsi="Cambria Math"/>
            </w:rPr>
            <w:br/>
          </m:r>
        </m:oMath>
      </m:oMathPara>
    </w:p>
    <w:p w14:paraId="6A4857B8" w14:textId="5B072CEA" w:rsidR="00E22A04" w:rsidRPr="008A1C86" w:rsidRDefault="00A811D8" w:rsidP="0043322F">
      <w:pPr>
        <w:rPr>
          <w:rFonts w:asciiTheme="minorHAnsi" w:hAnsiTheme="minorHAnsi"/>
        </w:rPr>
      </w:pPr>
      <w:r>
        <w:rPr>
          <w:rFonts w:asciiTheme="minorHAnsi" w:hAnsiTheme="minorHAnsi"/>
        </w:rPr>
        <w:t xml:space="preserve">This means if the gradients are large, this term becomes large. Since the final update term is divided by this moment, this has the effect of </w:t>
      </w:r>
      <w:r w:rsidR="00727F0A">
        <w:rPr>
          <w:rFonts w:asciiTheme="minorHAnsi" w:hAnsiTheme="minorHAnsi"/>
        </w:rPr>
        <w:t>having a smaller learning rate when recent gradients have been big. This means that each weight ends up having its own adaptive learning rate based of how large the gradient updates of that weight have been.</w:t>
      </w:r>
    </w:p>
    <w:p w14:paraId="341DBA16" w14:textId="77777777" w:rsidR="008A1C86" w:rsidRDefault="008A1C86">
      <w:pPr>
        <w:spacing w:after="160" w:line="278" w:lineRule="auto"/>
        <w:rPr>
          <w:rFonts w:asciiTheme="minorHAnsi" w:hAnsiTheme="minorHAnsi"/>
          <w:u w:val="single"/>
        </w:rPr>
      </w:pPr>
      <w:r>
        <w:rPr>
          <w:rFonts w:asciiTheme="minorHAnsi" w:hAnsiTheme="minorHAnsi"/>
          <w:u w:val="single"/>
        </w:rPr>
        <w:br w:type="page"/>
      </w:r>
    </w:p>
    <w:p w14:paraId="1D805A5C" w14:textId="3D52FF6C" w:rsidR="00D426E8" w:rsidRDefault="006C37EB" w:rsidP="0043322F">
      <w:pPr>
        <w:rPr>
          <w:rFonts w:asciiTheme="minorHAnsi" w:hAnsiTheme="minorHAnsi"/>
          <w:u w:val="single"/>
        </w:rPr>
      </w:pPr>
      <w:r>
        <w:rPr>
          <w:rFonts w:asciiTheme="minorHAnsi" w:hAnsiTheme="minorHAnsi"/>
          <w:u w:val="single"/>
        </w:rPr>
        <w:lastRenderedPageBreak/>
        <w:t>Bias Correction:</w:t>
      </w:r>
    </w:p>
    <w:p w14:paraId="6F88BD6B" w14:textId="77777777" w:rsidR="00D426E8" w:rsidRDefault="00D426E8" w:rsidP="0043322F">
      <w:pPr>
        <w:rPr>
          <w:rFonts w:asciiTheme="minorHAnsi" w:hAnsiTheme="minorHAnsi"/>
          <w:u w:val="single"/>
        </w:rPr>
      </w:pPr>
    </w:p>
    <w:p w14:paraId="6BD7B01F" w14:textId="77777777" w:rsidR="00D426E8" w:rsidRDefault="00D426E8" w:rsidP="00D426E8">
      <w:pPr>
        <w:rPr>
          <w:rFonts w:asciiTheme="minorHAnsi" w:hAnsiTheme="minorHAnsi"/>
        </w:rPr>
      </w:pPr>
      <w:r>
        <w:rPr>
          <w:rFonts w:asciiTheme="minorHAnsi" w:hAnsiTheme="minorHAnsi"/>
        </w:rPr>
        <w:t xml:space="preserve">Using these 2 moments, the gradient in the update term is now replaced by </w:t>
      </w:r>
      <m:oMath>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m</m:t>
                </m:r>
              </m:e>
              <m:sub>
                <m:r>
                  <w:rPr>
                    <w:rFonts w:ascii="Cambria Math" w:hAnsi="Cambria Math"/>
                    <w:sz w:val="32"/>
                    <w:szCs w:val="32"/>
                  </w:rPr>
                  <m:t>t</m:t>
                </m:r>
              </m:sub>
            </m:sSub>
          </m:num>
          <m:den>
            <m:rad>
              <m:radPr>
                <m:degHide m:val="1"/>
                <m:ctrlPr>
                  <w:rPr>
                    <w:rFonts w:ascii="Cambria Math" w:hAnsi="Cambria Math"/>
                    <w:sz w:val="32"/>
                    <w:szCs w:val="32"/>
                  </w:rPr>
                </m:ctrlPr>
              </m:radPr>
              <m:deg/>
              <m:e>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t</m:t>
                    </m:r>
                  </m:sub>
                </m:sSub>
              </m:e>
            </m:rad>
          </m:den>
        </m:f>
      </m:oMath>
      <w:r>
        <w:rPr>
          <w:rFonts w:asciiTheme="minorHAnsi" w:hAnsiTheme="minorHAnsi"/>
          <w:sz w:val="32"/>
          <w:szCs w:val="32"/>
        </w:rPr>
        <w:t xml:space="preserve"> </w:t>
      </w:r>
      <w:r w:rsidRPr="00B67651">
        <w:rPr>
          <w:rFonts w:asciiTheme="minorHAnsi" w:hAnsiTheme="minorHAnsi"/>
        </w:rPr>
        <w:t>(second mom</w:t>
      </w:r>
      <w:r>
        <w:rPr>
          <w:rFonts w:asciiTheme="minorHAnsi" w:hAnsiTheme="minorHAnsi"/>
        </w:rPr>
        <w:t>ent is square rooted to counteract the squaring the gradient.)</w:t>
      </w:r>
    </w:p>
    <w:p w14:paraId="2A112305" w14:textId="77777777" w:rsidR="00AC082D" w:rsidRDefault="006C37EB" w:rsidP="0043322F">
      <w:pPr>
        <w:rPr>
          <w:rFonts w:asciiTheme="minorHAnsi" w:hAnsiTheme="minorHAnsi"/>
        </w:rPr>
      </w:pPr>
      <w:r>
        <w:rPr>
          <w:rFonts w:asciiTheme="minorHAnsi" w:hAnsiTheme="minorHAnsi"/>
          <w:u w:val="single"/>
        </w:rPr>
        <w:br/>
      </w:r>
      <w:r w:rsidRPr="006C37EB">
        <w:rPr>
          <w:rFonts w:asciiTheme="minorHAnsi" w:hAnsiTheme="minorHAnsi"/>
        </w:rPr>
        <w:t>Since both</w:t>
      </w:r>
      <w:r>
        <w:rPr>
          <w:rFonts w:asciiTheme="minorHAnsi" w:hAnsiTheme="minorHAnsi"/>
        </w:rPr>
        <w:t xml:space="preserve"> moments are initialised to </w:t>
      </w:r>
      <w:r w:rsidR="004112C1">
        <w:rPr>
          <w:rFonts w:asciiTheme="minorHAnsi" w:hAnsiTheme="minorHAnsi"/>
        </w:rPr>
        <w:t xml:space="preserve">0, this means that during early learning, these moments are severely downscaling gradients, since these calculations assume there is already a history of </w:t>
      </w:r>
      <w:r w:rsidR="00D2385D">
        <w:rPr>
          <w:rFonts w:asciiTheme="minorHAnsi" w:hAnsiTheme="minorHAnsi"/>
        </w:rPr>
        <w:t>momentum and gradient square calculations. For example, at t = 0</w:t>
      </w:r>
      <w:r w:rsidR="00305EC8">
        <w:rPr>
          <w:rFonts w:asciiTheme="minorHAnsi" w:hAnsiTheme="minorHAnsi"/>
        </w:rPr>
        <w:t xml:space="preserve">, if the gradient is 10, and both </w:t>
      </w:r>
      <m:oMath>
        <m:r>
          <w:rPr>
            <w:rFonts w:ascii="Cambria Math" w:hAnsi="Cambria Math"/>
          </w:rPr>
          <m:t>β</m:t>
        </m:r>
      </m:oMath>
      <w:r w:rsidR="00305EC8">
        <w:rPr>
          <w:rFonts w:asciiTheme="minorHAnsi" w:hAnsiTheme="minorHAnsi"/>
        </w:rPr>
        <w:t xml:space="preserve"> values are 0.9, </w:t>
      </w:r>
    </w:p>
    <w:p w14:paraId="185F653E" w14:textId="77777777" w:rsidR="00AC082D" w:rsidRDefault="002E4FB7" w:rsidP="00AC082D">
      <w:pPr>
        <w:rPr>
          <w:rFonts w:ascii="Cambria Math" w:hAnsi="Cambria Math"/>
        </w:rPr>
      </w:pPr>
      <w:r>
        <w:rPr>
          <w:rFonts w:ascii="Cambria Math" w:hAnsi="Cambria Math"/>
        </w:rPr>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=0.9</m:t>
        </m:r>
        <m:r>
          <m:rPr>
            <m:sty m:val="p"/>
          </m:rPr>
          <w:rPr>
            <w:rFonts w:ascii="Cambria Math" w:hAnsi="Cambria Math"/>
          </w:rPr>
          <m:t>* 0</m:t>
        </m:r>
        <m:r>
          <w:rPr>
            <w:rFonts w:ascii="Cambria Math" w:hAnsi="Cambria Math"/>
          </w:rPr>
          <m:t>+(1-0.9)*</m:t>
        </m:r>
        <m:r>
          <m:rPr>
            <m:sty m:val="p"/>
          </m:rPr>
          <w:rPr>
            <w:rFonts w:ascii="Cambria Math" w:hAnsi="Cambria Math"/>
          </w:rPr>
          <m:t>10</m:t>
        </m:r>
      </m:oMath>
      <w:r>
        <w:rPr>
          <w:rFonts w:ascii="Cambria Math" w:hAnsi="Cambria Math"/>
        </w:rPr>
        <w:t xml:space="preserve"> = 0.1</w:t>
      </w:r>
    </w:p>
    <w:p w14:paraId="2F8BBF9B" w14:textId="77777777" w:rsidR="002E0683" w:rsidRDefault="002E0683" w:rsidP="00AC082D">
      <w:pPr>
        <w:rPr>
          <w:rFonts w:ascii="Cambria Math" w:hAnsi="Cambria Math"/>
        </w:rPr>
      </w:pPr>
    </w:p>
    <w:p w14:paraId="3C6BED7C" w14:textId="30685179" w:rsidR="00AC082D" w:rsidRPr="00AC082D" w:rsidRDefault="00000000" w:rsidP="00AC082D">
      <w:pPr>
        <w:rPr>
          <w:rFonts w:ascii="Cambria Math" w:hAnsi="Cambria Math"/>
        </w:rPr>
      </w:pP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r>
          <m:rPr>
            <m:sty m:val="p"/>
          </m:rPr>
          <w:rPr>
            <w:rFonts w:ascii="Cambria Math" w:hAnsi="Cambria Math"/>
          </w:rPr>
          <m:t>0.9* 0</m:t>
        </m:r>
        <m:r>
          <w:rPr>
            <w:rFonts w:ascii="Cambria Math" w:hAnsi="Cambria Math"/>
          </w:rPr>
          <m:t>+(1-</m:t>
        </m:r>
        <m:r>
          <m:rPr>
            <m:sty m:val="p"/>
          </m:rPr>
          <w:rPr>
            <w:rFonts w:ascii="Cambria Math" w:hAnsi="Cambria Math"/>
          </w:rPr>
          <m:t>0.9</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oMath>
      <w:r w:rsidR="00F15FB9">
        <w:rPr>
          <w:rFonts w:ascii="Cambria Math" w:hAnsi="Cambria Math"/>
        </w:rPr>
        <w:t xml:space="preserve"> = </w:t>
      </w:r>
      <w:r w:rsidR="00B55610">
        <w:rPr>
          <w:rFonts w:ascii="Cambria Math" w:hAnsi="Cambria Math"/>
        </w:rPr>
        <w:t>10</w:t>
      </w:r>
    </w:p>
    <w:p w14:paraId="58681C28" w14:textId="77777777" w:rsidR="002E0683" w:rsidRDefault="00790974" w:rsidP="0043322F">
      <w:pPr>
        <w:rPr>
          <w:rFonts w:asciiTheme="minorHAnsi" w:hAnsiTheme="minorHAnsi"/>
        </w:rPr>
      </w:pPr>
      <w:r>
        <w:rPr>
          <w:rFonts w:asciiTheme="minorHAnsi" w:hAnsiTheme="minorHAnsi"/>
        </w:rPr>
        <w:t>And the update term becomes</w:t>
      </w:r>
      <w:r w:rsidR="00E22A04">
        <w:rPr>
          <w:rFonts w:asciiTheme="minorHAnsi" w:hAnsiTheme="minorHAnsi"/>
        </w:rPr>
        <w:t xml:space="preserve"> </w:t>
      </w:r>
      <m:oMath>
        <m:f>
          <m:fPr>
            <m:ctrlPr>
              <w:rPr>
                <w:rFonts w:ascii="Cambria Math" w:hAnsi="Cambria Math"/>
                <w:sz w:val="36"/>
                <w:szCs w:val="36"/>
              </w:rPr>
            </m:ctrlPr>
          </m:fPr>
          <m:num>
            <m:r>
              <m:rPr>
                <m:sty m:val="p"/>
              </m:rPr>
              <w:rPr>
                <w:rFonts w:ascii="Cambria Math" w:hAnsi="Cambria Math"/>
                <w:sz w:val="36"/>
                <w:szCs w:val="36"/>
              </w:rPr>
              <m:t>0.1</m:t>
            </m:r>
          </m:num>
          <m:den>
            <m:r>
              <m:rPr>
                <m:sty m:val="p"/>
              </m:rPr>
              <w:rPr>
                <w:rFonts w:ascii="Cambria Math" w:hAnsi="Cambria Math"/>
                <w:sz w:val="36"/>
                <w:szCs w:val="36"/>
              </w:rPr>
              <m:t>10</m:t>
            </m:r>
          </m:den>
        </m:f>
      </m:oMath>
      <w:r>
        <w:rPr>
          <w:rFonts w:asciiTheme="minorHAnsi" w:hAnsiTheme="minorHAnsi"/>
          <w:sz w:val="32"/>
          <w:szCs w:val="32"/>
        </w:rPr>
        <w:t xml:space="preserve"> = </w:t>
      </w:r>
      <w:r w:rsidRPr="00790974">
        <w:rPr>
          <w:rFonts w:asciiTheme="minorHAnsi" w:hAnsiTheme="minorHAnsi"/>
        </w:rPr>
        <w:t>0.01</w:t>
      </w:r>
      <w:r>
        <w:rPr>
          <w:rFonts w:asciiTheme="minorHAnsi" w:hAnsiTheme="minorHAnsi"/>
        </w:rPr>
        <w:t xml:space="preserve">. </w:t>
      </w:r>
      <w:r w:rsidR="00CB1178">
        <w:rPr>
          <w:rFonts w:asciiTheme="minorHAnsi" w:hAnsiTheme="minorHAnsi"/>
        </w:rPr>
        <w:t>So,</w:t>
      </w:r>
      <w:r>
        <w:rPr>
          <w:rFonts w:asciiTheme="minorHAnsi" w:hAnsiTheme="minorHAnsi"/>
        </w:rPr>
        <w:t xml:space="preserve"> the gradient in the </w:t>
      </w:r>
      <w:r w:rsidR="00E22A04">
        <w:rPr>
          <w:rFonts w:asciiTheme="minorHAnsi" w:hAnsiTheme="minorHAnsi"/>
        </w:rPr>
        <w:t>first-time</w:t>
      </w:r>
      <w:r>
        <w:rPr>
          <w:rFonts w:asciiTheme="minorHAnsi" w:hAnsiTheme="minorHAnsi"/>
        </w:rPr>
        <w:t xml:space="preserve"> step has</w:t>
      </w:r>
    </w:p>
    <w:p w14:paraId="4628871E" w14:textId="7460563A" w:rsidR="00790974" w:rsidRDefault="00790974" w:rsidP="0043322F">
      <w:pPr>
        <w:rPr>
          <w:rFonts w:asciiTheme="minorHAnsi" w:hAnsiTheme="minorHAnsi"/>
        </w:rPr>
      </w:pPr>
      <w:r>
        <w:rPr>
          <w:rFonts w:asciiTheme="minorHAnsi" w:hAnsiTheme="minorHAnsi"/>
        </w:rPr>
        <w:t>gone 1000 times smaller</w:t>
      </w:r>
      <w:r w:rsidR="00CB1178">
        <w:rPr>
          <w:rFonts w:asciiTheme="minorHAnsi" w:hAnsiTheme="minorHAnsi"/>
        </w:rPr>
        <w:t xml:space="preserve">. Such high down scaling would completely collapse early-stage learning. To counteract this, we introduce 2 new bias correction terms, </w:t>
      </w:r>
      <m:oMath>
        <m:acc>
          <m:accPr>
            <m:ctrlPr>
              <w:rPr>
                <w:rFonts w:ascii="Cambria Math" w:hAnsi="Cambria Math"/>
              </w:rPr>
            </m:ctrlPr>
          </m:accPr>
          <m:e>
            <m:r>
              <w:rPr>
                <w:rFonts w:ascii="Cambria Math" w:hAnsi="Cambria Math"/>
              </w:rPr>
              <m:t>m</m:t>
            </m:r>
          </m:e>
        </m:acc>
      </m:oMath>
      <w:r w:rsidR="00CB1178">
        <w:rPr>
          <w:rFonts w:asciiTheme="minorHAnsi" w:hAnsiTheme="minorHAnsi"/>
        </w:rPr>
        <w:t xml:space="preserve"> and </w:t>
      </w:r>
      <m:oMath>
        <m:acc>
          <m:accPr>
            <m:ctrlPr>
              <w:rPr>
                <w:rFonts w:ascii="Cambria Math" w:hAnsi="Cambria Math"/>
              </w:rPr>
            </m:ctrlPr>
          </m:accPr>
          <m:e>
            <m:r>
              <w:rPr>
                <w:rFonts w:ascii="Cambria Math" w:hAnsi="Cambria Math"/>
              </w:rPr>
              <m:t>v</m:t>
            </m:r>
          </m:e>
        </m:acc>
      </m:oMath>
      <w:r w:rsidR="00CB1178">
        <w:rPr>
          <w:rFonts w:asciiTheme="minorHAnsi" w:hAnsiTheme="minorHAnsi"/>
        </w:rPr>
        <w:t>, whic</w:t>
      </w:r>
      <w:r w:rsidR="004F24FD">
        <w:rPr>
          <w:rFonts w:asciiTheme="minorHAnsi" w:hAnsiTheme="minorHAnsi"/>
        </w:rPr>
        <w:t>h</w:t>
      </w:r>
      <w:r w:rsidR="00CB1178">
        <w:rPr>
          <w:rFonts w:asciiTheme="minorHAnsi" w:hAnsiTheme="minorHAnsi"/>
        </w:rPr>
        <w:t xml:space="preserve"> are defined as:</w:t>
      </w:r>
    </w:p>
    <w:p w14:paraId="677583DE" w14:textId="77777777" w:rsidR="00955DC9" w:rsidRDefault="00955DC9" w:rsidP="0043322F">
      <w:pPr>
        <w:rPr>
          <w:rFonts w:asciiTheme="minorHAnsi" w:hAnsiTheme="minorHAnsi"/>
        </w:rPr>
      </w:pPr>
    </w:p>
    <w:p w14:paraId="126B333E" w14:textId="77777777" w:rsidR="00955DC9" w:rsidRPr="00955DC9" w:rsidRDefault="00000000" w:rsidP="0043322F">
      <w:pPr>
        <w:rPr>
          <w:rFonts w:ascii="Cambria Math" w:hAnsi="Cambria Math"/>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den>
          </m:f>
        </m:oMath>
      </m:oMathPara>
    </w:p>
    <w:p w14:paraId="2C3E7F77" w14:textId="03EEBBC2" w:rsidR="00CB1178" w:rsidRPr="00955DC9" w:rsidRDefault="008F3AF1" w:rsidP="0043322F">
      <w:pPr>
        <w:rPr>
          <w:rFonts w:ascii="Cambria Math" w:hAnsi="Cambria Math"/>
        </w:rPr>
      </w:pPr>
      <w:r>
        <w:rPr>
          <w:rFonts w:ascii="Cambria Math" w:hAnsi="Cambria Math"/>
        </w:rPr>
        <w:br/>
      </w:r>
      <m:oMathPara>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den>
          </m:f>
        </m:oMath>
      </m:oMathPara>
    </w:p>
    <w:p w14:paraId="0B000020" w14:textId="77777777" w:rsidR="00955DC9" w:rsidRPr="00955DC9" w:rsidRDefault="00955DC9" w:rsidP="0043322F">
      <w:pPr>
        <w:rPr>
          <w:rFonts w:ascii="Cambria Math" w:hAnsi="Cambria Math"/>
        </w:rPr>
      </w:pPr>
    </w:p>
    <w:p w14:paraId="06C89594" w14:textId="083B5A0C" w:rsidR="00955DC9" w:rsidRDefault="00955DC9" w:rsidP="0043322F">
      <w:pPr>
        <w:rPr>
          <w:rFonts w:asciiTheme="minorHAnsi" w:hAnsiTheme="minorHAnsi"/>
        </w:rPr>
      </w:pPr>
      <w:r>
        <w:rPr>
          <w:rFonts w:asciiTheme="minorHAnsi" w:hAnsiTheme="minorHAnsi"/>
        </w:rPr>
        <w:t>This correction has a big impact when</w:t>
      </w:r>
      <w:r w:rsidR="009F4E17">
        <w:rPr>
          <w:rFonts w:asciiTheme="minorHAnsi" w:hAnsiTheme="minorHAnsi"/>
        </w:rPr>
        <w:t xml:space="preserve"> for early time steps, and negligible impact for later time steps. So</w:t>
      </w:r>
      <w:r w:rsidR="004F24FD">
        <w:rPr>
          <w:rFonts w:asciiTheme="minorHAnsi" w:hAnsiTheme="minorHAnsi"/>
        </w:rPr>
        <w:t>,</w:t>
      </w:r>
      <w:r w:rsidR="009F4E17">
        <w:rPr>
          <w:rFonts w:asciiTheme="minorHAnsi" w:hAnsiTheme="minorHAnsi"/>
        </w:rPr>
        <w:t xml:space="preserve"> it </w:t>
      </w:r>
      <w:r w:rsidR="004F24FD">
        <w:rPr>
          <w:rFonts w:asciiTheme="minorHAnsi" w:hAnsiTheme="minorHAnsi"/>
        </w:rPr>
        <w:t>ensures accurate estimations during early training without having impact on later training</w:t>
      </w:r>
    </w:p>
    <w:p w14:paraId="00383AFB" w14:textId="77777777" w:rsidR="004F24FD" w:rsidRPr="00955DC9" w:rsidRDefault="004F24FD" w:rsidP="0043322F"/>
    <w:p w14:paraId="2E587C61" w14:textId="57DA9D66" w:rsidR="00816C06" w:rsidRDefault="00816C06" w:rsidP="00816C06">
      <w:pPr>
        <w:rPr>
          <w:rFonts w:asciiTheme="minorHAnsi" w:hAnsiTheme="minorHAnsi"/>
        </w:rPr>
      </w:pPr>
      <w:r>
        <w:rPr>
          <w:rFonts w:asciiTheme="minorHAnsi" w:hAnsiTheme="minorHAnsi"/>
        </w:rPr>
        <w:t xml:space="preserve">The final </w:t>
      </w:r>
      <w:r w:rsidR="004F24FD">
        <w:rPr>
          <w:rFonts w:asciiTheme="minorHAnsi" w:hAnsiTheme="minorHAnsi"/>
        </w:rPr>
        <w:t>update equation now becomes:</w:t>
      </w:r>
    </w:p>
    <w:p w14:paraId="2ABA73C8" w14:textId="77777777" w:rsidR="004F24FD" w:rsidRPr="004F24FD" w:rsidRDefault="00816C06" w:rsidP="00816C06">
      <w:pPr>
        <w:rPr>
          <w:rFonts w:ascii="Cambria Math" w:hAnsi="Cambria Math"/>
        </w:rPr>
      </w:pPr>
      <m:oMathPara>
        <m:oMath>
          <m:r>
            <w:rPr>
              <w:rFonts w:ascii="Cambria Math" w:hAnsi="Cambria Math"/>
            </w:rPr>
            <m:t>θ=θ+α</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e>
              </m:rad>
              <m:r>
                <w:rPr>
                  <w:rFonts w:ascii="Cambria Math" w:hAnsi="Cambria Math"/>
                </w:rPr>
                <m:t>+ϵ</m:t>
              </m:r>
            </m:den>
          </m:f>
        </m:oMath>
      </m:oMathPara>
    </w:p>
    <w:p w14:paraId="0EB52F0C" w14:textId="77777777" w:rsidR="004F24FD" w:rsidRPr="004F24FD" w:rsidRDefault="004F24FD" w:rsidP="00816C06">
      <w:pPr>
        <w:rPr>
          <w:rFonts w:ascii="Cambria Math" w:hAnsi="Cambria Math"/>
        </w:rPr>
      </w:pPr>
    </w:p>
    <w:p w14:paraId="13A86809" w14:textId="1025DB0A" w:rsidR="00816C06" w:rsidRPr="004F24FD" w:rsidRDefault="004F24FD" w:rsidP="00816C06">
      <w:pPr>
        <w:rPr>
          <w:rFonts w:asciiTheme="minorHAnsi" w:hAnsiTheme="minorHAnsi"/>
        </w:rPr>
      </w:pPr>
      <w:r w:rsidRPr="004F24FD">
        <w:rPr>
          <w:rFonts w:asciiTheme="minorHAnsi" w:hAnsiTheme="minorHAnsi"/>
        </w:rPr>
        <w:t xml:space="preserve">Where </w:t>
      </w:r>
      <m:oMath>
        <m:r>
          <w:rPr>
            <w:rFonts w:ascii="Cambria Math" w:hAnsi="Cambria Math"/>
          </w:rPr>
          <m:t>ϵ</m:t>
        </m:r>
      </m:oMath>
      <w:r>
        <w:rPr>
          <w:rFonts w:asciiTheme="minorHAnsi" w:hAnsiTheme="minorHAnsi"/>
        </w:rPr>
        <w:t xml:space="preserve"> is just a very small constant to avoid division by 0 errors.</w:t>
      </w:r>
      <w:r w:rsidR="00816C06" w:rsidRPr="004F24FD">
        <w:rPr>
          <w:rFonts w:asciiTheme="minorHAnsi" w:hAnsiTheme="minorHAnsi"/>
        </w:rPr>
        <w:br/>
      </w:r>
    </w:p>
    <w:p w14:paraId="6D932938" w14:textId="3B409F2D" w:rsidR="00816C06" w:rsidRDefault="00780CD2" w:rsidP="0043322F">
      <w:pPr>
        <w:rPr>
          <w:rFonts w:asciiTheme="minorHAnsi" w:hAnsiTheme="minorHAnsi"/>
        </w:rPr>
      </w:pPr>
      <w:r>
        <w:rPr>
          <w:rFonts w:asciiTheme="minorHAnsi" w:hAnsiTheme="minorHAnsi"/>
        </w:rPr>
        <w:t xml:space="preserve">This overall replacement of the grad term with this </w:t>
      </w:r>
      <w:r w:rsidR="00A72DCA">
        <w:rPr>
          <w:rFonts w:asciiTheme="minorHAnsi" w:hAnsiTheme="minorHAnsi"/>
        </w:rPr>
        <w:t>A</w:t>
      </w:r>
      <w:r>
        <w:rPr>
          <w:rFonts w:asciiTheme="minorHAnsi" w:hAnsiTheme="minorHAnsi"/>
        </w:rPr>
        <w:t xml:space="preserve">dam estimation term </w:t>
      </w:r>
      <w:r w:rsidR="00A72DCA">
        <w:rPr>
          <w:rFonts w:asciiTheme="minorHAnsi" w:hAnsiTheme="minorHAnsi"/>
        </w:rPr>
        <w:t>significantly reduces instability caused by high variance in gradients and allows for faster convergence</w:t>
      </w:r>
      <w:r w:rsidR="00A70EFA">
        <w:rPr>
          <w:rFonts w:asciiTheme="minorHAnsi" w:hAnsiTheme="minorHAnsi"/>
        </w:rPr>
        <w:t>.</w:t>
      </w:r>
    </w:p>
    <w:p w14:paraId="122FD191" w14:textId="77777777" w:rsidR="00615D46" w:rsidRDefault="00615D46" w:rsidP="0043322F">
      <w:pPr>
        <w:rPr>
          <w:rFonts w:asciiTheme="minorHAnsi" w:hAnsiTheme="minorHAnsi"/>
        </w:rPr>
      </w:pPr>
    </w:p>
    <w:p w14:paraId="4DA2E369" w14:textId="73E83C4E" w:rsidR="009D17B5" w:rsidRDefault="009D17B5" w:rsidP="0043322F">
      <w:pPr>
        <w:rPr>
          <w:rFonts w:asciiTheme="minorHAnsi" w:hAnsiTheme="minorHAnsi"/>
        </w:rPr>
      </w:pPr>
      <w:r>
        <w:rPr>
          <w:rFonts w:asciiTheme="minorHAnsi" w:hAnsiTheme="minorHAnsi"/>
        </w:rPr>
        <w:t>Formula in code:</w:t>
      </w:r>
    </w:p>
    <w:p w14:paraId="16E3374A" w14:textId="540838CD" w:rsidR="00615D46" w:rsidRDefault="00DF57FD" w:rsidP="00384FDD">
      <w:pPr>
        <w:jc w:val="center"/>
        <w:rPr>
          <w:rFonts w:asciiTheme="minorHAnsi" w:hAnsiTheme="minorHAnsi"/>
        </w:rPr>
      </w:pPr>
      <w:r w:rsidRPr="00DF57FD">
        <w:rPr>
          <w:rFonts w:asciiTheme="minorHAnsi" w:hAnsiTheme="minorHAnsi"/>
          <w:noProof/>
        </w:rPr>
        <w:drawing>
          <wp:inline distT="0" distB="0" distL="0" distR="0" wp14:anchorId="5A77F660" wp14:editId="21675DA1">
            <wp:extent cx="4076700" cy="1359050"/>
            <wp:effectExtent l="0" t="0" r="0" b="0"/>
            <wp:docPr id="62642780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27804" name="Picture 1" descr="A screenshot of a computer code&#10;&#10;AI-generated content may be incorrect."/>
                    <pic:cNvPicPr/>
                  </pic:nvPicPr>
                  <pic:blipFill>
                    <a:blip r:embed="rId211"/>
                    <a:stretch>
                      <a:fillRect/>
                    </a:stretch>
                  </pic:blipFill>
                  <pic:spPr>
                    <a:xfrm>
                      <a:off x="0" y="0"/>
                      <a:ext cx="4095837" cy="1365430"/>
                    </a:xfrm>
                    <a:prstGeom prst="rect">
                      <a:avLst/>
                    </a:prstGeom>
                  </pic:spPr>
                </pic:pic>
              </a:graphicData>
            </a:graphic>
          </wp:inline>
        </w:drawing>
      </w:r>
    </w:p>
    <w:p w14:paraId="2BBBF0C6" w14:textId="207A28DF" w:rsidR="009D17B5" w:rsidRDefault="008B1E38" w:rsidP="0043322F">
      <w:pPr>
        <w:rPr>
          <w:rFonts w:asciiTheme="minorHAnsi" w:hAnsiTheme="minorHAnsi"/>
        </w:rPr>
      </w:pPr>
      <w:r>
        <w:rPr>
          <w:rFonts w:asciiTheme="minorHAnsi" w:hAnsiTheme="minorHAnsi"/>
        </w:rPr>
        <w:lastRenderedPageBreak/>
        <w:t>To</w:t>
      </w:r>
      <w:r w:rsidR="002569A1">
        <w:rPr>
          <w:rFonts w:asciiTheme="minorHAnsi" w:hAnsiTheme="minorHAnsi"/>
        </w:rPr>
        <w:t xml:space="preserve"> apply </w:t>
      </w:r>
      <w:r w:rsidR="00CC4415">
        <w:rPr>
          <w:rFonts w:asciiTheme="minorHAnsi" w:hAnsiTheme="minorHAnsi"/>
        </w:rPr>
        <w:t xml:space="preserve">the </w:t>
      </w:r>
      <w:r>
        <w:rPr>
          <w:rFonts w:asciiTheme="minorHAnsi" w:hAnsiTheme="minorHAnsi"/>
        </w:rPr>
        <w:t>A</w:t>
      </w:r>
      <w:r w:rsidR="00CC4415">
        <w:rPr>
          <w:rFonts w:asciiTheme="minorHAnsi" w:hAnsiTheme="minorHAnsi"/>
        </w:rPr>
        <w:t>dam moment estimation</w:t>
      </w:r>
      <w:r w:rsidR="00D33556">
        <w:rPr>
          <w:rFonts w:asciiTheme="minorHAnsi" w:hAnsiTheme="minorHAnsi"/>
        </w:rPr>
        <w:t>, the previous moment values need to be cached so that they can be applied</w:t>
      </w:r>
      <w:r w:rsidR="00392D23">
        <w:rPr>
          <w:rFonts w:asciiTheme="minorHAnsi" w:hAnsiTheme="minorHAnsi"/>
        </w:rPr>
        <w:t xml:space="preserve"> to calculate update terms when updating </w:t>
      </w:r>
      <w:r w:rsidR="00E22A04">
        <w:rPr>
          <w:rFonts w:asciiTheme="minorHAnsi" w:hAnsiTheme="minorHAnsi"/>
        </w:rPr>
        <w:t>parameters</w:t>
      </w:r>
      <w:r w:rsidR="00392D23">
        <w:rPr>
          <w:rFonts w:asciiTheme="minorHAnsi" w:hAnsiTheme="minorHAnsi"/>
        </w:rPr>
        <w:t xml:space="preserve"> at the end of each episode. I </w:t>
      </w:r>
      <w:r w:rsidR="008E01B6">
        <w:rPr>
          <w:rFonts w:asciiTheme="minorHAnsi" w:hAnsiTheme="minorHAnsi"/>
        </w:rPr>
        <w:t xml:space="preserve">store the Adam values in a dictionary, with keys mapping to the moments for the </w:t>
      </w:r>
      <w:r w:rsidR="00E22A04">
        <w:rPr>
          <w:rFonts w:asciiTheme="minorHAnsi" w:hAnsiTheme="minorHAnsi"/>
        </w:rPr>
        <w:t>weights</w:t>
      </w:r>
      <w:r w:rsidR="008E01B6">
        <w:rPr>
          <w:rFonts w:asciiTheme="minorHAnsi" w:hAnsiTheme="minorHAnsi"/>
        </w:rPr>
        <w:t xml:space="preserve"> ‘w’, the biases ‘b’, the log_std and the time step ‘t’. </w:t>
      </w:r>
    </w:p>
    <w:p w14:paraId="2C31EF4F" w14:textId="77777777" w:rsidR="00384FDD" w:rsidRDefault="00384FDD" w:rsidP="0043322F">
      <w:pPr>
        <w:rPr>
          <w:rFonts w:asciiTheme="minorHAnsi" w:hAnsiTheme="minorHAnsi"/>
        </w:rPr>
      </w:pPr>
    </w:p>
    <w:p w14:paraId="19B8F45E" w14:textId="36F4FB9B" w:rsidR="008B1E38" w:rsidRDefault="008B1E38" w:rsidP="0043322F">
      <w:pPr>
        <w:rPr>
          <w:rFonts w:asciiTheme="minorHAnsi" w:hAnsiTheme="minorHAnsi"/>
        </w:rPr>
      </w:pPr>
      <w:r w:rsidRPr="008B1E38">
        <w:rPr>
          <w:rFonts w:asciiTheme="minorHAnsi" w:hAnsiTheme="minorHAnsi"/>
          <w:noProof/>
        </w:rPr>
        <w:drawing>
          <wp:inline distT="0" distB="0" distL="0" distR="0" wp14:anchorId="6F653F2D" wp14:editId="4F713C31">
            <wp:extent cx="5731510" cy="1579245"/>
            <wp:effectExtent l="0" t="0" r="0" b="0"/>
            <wp:docPr id="138780048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00488" name="Picture 1" descr="A screenshot of a computer code&#10;&#10;AI-generated content may be incorrect."/>
                    <pic:cNvPicPr/>
                  </pic:nvPicPr>
                  <pic:blipFill>
                    <a:blip r:embed="rId212"/>
                    <a:stretch>
                      <a:fillRect/>
                    </a:stretch>
                  </pic:blipFill>
                  <pic:spPr>
                    <a:xfrm>
                      <a:off x="0" y="0"/>
                      <a:ext cx="5731510" cy="1579245"/>
                    </a:xfrm>
                    <a:prstGeom prst="rect">
                      <a:avLst/>
                    </a:prstGeom>
                  </pic:spPr>
                </pic:pic>
              </a:graphicData>
            </a:graphic>
          </wp:inline>
        </w:drawing>
      </w:r>
    </w:p>
    <w:p w14:paraId="241EDF82" w14:textId="77777777" w:rsidR="008B1E38" w:rsidRDefault="008B1E38" w:rsidP="0043322F">
      <w:pPr>
        <w:rPr>
          <w:rFonts w:asciiTheme="minorHAnsi" w:hAnsiTheme="minorHAnsi"/>
        </w:rPr>
      </w:pPr>
    </w:p>
    <w:p w14:paraId="4BDC6A97" w14:textId="08F82B12" w:rsidR="00E008DC" w:rsidRDefault="00E008DC" w:rsidP="0043322F">
      <w:pPr>
        <w:rPr>
          <w:rFonts w:asciiTheme="minorHAnsi" w:hAnsiTheme="minorHAnsi"/>
        </w:rPr>
      </w:pPr>
      <w:r>
        <w:rPr>
          <w:rFonts w:asciiTheme="minorHAnsi" w:hAnsiTheme="minorHAnsi"/>
        </w:rPr>
        <w:t>When up</w:t>
      </w:r>
      <w:r w:rsidR="00A81090">
        <w:rPr>
          <w:rFonts w:asciiTheme="minorHAnsi" w:hAnsiTheme="minorHAnsi"/>
        </w:rPr>
        <w:t xml:space="preserve">dating parameters, the weight update and bias update terms are computing through the </w:t>
      </w:r>
      <w:r w:rsidR="00FB2779">
        <w:rPr>
          <w:rFonts w:asciiTheme="minorHAnsi" w:hAnsiTheme="minorHAnsi"/>
        </w:rPr>
        <w:t>Adam</w:t>
      </w:r>
      <w:r w:rsidR="00A81090">
        <w:rPr>
          <w:rFonts w:asciiTheme="minorHAnsi" w:hAnsiTheme="minorHAnsi"/>
        </w:rPr>
        <w:t xml:space="preserve"> </w:t>
      </w:r>
      <w:r w:rsidR="00384FDD">
        <w:rPr>
          <w:rFonts w:asciiTheme="minorHAnsi" w:hAnsiTheme="minorHAnsi"/>
        </w:rPr>
        <w:t>estimation,</w:t>
      </w:r>
      <w:r w:rsidR="00A81090">
        <w:rPr>
          <w:rFonts w:asciiTheme="minorHAnsi" w:hAnsiTheme="minorHAnsi"/>
        </w:rPr>
        <w:t xml:space="preserve"> and the </w:t>
      </w:r>
      <w:r w:rsidR="00FB2779">
        <w:rPr>
          <w:rFonts w:asciiTheme="minorHAnsi" w:hAnsiTheme="minorHAnsi"/>
        </w:rPr>
        <w:t>Adam</w:t>
      </w:r>
      <w:r w:rsidR="00A81090">
        <w:rPr>
          <w:rFonts w:asciiTheme="minorHAnsi" w:hAnsiTheme="minorHAnsi"/>
        </w:rPr>
        <w:t xml:space="preserve"> moments dictionary is updated. After all layer parameters are updated, the  log</w:t>
      </w:r>
      <w:r w:rsidR="00FB2779">
        <w:rPr>
          <w:rFonts w:asciiTheme="minorHAnsi" w:hAnsiTheme="minorHAnsi"/>
        </w:rPr>
        <w:t>_std is also updated in a similar way</w:t>
      </w:r>
    </w:p>
    <w:p w14:paraId="21DB2EAD" w14:textId="77777777" w:rsidR="007E19E4" w:rsidRDefault="007E19E4" w:rsidP="0043322F">
      <w:pPr>
        <w:rPr>
          <w:rFonts w:asciiTheme="minorHAnsi" w:hAnsiTheme="minorHAnsi"/>
        </w:rPr>
      </w:pPr>
    </w:p>
    <w:p w14:paraId="237D98D0" w14:textId="72C96D59" w:rsidR="00906F3A" w:rsidRPr="00906F3A" w:rsidRDefault="007E19E4" w:rsidP="00906F3A">
      <w:pPr>
        <w:rPr>
          <w:rFonts w:asciiTheme="minorHAnsi" w:hAnsiTheme="minorHAnsi"/>
        </w:rPr>
      </w:pPr>
      <w:r w:rsidRPr="007E19E4">
        <w:rPr>
          <w:rFonts w:asciiTheme="minorHAnsi" w:hAnsiTheme="minorHAnsi"/>
          <w:noProof/>
        </w:rPr>
        <w:drawing>
          <wp:inline distT="0" distB="0" distL="0" distR="0" wp14:anchorId="52E2CBC0" wp14:editId="622CAA9F">
            <wp:extent cx="5731510" cy="4284980"/>
            <wp:effectExtent l="0" t="0" r="0" b="0"/>
            <wp:docPr id="975477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773" name="Picture 1" descr="A computer screen shot of a program&#10;&#10;AI-generated content may be incorrect."/>
                    <pic:cNvPicPr/>
                  </pic:nvPicPr>
                  <pic:blipFill>
                    <a:blip r:embed="rId213"/>
                    <a:stretch>
                      <a:fillRect/>
                    </a:stretch>
                  </pic:blipFill>
                  <pic:spPr>
                    <a:xfrm>
                      <a:off x="0" y="0"/>
                      <a:ext cx="5731510" cy="4284980"/>
                    </a:xfrm>
                    <a:prstGeom prst="rect">
                      <a:avLst/>
                    </a:prstGeom>
                  </pic:spPr>
                </pic:pic>
              </a:graphicData>
            </a:graphic>
          </wp:inline>
        </w:drawing>
      </w:r>
      <w:r w:rsidR="004E501C" w:rsidRPr="004E501C">
        <w:rPr>
          <w:noProof/>
          <w14:ligatures w14:val="standardContextual"/>
        </w:rPr>
        <w:t xml:space="preserve"> </w:t>
      </w:r>
      <w:r w:rsidR="004E501C" w:rsidRPr="004E501C">
        <w:rPr>
          <w:rFonts w:asciiTheme="minorHAnsi" w:hAnsiTheme="minorHAnsi"/>
          <w:noProof/>
        </w:rPr>
        <w:drawing>
          <wp:inline distT="0" distB="0" distL="0" distR="0" wp14:anchorId="6B40C1B1" wp14:editId="04825FC8">
            <wp:extent cx="5731510" cy="719455"/>
            <wp:effectExtent l="0" t="0" r="0" b="4445"/>
            <wp:docPr id="6895520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5203" name="Picture 1" descr="A white background with black text&#10;&#10;AI-generated content may be incorrect."/>
                    <pic:cNvPicPr/>
                  </pic:nvPicPr>
                  <pic:blipFill>
                    <a:blip r:embed="rId214"/>
                    <a:stretch>
                      <a:fillRect/>
                    </a:stretch>
                  </pic:blipFill>
                  <pic:spPr>
                    <a:xfrm>
                      <a:off x="0" y="0"/>
                      <a:ext cx="5731510" cy="719455"/>
                    </a:xfrm>
                    <a:prstGeom prst="rect">
                      <a:avLst/>
                    </a:prstGeom>
                  </pic:spPr>
                </pic:pic>
              </a:graphicData>
            </a:graphic>
          </wp:inline>
        </w:drawing>
      </w:r>
    </w:p>
    <w:p w14:paraId="09C966E8" w14:textId="4D68E05E" w:rsidR="00261CEF" w:rsidRPr="00CD1044" w:rsidRDefault="00A6676E" w:rsidP="00261CEF">
      <w:pPr>
        <w:pStyle w:val="Heading3"/>
        <w:rPr>
          <w:noProof/>
        </w:rPr>
      </w:pPr>
      <w:bookmarkStart w:id="58" w:name="_Toc243587762"/>
      <w:r w:rsidRPr="00CD1044">
        <w:lastRenderedPageBreak/>
        <w:t xml:space="preserve">Stochastic Policy Gradient </w:t>
      </w:r>
      <w:r w:rsidR="00E906B6" w:rsidRPr="00CD1044">
        <w:t>Reinforcement Learning Model</w:t>
      </w:r>
      <w:bookmarkEnd w:id="58"/>
      <w:r w:rsidR="0079133C">
        <w:t xml:space="preserve"> </w:t>
      </w:r>
    </w:p>
    <w:p w14:paraId="4FE2116B" w14:textId="2ABFA514" w:rsidR="0033755C" w:rsidRPr="00CD1044" w:rsidRDefault="0033755C" w:rsidP="0033755C">
      <w:pPr>
        <w:rPr>
          <w:rFonts w:asciiTheme="minorHAnsi" w:hAnsiTheme="minorHAnsi"/>
        </w:rPr>
      </w:pPr>
      <w:r w:rsidRPr="00CD1044">
        <w:rPr>
          <w:rFonts w:asciiTheme="minorHAnsi" w:hAnsiTheme="minorHAnsi"/>
        </w:rPr>
        <w:t xml:space="preserve">I decided to implement stochastic policy gradient as a heuristic </w:t>
      </w:r>
      <w:r w:rsidR="00810824" w:rsidRPr="00CD1044">
        <w:rPr>
          <w:rFonts w:asciiTheme="minorHAnsi" w:hAnsiTheme="minorHAnsi"/>
        </w:rPr>
        <w:t xml:space="preserve">technique to </w:t>
      </w:r>
      <w:r w:rsidR="00D84CFD" w:rsidRPr="00CD1044">
        <w:rPr>
          <w:rFonts w:asciiTheme="minorHAnsi" w:hAnsiTheme="minorHAnsi"/>
        </w:rPr>
        <w:t xml:space="preserve">approximate the most optimal policy for driving around </w:t>
      </w:r>
      <w:r w:rsidR="005D068E" w:rsidRPr="00CD1044">
        <w:rPr>
          <w:rFonts w:asciiTheme="minorHAnsi" w:hAnsiTheme="minorHAnsi"/>
        </w:rPr>
        <w:t xml:space="preserve">a track. The algorithm I implement uses gradient ascent to hill-climb and </w:t>
      </w:r>
      <w:r w:rsidR="008D68E9" w:rsidRPr="00CD1044">
        <w:rPr>
          <w:rFonts w:asciiTheme="minorHAnsi" w:hAnsiTheme="minorHAnsi"/>
        </w:rPr>
        <w:t xml:space="preserve">improve the value of an “advantage” function. The advantage function is the product of the log probability of the action taken and the </w:t>
      </w:r>
      <w:r w:rsidR="00F87C9E">
        <w:rPr>
          <w:rFonts w:asciiTheme="minorHAnsi" w:hAnsiTheme="minorHAnsi"/>
        </w:rPr>
        <w:t>Monte Carlo</w:t>
      </w:r>
      <w:r w:rsidR="008D68E9" w:rsidRPr="00CD1044">
        <w:rPr>
          <w:rFonts w:asciiTheme="minorHAnsi" w:hAnsiTheme="minorHAnsi"/>
        </w:rPr>
        <w:t xml:space="preserve"> returns for that action.</w:t>
      </w:r>
    </w:p>
    <w:p w14:paraId="16EDDED9" w14:textId="1B002BF9" w:rsidR="00A6676E" w:rsidRPr="00CD1044" w:rsidRDefault="00A6676E" w:rsidP="00A6676E">
      <w:pPr>
        <w:rPr>
          <w:rFonts w:asciiTheme="minorHAnsi" w:hAnsiTheme="minorHAnsi"/>
          <w:noProof/>
        </w:rPr>
      </w:pPr>
      <w:r w:rsidRPr="00CD1044">
        <w:rPr>
          <w:rFonts w:asciiTheme="minorHAnsi" w:hAnsiTheme="minorHAnsi"/>
          <w:noProof/>
        </w:rPr>
        <w:t xml:space="preserve">The basic workflow of a stochastic policy gradient algorithm </w:t>
      </w:r>
      <w:r w:rsidR="00F14C0A" w:rsidRPr="00CD1044">
        <w:rPr>
          <w:rFonts w:asciiTheme="minorHAnsi" w:hAnsiTheme="minorHAnsi"/>
          <w:noProof/>
        </w:rPr>
        <w:t xml:space="preserve">implemented here </w:t>
      </w:r>
      <w:r w:rsidRPr="00CD1044">
        <w:rPr>
          <w:rFonts w:asciiTheme="minorHAnsi" w:hAnsiTheme="minorHAnsi"/>
          <w:noProof/>
        </w:rPr>
        <w:t>is as follows.</w:t>
      </w:r>
    </w:p>
    <w:p w14:paraId="529446A4" w14:textId="031B459A" w:rsidR="00F14C0A" w:rsidRPr="00CD1044" w:rsidRDefault="00F14C0A" w:rsidP="00A6676E">
      <w:pPr>
        <w:rPr>
          <w:rFonts w:asciiTheme="minorHAnsi" w:hAnsiTheme="minorHAnsi"/>
          <w:noProof/>
        </w:rPr>
      </w:pPr>
      <w:r w:rsidRPr="00CD1044">
        <w:rPr>
          <w:rFonts w:asciiTheme="minorHAnsi" w:hAnsiTheme="minorHAnsi"/>
          <w:noProof/>
        </w:rPr>
        <w:t>Forward propagation:</w:t>
      </w:r>
    </w:p>
    <w:p w14:paraId="05888C80" w14:textId="670DC93C" w:rsidR="00A6676E" w:rsidRPr="00CD1044" w:rsidRDefault="00FA16EA">
      <w:pPr>
        <w:pStyle w:val="ListParagraph"/>
        <w:numPr>
          <w:ilvl w:val="0"/>
          <w:numId w:val="29"/>
        </w:numPr>
        <w:rPr>
          <w:noProof/>
        </w:rPr>
      </w:pPr>
      <w:r w:rsidRPr="00CD1044">
        <w:rPr>
          <w:noProof/>
        </w:rPr>
        <w:t>State vector is passed into the actor network for forward propagation</w:t>
      </w:r>
    </w:p>
    <w:p w14:paraId="55B8728C" w14:textId="7E108A51" w:rsidR="00FA16EA" w:rsidRPr="00CD1044" w:rsidRDefault="00FA16EA">
      <w:pPr>
        <w:pStyle w:val="ListParagraph"/>
        <w:numPr>
          <w:ilvl w:val="0"/>
          <w:numId w:val="29"/>
        </w:numPr>
        <w:rPr>
          <w:noProof/>
        </w:rPr>
      </w:pPr>
      <w:r w:rsidRPr="00CD1044">
        <w:rPr>
          <w:noProof/>
        </w:rPr>
        <w:t xml:space="preserve">The output </w:t>
      </w:r>
      <w:r w:rsidR="005B4A01" w:rsidRPr="00CD1044">
        <w:rPr>
          <w:noProof/>
        </w:rPr>
        <w:t>of the neural network is the ‘</w:t>
      </w:r>
      <w:r w:rsidR="00F14C0A" w:rsidRPr="00CD1044">
        <w:rPr>
          <w:color w:val="000000"/>
          <w:sz w:val="27"/>
          <w:szCs w:val="27"/>
        </w:rPr>
        <w:t>μ</w:t>
      </w:r>
      <w:r w:rsidR="005B4A01" w:rsidRPr="00CD1044">
        <w:rPr>
          <w:noProof/>
        </w:rPr>
        <w:t>’ (mean or peak) value of a gaussian distribution</w:t>
      </w:r>
    </w:p>
    <w:p w14:paraId="455B76CE" w14:textId="59874911" w:rsidR="005B4A01" w:rsidRPr="00CD1044" w:rsidRDefault="005B4A01">
      <w:pPr>
        <w:pStyle w:val="ListParagraph"/>
        <w:numPr>
          <w:ilvl w:val="0"/>
          <w:numId w:val="29"/>
        </w:numPr>
        <w:rPr>
          <w:noProof/>
        </w:rPr>
      </w:pPr>
      <w:r w:rsidRPr="00CD1044">
        <w:rPr>
          <w:noProof/>
        </w:rPr>
        <w:t>The ‘</w:t>
      </w:r>
      <w:r w:rsidR="00F14C0A" w:rsidRPr="00CD1044">
        <w:rPr>
          <w:noProof/>
        </w:rPr>
        <w:t>σ</w:t>
      </w:r>
      <w:r w:rsidRPr="00CD1044">
        <w:rPr>
          <w:noProof/>
        </w:rPr>
        <w:t>’ (standard deviation or randomness) parameter is obtained from the log_std parameter of the network</w:t>
      </w:r>
    </w:p>
    <w:p w14:paraId="6099486D" w14:textId="77777777" w:rsidR="005B4A01" w:rsidRPr="00CD1044" w:rsidRDefault="005B4A01">
      <w:pPr>
        <w:pStyle w:val="ListParagraph"/>
        <w:numPr>
          <w:ilvl w:val="0"/>
          <w:numId w:val="29"/>
        </w:numPr>
        <w:rPr>
          <w:noProof/>
        </w:rPr>
      </w:pPr>
      <w:r w:rsidRPr="00CD1044">
        <w:rPr>
          <w:noProof/>
        </w:rPr>
        <w:t>Pre-squash actions are computed and cached by adding the generated noise to the output value</w:t>
      </w:r>
    </w:p>
    <w:p w14:paraId="54CF7B18" w14:textId="1BEBB567" w:rsidR="00F14C0A" w:rsidRPr="00CD1044" w:rsidRDefault="005B4A01">
      <w:pPr>
        <w:pStyle w:val="ListParagraph"/>
        <w:numPr>
          <w:ilvl w:val="0"/>
          <w:numId w:val="29"/>
        </w:numPr>
        <w:rPr>
          <w:noProof/>
        </w:rPr>
      </w:pPr>
      <w:r w:rsidRPr="00CD1044">
        <w:rPr>
          <w:noProof/>
        </w:rPr>
        <w:t>Actions are obtained by clipping pre-squash actions into the domain of [-1, 1] (Since the target throttle and steer input values are limited within this range)</w:t>
      </w:r>
    </w:p>
    <w:p w14:paraId="1C9E7FF2" w14:textId="00D4214B" w:rsidR="00F14C0A" w:rsidRPr="00CD1044" w:rsidRDefault="00F14C0A">
      <w:pPr>
        <w:pStyle w:val="ListParagraph"/>
        <w:numPr>
          <w:ilvl w:val="0"/>
          <w:numId w:val="29"/>
        </w:numPr>
        <w:rPr>
          <w:noProof/>
        </w:rPr>
      </w:pPr>
      <w:r w:rsidRPr="00CD1044">
        <w:rPr>
          <w:noProof/>
        </w:rPr>
        <w:t>Trajectory (state, pre squash actions and reward at each time step) of episode is stored and actions are returned for the agent to act on</w:t>
      </w:r>
    </w:p>
    <w:p w14:paraId="3EAD10A5" w14:textId="6F6D2F89" w:rsidR="00F14C0A" w:rsidRPr="00CD1044" w:rsidRDefault="00F14C0A" w:rsidP="00F14C0A">
      <w:pPr>
        <w:rPr>
          <w:rFonts w:asciiTheme="minorHAnsi" w:hAnsiTheme="minorHAnsi"/>
          <w:noProof/>
        </w:rPr>
      </w:pPr>
      <w:r w:rsidRPr="00CD1044">
        <w:rPr>
          <w:rFonts w:asciiTheme="minorHAnsi" w:hAnsiTheme="minorHAnsi"/>
          <w:noProof/>
        </w:rPr>
        <w:t>Backpropagation:</w:t>
      </w:r>
    </w:p>
    <w:p w14:paraId="18810385" w14:textId="2621F6AE" w:rsidR="00F14C0A" w:rsidRPr="00CD1044" w:rsidRDefault="00F14C0A">
      <w:pPr>
        <w:pStyle w:val="ListParagraph"/>
        <w:numPr>
          <w:ilvl w:val="0"/>
          <w:numId w:val="29"/>
        </w:numPr>
        <w:rPr>
          <w:noProof/>
        </w:rPr>
      </w:pPr>
      <w:r w:rsidRPr="00CD1044">
        <w:rPr>
          <w:noProof/>
        </w:rPr>
        <w:t>Stored trajectory is retrieved from memory</w:t>
      </w:r>
    </w:p>
    <w:p w14:paraId="47C0DBE9" w14:textId="6CCA9977" w:rsidR="00F14C0A" w:rsidRPr="00CD1044" w:rsidRDefault="00F14C0A">
      <w:pPr>
        <w:pStyle w:val="ListParagraph"/>
        <w:numPr>
          <w:ilvl w:val="0"/>
          <w:numId w:val="29"/>
        </w:numPr>
        <w:rPr>
          <w:noProof/>
        </w:rPr>
      </w:pPr>
      <w:r w:rsidRPr="00CD1044">
        <w:rPr>
          <w:noProof/>
        </w:rPr>
        <w:t>Stored states are stacked into single matrix and passed through actor again to recompute predicted ‘</w:t>
      </w:r>
      <w:r w:rsidRPr="00CD1044">
        <w:rPr>
          <w:color w:val="000000"/>
          <w:sz w:val="27"/>
          <w:szCs w:val="27"/>
        </w:rPr>
        <w:t>μ</w:t>
      </w:r>
      <w:r w:rsidRPr="00CD1044">
        <w:rPr>
          <w:noProof/>
        </w:rPr>
        <w:t>’ values</w:t>
      </w:r>
    </w:p>
    <w:p w14:paraId="144392BE" w14:textId="51D32449" w:rsidR="00F14C0A" w:rsidRPr="00CD1044" w:rsidRDefault="00F14C0A">
      <w:pPr>
        <w:pStyle w:val="ListParagraph"/>
        <w:numPr>
          <w:ilvl w:val="0"/>
          <w:numId w:val="29"/>
        </w:numPr>
        <w:rPr>
          <w:noProof/>
        </w:rPr>
      </w:pPr>
      <w:r w:rsidRPr="00CD1044">
        <w:rPr>
          <w:noProof/>
        </w:rPr>
        <w:t>Stored pre squash actions, ‘</w:t>
      </w:r>
      <w:r w:rsidRPr="00CD1044">
        <w:rPr>
          <w:color w:val="000000"/>
          <w:sz w:val="27"/>
          <w:szCs w:val="27"/>
        </w:rPr>
        <w:t>μ</w:t>
      </w:r>
      <w:r w:rsidRPr="00CD1044">
        <w:rPr>
          <w:noProof/>
        </w:rPr>
        <w:t>’ values and the ‘σ’ value are used to compute the probabilities of the different actions taken under the current policy</w:t>
      </w:r>
    </w:p>
    <w:p w14:paraId="7A85D984" w14:textId="6E4D2DC7" w:rsidR="00F14C0A" w:rsidRPr="00CD1044" w:rsidRDefault="0004479D">
      <w:pPr>
        <w:pStyle w:val="ListParagraph"/>
        <w:numPr>
          <w:ilvl w:val="0"/>
          <w:numId w:val="29"/>
        </w:numPr>
        <w:rPr>
          <w:rStyle w:val="mord"/>
          <w:noProof/>
        </w:rPr>
      </w:pPr>
      <w:r w:rsidRPr="00CD1044">
        <w:rPr>
          <w:noProof/>
        </w:rPr>
        <w:t xml:space="preserve">The </w:t>
      </w:r>
      <w:r w:rsidR="00F87C9E">
        <w:rPr>
          <w:noProof/>
        </w:rPr>
        <w:t>Monte Carlo</w:t>
      </w:r>
      <w:r w:rsidRPr="00CD1044">
        <w:rPr>
          <w:noProof/>
        </w:rPr>
        <w:t xml:space="preserve"> returns (</w:t>
      </w:r>
      <w:r w:rsidRPr="00CD1044">
        <w:rPr>
          <w:rStyle w:val="mord"/>
          <w:color w:val="000000"/>
        </w:rPr>
        <w:t>G</w:t>
      </w:r>
      <w:r w:rsidRPr="00CD1044">
        <w:rPr>
          <w:rStyle w:val="mord"/>
          <w:color w:val="000000"/>
          <w:vertAlign w:val="subscript"/>
        </w:rPr>
        <w:t>t</w:t>
      </w:r>
      <w:r w:rsidRPr="00CD1044">
        <w:rPr>
          <w:rStyle w:val="mord"/>
          <w:color w:val="000000"/>
        </w:rPr>
        <w:t>) are computed from the stored rewards in trajectory</w:t>
      </w:r>
    </w:p>
    <w:p w14:paraId="61EBEAFC" w14:textId="797B1D9C" w:rsidR="0004479D" w:rsidRPr="00CD1044" w:rsidRDefault="0004479D">
      <w:pPr>
        <w:pStyle w:val="ListParagraph"/>
        <w:numPr>
          <w:ilvl w:val="0"/>
          <w:numId w:val="29"/>
        </w:numPr>
        <w:rPr>
          <w:rStyle w:val="mord"/>
          <w:noProof/>
        </w:rPr>
      </w:pPr>
      <w:r w:rsidRPr="00CD1044">
        <w:rPr>
          <w:rStyle w:val="mord"/>
          <w:color w:val="000000"/>
        </w:rPr>
        <w:t xml:space="preserve">The model uses the </w:t>
      </w:r>
      <w:r w:rsidR="00F87C9E">
        <w:rPr>
          <w:rStyle w:val="mord"/>
          <w:color w:val="000000"/>
        </w:rPr>
        <w:t>Monte Carlo</w:t>
      </w:r>
      <w:r w:rsidRPr="00CD1044">
        <w:rPr>
          <w:rStyle w:val="mord"/>
          <w:color w:val="000000"/>
        </w:rPr>
        <w:t xml:space="preserve"> returns and the computed probabilities to estimate the value of the advantage function (the way this is done depends on what algorithm is used).</w:t>
      </w:r>
    </w:p>
    <w:p w14:paraId="69E2D7D3" w14:textId="79BDC8E7" w:rsidR="0004479D" w:rsidRPr="00CD1044" w:rsidRDefault="0004479D">
      <w:pPr>
        <w:pStyle w:val="ListParagraph"/>
        <w:numPr>
          <w:ilvl w:val="0"/>
          <w:numId w:val="29"/>
        </w:numPr>
        <w:rPr>
          <w:noProof/>
        </w:rPr>
      </w:pPr>
      <w:r w:rsidRPr="00CD1044">
        <w:rPr>
          <w:noProof/>
        </w:rPr>
        <w:t>This advantage function is passed through the layers in the backward pass. The gradients of this advantage w.r.t the individual parameters in computed as shown above.</w:t>
      </w:r>
    </w:p>
    <w:p w14:paraId="73EF8DDF" w14:textId="5E9BC3BE" w:rsidR="0004479D" w:rsidRPr="00CD1044" w:rsidRDefault="0004479D">
      <w:pPr>
        <w:pStyle w:val="ListParagraph"/>
        <w:numPr>
          <w:ilvl w:val="0"/>
          <w:numId w:val="29"/>
        </w:numPr>
        <w:rPr>
          <w:noProof/>
        </w:rPr>
      </w:pPr>
      <w:r w:rsidRPr="00CD1044">
        <w:rPr>
          <w:noProof/>
        </w:rPr>
        <w:t>The adam optimiser is applied along with these gradients to update all parameters.</w:t>
      </w:r>
    </w:p>
    <w:p w14:paraId="3D104B11" w14:textId="77777777" w:rsidR="00A6676E" w:rsidRPr="00CD1044" w:rsidRDefault="005B4A01" w:rsidP="00E906B6">
      <w:pPr>
        <w:rPr>
          <w:rFonts w:asciiTheme="minorHAnsi" w:hAnsiTheme="minorHAnsi"/>
          <w:noProof/>
          <w14:ligatures w14:val="standardContextual"/>
        </w:rPr>
      </w:pPr>
      <w:r w:rsidRPr="00CD1044">
        <w:rPr>
          <w:rFonts w:asciiTheme="minorHAnsi" w:hAnsiTheme="minorHAnsi"/>
          <w:noProof/>
          <w14:ligatures w14:val="standardContextual"/>
        </w:rPr>
        <w:t>The exploration of having a random element to the way actions are computed for a given state is a critical component of stochastic policy gradient methods of reinforcement learning.</w:t>
      </w:r>
      <w:r w:rsidR="00A6676E" w:rsidRPr="00CD1044">
        <w:rPr>
          <w:rFonts w:asciiTheme="minorHAnsi" w:hAnsiTheme="minorHAnsi"/>
          <w:noProof/>
          <w14:ligatures w14:val="standardContextual"/>
        </w:rPr>
        <w:t xml:space="preserve"> Policy gradient essentially works by predicting a certain set of actions, and then through exploration, measures how much better or worse nearby actions would have been. This exploration allows for the algorithm to compute gradients of updates in the direction of the actions that were “better” at each stage.</w:t>
      </w:r>
    </w:p>
    <w:p w14:paraId="1667F77B" w14:textId="3C66EBE6" w:rsidR="00A6676E" w:rsidRPr="00CD1044" w:rsidRDefault="00A6676E" w:rsidP="00E906B6">
      <w:pPr>
        <w:rPr>
          <w:rStyle w:val="mord"/>
          <w:rFonts w:asciiTheme="minorHAnsi" w:eastAsiaTheme="majorEastAsia" w:hAnsiTheme="minorHAnsi"/>
          <w:color w:val="000000"/>
        </w:rPr>
      </w:pPr>
      <w:r w:rsidRPr="00CD1044">
        <w:rPr>
          <w:rStyle w:val="mord"/>
          <w:rFonts w:asciiTheme="minorHAnsi" w:eastAsiaTheme="majorEastAsia" w:hAnsiTheme="minorHAnsi"/>
          <w:color w:val="000000"/>
        </w:rPr>
        <w:lastRenderedPageBreak/>
        <w:t>At its core, the objective function of stochastic policy gradient is to maximise the expected return over an episode when picking actions according to the current policy.</w:t>
      </w:r>
    </w:p>
    <w:p w14:paraId="3C2A60B0" w14:textId="66E661BF" w:rsidR="00A6676E" w:rsidRPr="00CD1044" w:rsidRDefault="00A6676E" w:rsidP="00A6676E">
      <w:pPr>
        <w:jc w:val="center"/>
        <w:rPr>
          <w:rFonts w:asciiTheme="minorHAnsi" w:hAnsiTheme="minorHAnsi"/>
          <w:noProof/>
        </w:rPr>
      </w:pPr>
      <w:r w:rsidRPr="00CD1044">
        <w:rPr>
          <w:rFonts w:asciiTheme="minorHAnsi" w:hAnsiTheme="minorHAnsi"/>
          <w:noProof/>
        </w:rPr>
        <w:drawing>
          <wp:inline distT="0" distB="0" distL="0" distR="0" wp14:anchorId="2F40C8CF" wp14:editId="4E42FB86">
            <wp:extent cx="2078182" cy="388421"/>
            <wp:effectExtent l="0" t="0" r="0" b="5715"/>
            <wp:docPr id="942568109" name="Picture 1" descr="A black lett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68109" name="Picture 1" descr="A black letter on a white background&#10;&#10;AI-generated content may be incorrect."/>
                    <pic:cNvPicPr/>
                  </pic:nvPicPr>
                  <pic:blipFill>
                    <a:blip r:embed="rId215"/>
                    <a:stretch>
                      <a:fillRect/>
                    </a:stretch>
                  </pic:blipFill>
                  <pic:spPr>
                    <a:xfrm>
                      <a:off x="0" y="0"/>
                      <a:ext cx="2215096" cy="414011"/>
                    </a:xfrm>
                    <a:prstGeom prst="rect">
                      <a:avLst/>
                    </a:prstGeom>
                  </pic:spPr>
                </pic:pic>
              </a:graphicData>
            </a:graphic>
          </wp:inline>
        </w:drawing>
      </w:r>
    </w:p>
    <w:p w14:paraId="1FCCF033" w14:textId="73FCE972" w:rsidR="00F67B55" w:rsidRPr="00CD1044" w:rsidRDefault="00A6676E" w:rsidP="00A6676E">
      <w:pPr>
        <w:rPr>
          <w:rFonts w:asciiTheme="minorHAnsi" w:hAnsiTheme="minorHAnsi"/>
          <w:noProof/>
          <w14:ligatures w14:val="standardContextual"/>
        </w:rPr>
      </w:pPr>
      <w:r w:rsidRPr="00CD1044">
        <w:rPr>
          <w:rFonts w:asciiTheme="minorHAnsi" w:hAnsiTheme="minorHAnsi"/>
          <w:noProof/>
          <w14:ligatures w14:val="standardContextual"/>
        </w:rPr>
        <w:t xml:space="preserve">Where J(θ) is the objective function. </w:t>
      </w:r>
    </w:p>
    <w:p w14:paraId="58D0AA09" w14:textId="3CCDCDB0" w:rsidR="002D21C9" w:rsidRDefault="002D21C9" w:rsidP="00A6676E">
      <w:pPr>
        <w:rPr>
          <w:rFonts w:asciiTheme="minorHAnsi" w:hAnsiTheme="minorHAnsi"/>
          <w:noProof/>
          <w14:ligatures w14:val="standardContextual"/>
        </w:rPr>
      </w:pPr>
      <w:r w:rsidRPr="00CD1044">
        <w:rPr>
          <w:rFonts w:asciiTheme="minorHAnsi" w:hAnsiTheme="minorHAnsi"/>
          <w:noProof/>
          <w14:ligatures w14:val="standardContextual"/>
        </w:rPr>
        <w:t xml:space="preserve">Since the policy parameters (neural network weights) are updated </w:t>
      </w:r>
      <w:r w:rsidR="00DE447E" w:rsidRPr="00CD1044">
        <w:rPr>
          <w:rFonts w:asciiTheme="minorHAnsi" w:hAnsiTheme="minorHAnsi"/>
          <w:noProof/>
          <w14:ligatures w14:val="standardContextual"/>
        </w:rPr>
        <w:t>by their gradient with respect to the objective function, we can directly calculate t</w:t>
      </w:r>
      <w:r w:rsidR="00F66ED3" w:rsidRPr="00CD1044">
        <w:rPr>
          <w:rFonts w:asciiTheme="minorHAnsi" w:hAnsiTheme="minorHAnsi"/>
          <w:noProof/>
          <w14:ligatures w14:val="standardContextual"/>
        </w:rPr>
        <w:t>his gradient rather than the function itself</w:t>
      </w:r>
      <w:r w:rsidR="007253EF">
        <w:rPr>
          <w:rFonts w:asciiTheme="minorHAnsi" w:hAnsiTheme="minorHAnsi"/>
          <w:noProof/>
          <w14:ligatures w14:val="standardContextual"/>
        </w:rPr>
        <w:t xml:space="preserve"> using the policy gradient theorem (derivation and proof on </w:t>
      </w:r>
      <w:r w:rsidR="00732CAC">
        <w:rPr>
          <w:rFonts w:asciiTheme="minorHAnsi" w:hAnsiTheme="minorHAnsi"/>
          <w:noProof/>
          <w14:ligatures w14:val="standardContextual"/>
        </w:rPr>
        <w:t>page 22).</w:t>
      </w:r>
    </w:p>
    <w:p w14:paraId="201B0B63" w14:textId="77777777" w:rsidR="00732CAC" w:rsidRPr="00CD1044" w:rsidRDefault="00732CAC" w:rsidP="00A6676E">
      <w:pPr>
        <w:rPr>
          <w:rFonts w:asciiTheme="minorHAnsi" w:hAnsiTheme="minorHAnsi"/>
          <w:noProof/>
          <w14:ligatures w14:val="standardContextual"/>
        </w:rPr>
      </w:pPr>
    </w:p>
    <w:p w14:paraId="0354E300" w14:textId="7E44C241" w:rsidR="00123DBD" w:rsidRDefault="00B32292" w:rsidP="00B32292">
      <w:pPr>
        <w:jc w:val="center"/>
        <w:rPr>
          <w:rFonts w:asciiTheme="minorHAnsi" w:hAnsiTheme="minorHAnsi"/>
          <w:color w:val="000000" w:themeColor="text1"/>
          <w:sz w:val="40"/>
          <w:szCs w:val="40"/>
        </w:rPr>
      </w:pPr>
      <w:r w:rsidRPr="00CD1044">
        <w:rPr>
          <w:rFonts w:ascii="Cambria Math" w:hAnsi="Cambria Math" w:cs="Cambria Math"/>
          <w:color w:val="000000" w:themeColor="text1"/>
          <w:sz w:val="40"/>
          <w:szCs w:val="40"/>
        </w:rPr>
        <w:t>∇</w:t>
      </w:r>
      <w:r w:rsidRPr="00CD1044">
        <w:rPr>
          <w:rFonts w:asciiTheme="minorHAnsi" w:hAnsiTheme="minorHAnsi"/>
          <w:color w:val="000000" w:themeColor="text1"/>
          <w:sz w:val="40"/>
          <w:szCs w:val="40"/>
          <w:vertAlign w:val="subscript"/>
        </w:rPr>
        <w:t>θ</w:t>
      </w:r>
      <w:r w:rsidRPr="00CD1044">
        <w:rPr>
          <w:rFonts w:asciiTheme="minorHAnsi" w:hAnsiTheme="minorHAnsi"/>
          <w:color w:val="000000" w:themeColor="text1"/>
          <w:sz w:val="40"/>
          <w:szCs w:val="40"/>
        </w:rPr>
        <w:t xml:space="preserve"> J(π</w:t>
      </w:r>
      <w:r w:rsidRPr="00CD1044">
        <w:rPr>
          <w:rFonts w:asciiTheme="minorHAnsi" w:hAnsiTheme="minorHAnsi"/>
          <w:color w:val="000000" w:themeColor="text1"/>
          <w:sz w:val="40"/>
          <w:szCs w:val="40"/>
          <w:vertAlign w:val="subscript"/>
        </w:rPr>
        <w:t>θ</w:t>
      </w:r>
      <w:r w:rsidRPr="00CD1044">
        <w:rPr>
          <w:rFonts w:asciiTheme="minorHAnsi" w:hAnsiTheme="minorHAnsi"/>
          <w:color w:val="000000" w:themeColor="text1"/>
          <w:sz w:val="40"/>
          <w:szCs w:val="40"/>
        </w:rPr>
        <w:t xml:space="preserve">) = </w:t>
      </w:r>
      <w:r w:rsidRPr="00CD1044">
        <w:rPr>
          <w:rFonts w:ascii="Cambria Math" w:hAnsi="Cambria Math" w:cs="Cambria Math"/>
          <w:color w:val="000000" w:themeColor="text1"/>
          <w:sz w:val="40"/>
          <w:szCs w:val="40"/>
        </w:rPr>
        <w:t>𝔼</w:t>
      </w:r>
      <w:r w:rsidRPr="00CD1044">
        <w:rPr>
          <w:rFonts w:asciiTheme="minorHAnsi" w:hAnsiTheme="minorHAnsi"/>
          <w:color w:val="000000" w:themeColor="text1"/>
          <w:sz w:val="40"/>
          <w:szCs w:val="40"/>
        </w:rPr>
        <w:t>τ</w:t>
      </w:r>
      <w:r w:rsidRPr="00CD1044">
        <w:rPr>
          <w:rFonts w:ascii="Cambria Math" w:hAnsi="Cambria Math" w:cs="Cambria Math"/>
          <w:color w:val="000000" w:themeColor="text1"/>
          <w:sz w:val="40"/>
          <w:szCs w:val="40"/>
        </w:rPr>
        <w:t>∼</w:t>
      </w:r>
      <w:r w:rsidRPr="00CD1044">
        <w:rPr>
          <w:rFonts w:asciiTheme="minorHAnsi" w:hAnsiTheme="minorHAnsi"/>
          <w:color w:val="000000" w:themeColor="text1"/>
          <w:sz w:val="40"/>
          <w:szCs w:val="40"/>
        </w:rPr>
        <w:t>π</w:t>
      </w:r>
      <w:r w:rsidRPr="00CD1044">
        <w:rPr>
          <w:rFonts w:asciiTheme="minorHAnsi" w:hAnsiTheme="minorHAnsi"/>
          <w:color w:val="000000" w:themeColor="text1"/>
          <w:sz w:val="40"/>
          <w:szCs w:val="40"/>
          <w:vertAlign w:val="subscript"/>
        </w:rPr>
        <w:t>θ</w:t>
      </w:r>
      <w:r w:rsidRPr="00CD1044">
        <w:rPr>
          <w:rFonts w:asciiTheme="minorHAnsi" w:hAnsiTheme="minorHAnsi"/>
          <w:color w:val="000000" w:themeColor="text1"/>
          <w:sz w:val="40"/>
          <w:szCs w:val="40"/>
        </w:rPr>
        <w:t xml:space="preserve"> [ ∑</w:t>
      </w:r>
      <w:r w:rsidRPr="00CD1044">
        <w:rPr>
          <w:rFonts w:ascii="Segoe UI Symbol" w:hAnsi="Segoe UI Symbol" w:cs="Segoe UI Symbol"/>
          <w:color w:val="000000" w:themeColor="text1"/>
          <w:sz w:val="40"/>
          <w:szCs w:val="40"/>
        </w:rPr>
        <w:t>ₜ</w:t>
      </w:r>
      <w:r w:rsidRPr="00CD1044">
        <w:rPr>
          <w:rFonts w:ascii="Cambria Math" w:hAnsi="Cambria Math" w:cs="Cambria Math"/>
          <w:color w:val="000000" w:themeColor="text1"/>
          <w:sz w:val="40"/>
          <w:szCs w:val="40"/>
        </w:rPr>
        <w:t>₌</w:t>
      </w:r>
      <w:r w:rsidRPr="00CD1044">
        <w:rPr>
          <w:rFonts w:asciiTheme="minorHAnsi" w:hAnsiTheme="minorHAnsi"/>
          <w:color w:val="000000" w:themeColor="text1"/>
          <w:sz w:val="40"/>
          <w:szCs w:val="40"/>
        </w:rPr>
        <w:t>₀</w:t>
      </w:r>
      <w:r w:rsidRPr="00CD1044">
        <w:rPr>
          <w:rFonts w:ascii="Arial" w:hAnsi="Arial" w:cs="Arial"/>
          <w:color w:val="000000" w:themeColor="text1"/>
          <w:sz w:val="40"/>
          <w:szCs w:val="40"/>
        </w:rPr>
        <w:t>ᵀ</w:t>
      </w:r>
      <w:r w:rsidRPr="00CD1044">
        <w:rPr>
          <w:rFonts w:asciiTheme="minorHAnsi" w:hAnsiTheme="minorHAnsi"/>
          <w:color w:val="000000" w:themeColor="text1"/>
          <w:sz w:val="40"/>
          <w:szCs w:val="40"/>
        </w:rPr>
        <w:t xml:space="preserve"> </w:t>
      </w:r>
      <w:r w:rsidRPr="00CD1044">
        <w:rPr>
          <w:rFonts w:ascii="Cambria Math" w:hAnsi="Cambria Math" w:cs="Cambria Math"/>
          <w:color w:val="000000" w:themeColor="text1"/>
          <w:sz w:val="40"/>
          <w:szCs w:val="40"/>
        </w:rPr>
        <w:t>∇</w:t>
      </w:r>
      <w:r w:rsidRPr="00CD1044">
        <w:rPr>
          <w:rFonts w:asciiTheme="minorHAnsi" w:hAnsiTheme="minorHAnsi"/>
          <w:color w:val="000000" w:themeColor="text1"/>
          <w:sz w:val="40"/>
          <w:szCs w:val="40"/>
          <w:vertAlign w:val="subscript"/>
        </w:rPr>
        <w:t>θ</w:t>
      </w:r>
      <w:r w:rsidRPr="00CD1044">
        <w:rPr>
          <w:rFonts w:asciiTheme="minorHAnsi" w:hAnsiTheme="minorHAnsi"/>
          <w:color w:val="000000" w:themeColor="text1"/>
          <w:sz w:val="40"/>
          <w:szCs w:val="40"/>
        </w:rPr>
        <w:t xml:space="preserve"> log π</w:t>
      </w:r>
      <w:r w:rsidRPr="00CD1044">
        <w:rPr>
          <w:rFonts w:asciiTheme="minorHAnsi" w:hAnsiTheme="minorHAnsi"/>
          <w:color w:val="000000" w:themeColor="text1"/>
          <w:sz w:val="40"/>
          <w:szCs w:val="40"/>
          <w:vertAlign w:val="subscript"/>
        </w:rPr>
        <w:t>θ</w:t>
      </w:r>
      <w:r w:rsidRPr="00CD1044">
        <w:rPr>
          <w:rFonts w:asciiTheme="minorHAnsi" w:hAnsiTheme="minorHAnsi"/>
          <w:color w:val="000000" w:themeColor="text1"/>
          <w:sz w:val="40"/>
          <w:szCs w:val="40"/>
        </w:rPr>
        <w:t>(a</w:t>
      </w:r>
      <w:r w:rsidRPr="00CD1044">
        <w:rPr>
          <w:rFonts w:ascii="Segoe UI Symbol" w:hAnsi="Segoe UI Symbol" w:cs="Segoe UI Symbol"/>
          <w:color w:val="000000" w:themeColor="text1"/>
          <w:sz w:val="40"/>
          <w:szCs w:val="40"/>
        </w:rPr>
        <w:t>ₜ</w:t>
      </w:r>
      <w:r w:rsidRPr="00CD1044">
        <w:rPr>
          <w:rFonts w:asciiTheme="minorHAnsi" w:hAnsiTheme="minorHAnsi"/>
          <w:color w:val="000000" w:themeColor="text1"/>
          <w:sz w:val="40"/>
          <w:szCs w:val="40"/>
        </w:rPr>
        <w:t xml:space="preserve"> | s</w:t>
      </w:r>
      <w:r w:rsidRPr="00CD1044">
        <w:rPr>
          <w:rFonts w:ascii="Segoe UI Symbol" w:hAnsi="Segoe UI Symbol" w:cs="Segoe UI Symbol"/>
          <w:color w:val="000000" w:themeColor="text1"/>
          <w:sz w:val="40"/>
          <w:szCs w:val="40"/>
        </w:rPr>
        <w:t>ₜ</w:t>
      </w:r>
      <w:r w:rsidRPr="00CD1044">
        <w:rPr>
          <w:rFonts w:asciiTheme="minorHAnsi" w:hAnsiTheme="minorHAnsi"/>
          <w:color w:val="000000" w:themeColor="text1"/>
          <w:sz w:val="40"/>
          <w:szCs w:val="40"/>
        </w:rPr>
        <w:t>) · R(τ) ]</w:t>
      </w:r>
    </w:p>
    <w:p w14:paraId="791A6E6E" w14:textId="77777777" w:rsidR="00B32292" w:rsidRPr="00B32292" w:rsidRDefault="00B32292" w:rsidP="00B32292">
      <w:pPr>
        <w:jc w:val="center"/>
        <w:rPr>
          <w:rFonts w:asciiTheme="minorHAnsi" w:hAnsiTheme="minorHAnsi"/>
          <w:color w:val="000000" w:themeColor="text1"/>
          <w:sz w:val="40"/>
          <w:szCs w:val="40"/>
        </w:rPr>
      </w:pPr>
    </w:p>
    <w:p w14:paraId="5BAA6B9C" w14:textId="018B5BB9" w:rsidR="00954203" w:rsidRPr="00A106AA" w:rsidRDefault="00A32FC6" w:rsidP="00A106AA">
      <w:pPr>
        <w:spacing w:after="160" w:line="278" w:lineRule="auto"/>
        <w:rPr>
          <w:rFonts w:asciiTheme="minorHAnsi" w:hAnsiTheme="minorHAnsi"/>
          <w:b/>
          <w:bCs/>
          <w:noProof/>
          <w14:ligatures w14:val="standardContextual"/>
        </w:rPr>
      </w:pPr>
      <w:r w:rsidRPr="00CD1044">
        <w:rPr>
          <w:rFonts w:asciiTheme="minorHAnsi" w:hAnsiTheme="minorHAnsi"/>
          <w:noProof/>
          <w:color w:val="000000" w:themeColor="text1"/>
          <w14:ligatures w14:val="standardContextual"/>
        </w:rPr>
        <w:t xml:space="preserve">The term </w:t>
      </w:r>
      <w:r w:rsidRPr="00CD1044">
        <w:rPr>
          <w:rFonts w:ascii="Cambria Math" w:hAnsi="Cambria Math" w:cs="Cambria Math"/>
          <w:color w:val="000000" w:themeColor="text1"/>
          <w:sz w:val="27"/>
          <w:szCs w:val="27"/>
        </w:rPr>
        <w:t>∇</w:t>
      </w:r>
      <w:r w:rsidRPr="00CD1044">
        <w:rPr>
          <w:rFonts w:asciiTheme="minorHAnsi" w:hAnsiTheme="minorHAnsi"/>
          <w:color w:val="000000" w:themeColor="text1"/>
          <w:sz w:val="27"/>
          <w:szCs w:val="27"/>
          <w:vertAlign w:val="subscript"/>
        </w:rPr>
        <w:t>θ</w:t>
      </w:r>
      <w:r w:rsidRPr="00CD1044">
        <w:rPr>
          <w:rFonts w:asciiTheme="minorHAnsi" w:hAnsiTheme="minorHAnsi"/>
          <w:color w:val="000000" w:themeColor="text1"/>
          <w:sz w:val="27"/>
          <w:szCs w:val="27"/>
        </w:rPr>
        <w:t xml:space="preserve"> log π</w:t>
      </w:r>
      <w:r w:rsidRPr="00CD1044">
        <w:rPr>
          <w:rFonts w:asciiTheme="minorHAnsi" w:hAnsiTheme="minorHAnsi"/>
          <w:color w:val="000000" w:themeColor="text1"/>
          <w:sz w:val="27"/>
          <w:szCs w:val="27"/>
          <w:vertAlign w:val="subscript"/>
        </w:rPr>
        <w:t>θ</w:t>
      </w:r>
      <w:r w:rsidRPr="00CD1044">
        <w:rPr>
          <w:rFonts w:asciiTheme="minorHAnsi" w:hAnsiTheme="minorHAnsi"/>
          <w:color w:val="000000" w:themeColor="text1"/>
          <w:sz w:val="27"/>
          <w:szCs w:val="27"/>
        </w:rPr>
        <w:t>(a</w:t>
      </w:r>
      <w:r w:rsidRPr="00CD1044">
        <w:rPr>
          <w:rFonts w:ascii="Segoe UI Symbol" w:hAnsi="Segoe UI Symbol" w:cs="Segoe UI Symbol"/>
          <w:color w:val="000000" w:themeColor="text1"/>
          <w:sz w:val="27"/>
          <w:szCs w:val="27"/>
        </w:rPr>
        <w:t>ₜ</w:t>
      </w:r>
      <w:r w:rsidRPr="00CD1044">
        <w:rPr>
          <w:rFonts w:asciiTheme="minorHAnsi" w:hAnsiTheme="minorHAnsi"/>
          <w:color w:val="000000" w:themeColor="text1"/>
          <w:sz w:val="27"/>
          <w:szCs w:val="27"/>
        </w:rPr>
        <w:t xml:space="preserve"> | s</w:t>
      </w:r>
      <w:r w:rsidRPr="00CD1044">
        <w:rPr>
          <w:rFonts w:ascii="Segoe UI Symbol" w:hAnsi="Segoe UI Symbol" w:cs="Segoe UI Symbol"/>
          <w:color w:val="000000" w:themeColor="text1"/>
          <w:sz w:val="27"/>
          <w:szCs w:val="27"/>
        </w:rPr>
        <w:t>ₜ</w:t>
      </w:r>
      <w:r w:rsidRPr="00CD1044">
        <w:rPr>
          <w:rFonts w:asciiTheme="minorHAnsi" w:hAnsiTheme="minorHAnsi"/>
          <w:color w:val="000000" w:themeColor="text1"/>
          <w:sz w:val="27"/>
          <w:szCs w:val="27"/>
        </w:rPr>
        <w:t xml:space="preserve">) · R(τ) </w:t>
      </w:r>
      <w:r w:rsidRPr="00CD1044">
        <w:rPr>
          <w:rFonts w:asciiTheme="minorHAnsi" w:hAnsiTheme="minorHAnsi"/>
          <w:noProof/>
          <w:color w:val="000000" w:themeColor="text1"/>
          <w14:ligatures w14:val="standardContextual"/>
        </w:rPr>
        <w:t>is</w:t>
      </w:r>
      <w:r w:rsidR="00070EC7" w:rsidRPr="00CD1044">
        <w:rPr>
          <w:rFonts w:asciiTheme="minorHAnsi" w:hAnsiTheme="minorHAnsi"/>
          <w:noProof/>
          <w:color w:val="000000" w:themeColor="text1"/>
          <w14:ligatures w14:val="standardContextual"/>
        </w:rPr>
        <w:t xml:space="preserve"> called the</w:t>
      </w:r>
      <w:r w:rsidR="00954203" w:rsidRPr="00CD1044">
        <w:rPr>
          <w:rFonts w:asciiTheme="minorHAnsi" w:hAnsiTheme="minorHAnsi"/>
          <w:noProof/>
          <w:color w:val="000000" w:themeColor="text1"/>
          <w14:ligatures w14:val="standardContextual"/>
        </w:rPr>
        <w:t xml:space="preserve"> policy gradient estimator. </w:t>
      </w:r>
      <w:r w:rsidR="00517D5F" w:rsidRPr="00CD1044">
        <w:rPr>
          <w:rFonts w:asciiTheme="minorHAnsi" w:hAnsiTheme="minorHAnsi"/>
          <w:noProof/>
          <w:color w:val="000000" w:themeColor="text1"/>
          <w14:ligatures w14:val="standardContextual"/>
        </w:rPr>
        <w:t xml:space="preserve">The term </w:t>
      </w:r>
      <w:r w:rsidR="00C56815" w:rsidRPr="00CD1044">
        <w:rPr>
          <w:rFonts w:asciiTheme="minorHAnsi" w:hAnsiTheme="minorHAnsi"/>
          <w:noProof/>
          <w:color w:val="000000" w:themeColor="text1"/>
          <w14:ligatures w14:val="standardContextual"/>
        </w:rPr>
        <w:t>describes which direction the parameters need to be updated.</w:t>
      </w:r>
      <w:r w:rsidR="00B32292">
        <w:rPr>
          <w:rFonts w:asciiTheme="minorHAnsi" w:hAnsiTheme="minorHAnsi"/>
          <w:noProof/>
          <w:color w:val="000000" w:themeColor="text1"/>
          <w14:ligatures w14:val="standardContextual"/>
        </w:rPr>
        <w:t xml:space="preserve"> </w:t>
      </w:r>
      <w:r w:rsidR="00A106AA">
        <w:rPr>
          <w:rFonts w:asciiTheme="minorHAnsi" w:hAnsiTheme="minorHAnsi"/>
          <w:b/>
          <w:bCs/>
          <w:noProof/>
          <w14:ligatures w14:val="standardContextual"/>
        </w:rPr>
        <w:t xml:space="preserve"> </w:t>
      </w:r>
    </w:p>
    <w:p w14:paraId="65B49983" w14:textId="20EC1F5E" w:rsidR="000A5764" w:rsidRDefault="00E80448" w:rsidP="000A5764">
      <w:pPr>
        <w:rPr>
          <w:rFonts w:asciiTheme="minorHAnsi" w:hAnsiTheme="minorHAnsi"/>
          <w:noProof/>
          <w:color w:val="000000" w:themeColor="text1"/>
          <w14:ligatures w14:val="standardContextual"/>
        </w:rPr>
      </w:pPr>
      <w:r w:rsidRPr="00CD1044">
        <w:rPr>
          <w:rFonts w:asciiTheme="minorHAnsi" w:hAnsiTheme="minorHAnsi"/>
          <w:noProof/>
          <w:color w:val="000000" w:themeColor="text1"/>
          <w14:ligatures w14:val="standardContextual"/>
        </w:rPr>
        <w:t xml:space="preserve">To solve this optimisation problem, RL usses heuristics to run episodes in batches to estimate the value of the objective some number of trajectories. </w:t>
      </w:r>
      <w:r w:rsidR="00853C82" w:rsidRPr="00CD1044">
        <w:rPr>
          <w:rFonts w:asciiTheme="minorHAnsi" w:hAnsiTheme="minorHAnsi"/>
          <w:noProof/>
          <w:color w:val="000000" w:themeColor="text1"/>
          <w14:ligatures w14:val="standardContextual"/>
        </w:rPr>
        <w:t xml:space="preserve">This allows us to </w:t>
      </w:r>
      <w:r w:rsidR="0089562D" w:rsidRPr="00CD1044">
        <w:rPr>
          <w:rFonts w:asciiTheme="minorHAnsi" w:hAnsiTheme="minorHAnsi"/>
          <w:noProof/>
          <w:color w:val="000000" w:themeColor="text1"/>
          <w14:ligatures w14:val="standardContextual"/>
        </w:rPr>
        <w:t xml:space="preserve">compute a numerical value of the </w:t>
      </w:r>
      <w:r w:rsidR="00ED6A9A">
        <w:rPr>
          <w:rFonts w:asciiTheme="minorHAnsi" w:hAnsiTheme="minorHAnsi"/>
          <w:noProof/>
          <w:color w:val="000000" w:themeColor="text1"/>
          <w14:ligatures w14:val="standardContextual"/>
        </w:rPr>
        <w:t>this objective function</w:t>
      </w:r>
    </w:p>
    <w:p w14:paraId="3D250EF7" w14:textId="77777777" w:rsidR="00ED6A9A" w:rsidRPr="00ED6A9A" w:rsidRDefault="00ED6A9A" w:rsidP="000A5764">
      <w:pPr>
        <w:rPr>
          <w:rFonts w:asciiTheme="minorHAnsi" w:hAnsiTheme="minorHAnsi"/>
          <w:noProof/>
          <w:color w:val="000000" w:themeColor="text1"/>
          <w14:ligatures w14:val="standardContextual"/>
        </w:rPr>
      </w:pPr>
    </w:p>
    <w:p w14:paraId="5C721719" w14:textId="77777777" w:rsidR="000A5764" w:rsidRPr="00CD1044" w:rsidRDefault="000A5764" w:rsidP="000A5764">
      <w:pPr>
        <w:rPr>
          <w:rFonts w:asciiTheme="minorHAnsi" w:hAnsiTheme="minorHAnsi"/>
          <w:b/>
          <w:bCs/>
          <w:noProof/>
          <w14:ligatures w14:val="standardContextual"/>
        </w:rPr>
      </w:pPr>
      <w:r w:rsidRPr="00CD1044">
        <w:rPr>
          <w:rFonts w:asciiTheme="minorHAnsi" w:hAnsiTheme="minorHAnsi"/>
          <w:b/>
          <w:bCs/>
          <w:noProof/>
          <w14:ligatures w14:val="standardContextual"/>
        </w:rPr>
        <w:t>Computing actions from neural netowork</w:t>
      </w:r>
    </w:p>
    <w:p w14:paraId="1FECF220" w14:textId="1FA7D6CF" w:rsidR="000A5764" w:rsidRPr="00CD1044" w:rsidRDefault="000A5764" w:rsidP="000A5764">
      <w:pPr>
        <w:rPr>
          <w:rFonts w:asciiTheme="minorHAnsi" w:hAnsiTheme="minorHAnsi"/>
          <w:noProof/>
          <w14:ligatures w14:val="standardContextual"/>
        </w:rPr>
      </w:pPr>
      <w:r w:rsidRPr="00CD1044">
        <w:rPr>
          <w:rFonts w:asciiTheme="minorHAnsi" w:hAnsiTheme="minorHAnsi"/>
          <w:noProof/>
          <w14:ligatures w14:val="standardContextual"/>
        </w:rPr>
        <w:t xml:space="preserve">The output of the neural network isnt the action taken by the agent. It is the parameters of a Gaussian probability distribution from which the actions are sampled. The reason for this is if the network directy outputs actions, the agent always takes the same action for the same state. </w:t>
      </w:r>
      <w:r w:rsidR="00CA0DC1">
        <w:rPr>
          <w:rFonts w:asciiTheme="minorHAnsi" w:hAnsiTheme="minorHAnsi"/>
          <w:noProof/>
          <w14:ligatures w14:val="standardContextual"/>
        </w:rPr>
        <w:t xml:space="preserve">Random Gaussian sampling of actions is what enables stochastic policy gradient to compute a numerical value for the </w:t>
      </w:r>
      <w:r w:rsidR="00CA0DC1" w:rsidRPr="00CD1044">
        <w:rPr>
          <w:rFonts w:asciiTheme="minorHAnsi" w:hAnsiTheme="minorHAnsi"/>
          <w:noProof/>
          <w:color w:val="000000" w:themeColor="text1"/>
          <w14:ligatures w14:val="standardContextual"/>
        </w:rPr>
        <w:t>term</w:t>
      </w:r>
      <w:r w:rsidR="00CA0DC1" w:rsidRPr="006D3283">
        <w:rPr>
          <w:rFonts w:asciiTheme="minorHAnsi" w:hAnsiTheme="minorHAnsi"/>
          <w:noProof/>
          <w14:ligatures w14:val="standardContextual"/>
        </w:rPr>
        <w:t xml:space="preserve"> </w:t>
      </w:r>
      <w:r w:rsidR="00CA0DC1" w:rsidRPr="006D3283">
        <w:rPr>
          <w:rFonts w:ascii="Cambria Math" w:hAnsi="Cambria Math" w:cs="Cambria Math"/>
          <w:noProof/>
          <w:sz w:val="28"/>
          <w:szCs w:val="28"/>
          <w14:ligatures w14:val="standardContextual"/>
        </w:rPr>
        <w:t>∇</w:t>
      </w:r>
      <w:r w:rsidR="00CA0DC1" w:rsidRPr="006D3283">
        <w:rPr>
          <w:rFonts w:asciiTheme="minorHAnsi" w:hAnsiTheme="minorHAnsi"/>
          <w:noProof/>
          <w:sz w:val="28"/>
          <w:szCs w:val="28"/>
          <w14:ligatures w14:val="standardContextual"/>
        </w:rPr>
        <w:t>θ log πθ(a</w:t>
      </w:r>
      <w:r w:rsidR="00CA0DC1" w:rsidRPr="006D3283">
        <w:rPr>
          <w:rFonts w:ascii="Segoe UI Symbol" w:hAnsi="Segoe UI Symbol" w:cs="Segoe UI Symbol"/>
          <w:noProof/>
          <w:sz w:val="28"/>
          <w:szCs w:val="28"/>
          <w14:ligatures w14:val="standardContextual"/>
        </w:rPr>
        <w:t>ₜ</w:t>
      </w:r>
      <w:r w:rsidR="00CA0DC1" w:rsidRPr="006D3283">
        <w:rPr>
          <w:rFonts w:asciiTheme="minorHAnsi" w:hAnsiTheme="minorHAnsi"/>
          <w:noProof/>
          <w:sz w:val="28"/>
          <w:szCs w:val="28"/>
          <w14:ligatures w14:val="standardContextual"/>
        </w:rPr>
        <w:t xml:space="preserve"> | s</w:t>
      </w:r>
      <w:r w:rsidR="00CA0DC1" w:rsidRPr="006D3283">
        <w:rPr>
          <w:rFonts w:ascii="Segoe UI Symbol" w:hAnsi="Segoe UI Symbol" w:cs="Segoe UI Symbol"/>
          <w:noProof/>
          <w:sz w:val="28"/>
          <w:szCs w:val="28"/>
          <w14:ligatures w14:val="standardContextual"/>
        </w:rPr>
        <w:t>ₜ</w:t>
      </w:r>
      <w:r w:rsidR="00CA0DC1" w:rsidRPr="006D3283">
        <w:rPr>
          <w:rFonts w:asciiTheme="minorHAnsi" w:hAnsiTheme="minorHAnsi"/>
          <w:noProof/>
          <w:sz w:val="28"/>
          <w:szCs w:val="28"/>
          <w14:ligatures w14:val="standardContextual"/>
        </w:rPr>
        <w:t xml:space="preserve">), </w:t>
      </w:r>
      <w:r w:rsidR="00CA0DC1" w:rsidRPr="006D3283">
        <w:rPr>
          <w:rFonts w:asciiTheme="minorHAnsi" w:hAnsiTheme="minorHAnsi"/>
          <w:noProof/>
          <w14:ligatures w14:val="standardContextual"/>
        </w:rPr>
        <w:t>and therefore carry out gradient updates.</w:t>
      </w:r>
    </w:p>
    <w:p w14:paraId="60117982" w14:textId="77777777" w:rsidR="000A5764" w:rsidRPr="00CD1044" w:rsidRDefault="000A5764" w:rsidP="000A5764">
      <w:pPr>
        <w:rPr>
          <w:rFonts w:asciiTheme="minorHAnsi" w:hAnsiTheme="minorHAnsi"/>
          <w:noProof/>
          <w14:ligatures w14:val="standardContextual"/>
        </w:rPr>
      </w:pPr>
      <w:r w:rsidRPr="00CD1044">
        <w:rPr>
          <w:rFonts w:asciiTheme="minorHAnsi" w:hAnsiTheme="minorHAnsi"/>
          <w:noProof/>
          <w14:ligatures w14:val="standardContextual"/>
        </w:rPr>
        <w:drawing>
          <wp:inline distT="0" distB="0" distL="0" distR="0" wp14:anchorId="196F5FCC" wp14:editId="60BADA57">
            <wp:extent cx="4572000" cy="2273338"/>
            <wp:effectExtent l="0" t="0" r="0" b="0"/>
            <wp:docPr id="32241134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11347" name="Picture 1" descr="A computer screen shot of a program&#10;&#10;AI-generated content may be incorrect."/>
                    <pic:cNvPicPr/>
                  </pic:nvPicPr>
                  <pic:blipFill>
                    <a:blip r:embed="rId216"/>
                    <a:stretch>
                      <a:fillRect/>
                    </a:stretch>
                  </pic:blipFill>
                  <pic:spPr>
                    <a:xfrm>
                      <a:off x="0" y="0"/>
                      <a:ext cx="4713806" cy="2343848"/>
                    </a:xfrm>
                    <a:prstGeom prst="rect">
                      <a:avLst/>
                    </a:prstGeom>
                  </pic:spPr>
                </pic:pic>
              </a:graphicData>
            </a:graphic>
          </wp:inline>
        </w:drawing>
      </w:r>
    </w:p>
    <w:p w14:paraId="2F9E4472" w14:textId="77777777" w:rsidR="000A5764" w:rsidRDefault="000A5764" w:rsidP="00E80448">
      <w:pPr>
        <w:rPr>
          <w:rFonts w:asciiTheme="minorHAnsi" w:hAnsiTheme="minorHAnsi"/>
          <w:noProof/>
          <w:color w:val="000000" w:themeColor="text1"/>
          <w14:ligatures w14:val="standardContextual"/>
        </w:rPr>
      </w:pPr>
    </w:p>
    <w:p w14:paraId="6F19A39C" w14:textId="210DA56F" w:rsidR="00CA0DC1" w:rsidRDefault="00952073" w:rsidP="00E80448">
      <w:pPr>
        <w:rPr>
          <w:rFonts w:asciiTheme="minorHAnsi" w:hAnsiTheme="minorHAnsi"/>
          <w:b/>
          <w:bCs/>
          <w:noProof/>
          <w:color w:val="000000" w:themeColor="text1"/>
          <w14:ligatures w14:val="standardContextual"/>
        </w:rPr>
      </w:pPr>
      <w:r>
        <w:rPr>
          <w:rFonts w:asciiTheme="minorHAnsi" w:hAnsiTheme="minorHAnsi"/>
          <w:b/>
          <w:bCs/>
          <w:noProof/>
          <w:color w:val="000000" w:themeColor="text1"/>
          <w14:ligatures w14:val="standardContextual"/>
        </w:rPr>
        <w:t>Computing gradients:</w:t>
      </w:r>
    </w:p>
    <w:p w14:paraId="26B23315" w14:textId="23CF7BBB" w:rsidR="00952073" w:rsidRPr="00005C4E" w:rsidRDefault="00952073" w:rsidP="00E80448">
      <w:pPr>
        <w:rPr>
          <w:rFonts w:asciiTheme="minorHAnsi" w:hAnsiTheme="minorHAnsi"/>
          <w:noProof/>
          <w:color w:val="000000" w:themeColor="text1"/>
          <w:sz w:val="22"/>
          <w:szCs w:val="22"/>
          <w14:ligatures w14:val="standardContextual"/>
        </w:rPr>
      </w:pPr>
      <w:r>
        <w:rPr>
          <w:rFonts w:asciiTheme="minorHAnsi" w:hAnsiTheme="minorHAnsi"/>
          <w:noProof/>
          <w:color w:val="000000" w:themeColor="text1"/>
          <w14:ligatures w14:val="standardContextual"/>
        </w:rPr>
        <w:t>In order to carry out gradient updates</w:t>
      </w:r>
      <w:r w:rsidR="00005C4E">
        <w:rPr>
          <w:rFonts w:asciiTheme="minorHAnsi" w:hAnsiTheme="minorHAnsi"/>
          <w:noProof/>
          <w:color w:val="000000" w:themeColor="text1"/>
          <w14:ligatures w14:val="standardContextual"/>
        </w:rPr>
        <w:t xml:space="preserve">, we must compute a numeric value for the term </w:t>
      </w:r>
      <w:r w:rsidR="00005C4E" w:rsidRPr="00005C4E">
        <w:rPr>
          <w:rFonts w:ascii="Cambria Math" w:hAnsi="Cambria Math" w:cs="Cambria Math"/>
          <w:color w:val="000000" w:themeColor="text1"/>
          <w:sz w:val="28"/>
          <w:szCs w:val="28"/>
        </w:rPr>
        <w:t>∇</w:t>
      </w:r>
      <w:r w:rsidR="00005C4E" w:rsidRPr="00005C4E">
        <w:rPr>
          <w:rFonts w:asciiTheme="minorHAnsi" w:hAnsiTheme="minorHAnsi"/>
          <w:color w:val="000000" w:themeColor="text1"/>
          <w:sz w:val="28"/>
          <w:szCs w:val="28"/>
          <w:vertAlign w:val="subscript"/>
        </w:rPr>
        <w:t>θ</w:t>
      </w:r>
      <w:r w:rsidR="00005C4E" w:rsidRPr="00005C4E">
        <w:rPr>
          <w:rFonts w:asciiTheme="minorHAnsi" w:hAnsiTheme="minorHAnsi"/>
          <w:color w:val="000000" w:themeColor="text1"/>
          <w:sz w:val="28"/>
          <w:szCs w:val="28"/>
        </w:rPr>
        <w:t xml:space="preserve"> J(π</w:t>
      </w:r>
      <w:r w:rsidR="00005C4E" w:rsidRPr="00005C4E">
        <w:rPr>
          <w:rFonts w:asciiTheme="minorHAnsi" w:hAnsiTheme="minorHAnsi"/>
          <w:color w:val="000000" w:themeColor="text1"/>
          <w:sz w:val="28"/>
          <w:szCs w:val="28"/>
          <w:vertAlign w:val="subscript"/>
        </w:rPr>
        <w:t>θ</w:t>
      </w:r>
      <w:r w:rsidR="00005C4E" w:rsidRPr="00005C4E">
        <w:rPr>
          <w:rFonts w:asciiTheme="minorHAnsi" w:hAnsiTheme="minorHAnsi"/>
          <w:color w:val="000000" w:themeColor="text1"/>
          <w:sz w:val="28"/>
          <w:szCs w:val="28"/>
        </w:rPr>
        <w:t>)</w:t>
      </w:r>
      <w:r w:rsidR="00005C4E">
        <w:rPr>
          <w:rFonts w:asciiTheme="minorHAnsi" w:hAnsiTheme="minorHAnsi"/>
          <w:color w:val="000000" w:themeColor="text1"/>
          <w:sz w:val="28"/>
          <w:szCs w:val="28"/>
        </w:rPr>
        <w:t xml:space="preserve">. </w:t>
      </w:r>
      <w:r w:rsidR="00005C4E">
        <w:rPr>
          <w:rFonts w:asciiTheme="minorHAnsi" w:hAnsiTheme="minorHAnsi"/>
          <w:color w:val="000000" w:themeColor="text1"/>
        </w:rPr>
        <w:t xml:space="preserve">The first part of this is to calculate the gradients of the parameters </w:t>
      </w:r>
      <w:r w:rsidR="00005C4E" w:rsidRPr="00CD1044">
        <w:rPr>
          <w:rFonts w:asciiTheme="minorHAnsi" w:hAnsiTheme="minorHAnsi"/>
          <w:color w:val="000000" w:themeColor="text1"/>
          <w:sz w:val="40"/>
          <w:szCs w:val="40"/>
          <w:vertAlign w:val="subscript"/>
        </w:rPr>
        <w:t>θ</w:t>
      </w:r>
      <w:r w:rsidR="00005C4E">
        <w:rPr>
          <w:rFonts w:asciiTheme="minorHAnsi" w:hAnsiTheme="minorHAnsi"/>
          <w:color w:val="000000" w:themeColor="text1"/>
          <w:sz w:val="40"/>
          <w:szCs w:val="40"/>
          <w:vertAlign w:val="subscript"/>
        </w:rPr>
        <w:t xml:space="preserve"> </w:t>
      </w:r>
      <w:r w:rsidR="00005C4E">
        <w:rPr>
          <w:rFonts w:asciiTheme="minorHAnsi" w:hAnsiTheme="minorHAnsi"/>
          <w:color w:val="000000" w:themeColor="text1"/>
        </w:rPr>
        <w:t xml:space="preserve">w.r.t the log probabilities. This is the </w:t>
      </w:r>
      <w:r w:rsidR="00005C4E" w:rsidRPr="00005C4E">
        <w:rPr>
          <w:rFonts w:ascii="Cambria Math" w:hAnsi="Cambria Math" w:cs="Cambria Math"/>
          <w:color w:val="000000" w:themeColor="text1"/>
          <w:sz w:val="28"/>
          <w:szCs w:val="28"/>
        </w:rPr>
        <w:t>∇</w:t>
      </w:r>
      <w:r w:rsidR="00005C4E" w:rsidRPr="00005C4E">
        <w:rPr>
          <w:rFonts w:asciiTheme="minorHAnsi" w:hAnsiTheme="minorHAnsi"/>
          <w:color w:val="000000" w:themeColor="text1"/>
          <w:sz w:val="28"/>
          <w:szCs w:val="28"/>
          <w:vertAlign w:val="subscript"/>
        </w:rPr>
        <w:t>θ</w:t>
      </w:r>
      <w:r w:rsidR="00005C4E" w:rsidRPr="00005C4E">
        <w:rPr>
          <w:rFonts w:asciiTheme="minorHAnsi" w:hAnsiTheme="minorHAnsi"/>
          <w:color w:val="000000" w:themeColor="text1"/>
          <w:sz w:val="28"/>
          <w:szCs w:val="28"/>
        </w:rPr>
        <w:t xml:space="preserve"> log π</w:t>
      </w:r>
      <w:r w:rsidR="00005C4E" w:rsidRPr="00005C4E">
        <w:rPr>
          <w:rFonts w:asciiTheme="minorHAnsi" w:hAnsiTheme="minorHAnsi"/>
          <w:color w:val="000000" w:themeColor="text1"/>
          <w:sz w:val="28"/>
          <w:szCs w:val="28"/>
          <w:vertAlign w:val="subscript"/>
        </w:rPr>
        <w:t>θ</w:t>
      </w:r>
      <w:r w:rsidR="00005C4E" w:rsidRPr="00005C4E">
        <w:rPr>
          <w:rFonts w:asciiTheme="minorHAnsi" w:hAnsiTheme="minorHAnsi"/>
          <w:color w:val="000000" w:themeColor="text1"/>
          <w:sz w:val="28"/>
          <w:szCs w:val="28"/>
        </w:rPr>
        <w:t>(a</w:t>
      </w:r>
      <w:r w:rsidR="00005C4E" w:rsidRPr="00005C4E">
        <w:rPr>
          <w:rFonts w:ascii="Segoe UI Symbol" w:hAnsi="Segoe UI Symbol" w:cs="Segoe UI Symbol"/>
          <w:color w:val="000000" w:themeColor="text1"/>
          <w:sz w:val="28"/>
          <w:szCs w:val="28"/>
        </w:rPr>
        <w:t>ₜ</w:t>
      </w:r>
      <w:r w:rsidR="00005C4E" w:rsidRPr="00005C4E">
        <w:rPr>
          <w:rFonts w:asciiTheme="minorHAnsi" w:hAnsiTheme="minorHAnsi"/>
          <w:color w:val="000000" w:themeColor="text1"/>
          <w:sz w:val="28"/>
          <w:szCs w:val="28"/>
        </w:rPr>
        <w:t xml:space="preserve"> | s</w:t>
      </w:r>
      <w:r w:rsidR="00005C4E" w:rsidRPr="00005C4E">
        <w:rPr>
          <w:rFonts w:ascii="Segoe UI Symbol" w:hAnsi="Segoe UI Symbol" w:cs="Segoe UI Symbol"/>
          <w:color w:val="000000" w:themeColor="text1"/>
          <w:sz w:val="28"/>
          <w:szCs w:val="28"/>
        </w:rPr>
        <w:t>ₜ</w:t>
      </w:r>
      <w:r w:rsidR="00005C4E" w:rsidRPr="00005C4E">
        <w:rPr>
          <w:rFonts w:asciiTheme="minorHAnsi" w:hAnsiTheme="minorHAnsi"/>
          <w:color w:val="000000" w:themeColor="text1"/>
          <w:sz w:val="28"/>
          <w:szCs w:val="28"/>
        </w:rPr>
        <w:t xml:space="preserve">) </w:t>
      </w:r>
      <w:r w:rsidR="00005C4E" w:rsidRPr="00005C4E">
        <w:rPr>
          <w:rFonts w:asciiTheme="minorHAnsi" w:hAnsiTheme="minorHAnsi"/>
          <w:color w:val="000000" w:themeColor="text1"/>
        </w:rPr>
        <w:t>term</w:t>
      </w:r>
      <w:r w:rsidR="00005C4E">
        <w:rPr>
          <w:rFonts w:asciiTheme="minorHAnsi" w:hAnsiTheme="minorHAnsi"/>
          <w:color w:val="000000" w:themeColor="text1"/>
        </w:rPr>
        <w:t xml:space="preserve">. </w:t>
      </w:r>
      <w:r w:rsidR="00F84117">
        <w:rPr>
          <w:rFonts w:asciiTheme="minorHAnsi" w:hAnsiTheme="minorHAnsi"/>
          <w:color w:val="000000" w:themeColor="text1"/>
        </w:rPr>
        <w:t xml:space="preserve">The second part is the action value function estimate, which is linked to the </w:t>
      </w:r>
      <w:r w:rsidR="00FC6CEF">
        <w:rPr>
          <w:rFonts w:asciiTheme="minorHAnsi" w:hAnsiTheme="minorHAnsi"/>
          <w:color w:val="000000" w:themeColor="text1"/>
        </w:rPr>
        <w:t xml:space="preserve">estimated return along the trajectory </w:t>
      </w:r>
      <w:r w:rsidR="00F84117" w:rsidRPr="00F84117">
        <w:rPr>
          <w:rFonts w:asciiTheme="minorHAnsi" w:hAnsiTheme="minorHAnsi"/>
          <w:color w:val="000000" w:themeColor="text1"/>
          <w:sz w:val="28"/>
          <w:szCs w:val="28"/>
        </w:rPr>
        <w:t>R(τ)</w:t>
      </w:r>
      <w:r w:rsidR="00FC6CEF">
        <w:rPr>
          <w:rFonts w:asciiTheme="minorHAnsi" w:hAnsiTheme="minorHAnsi"/>
          <w:color w:val="000000" w:themeColor="text1"/>
        </w:rPr>
        <w:t xml:space="preserve">. In practice, this is done by calculating the advantage function. At each step, the </w:t>
      </w:r>
      <w:r w:rsidR="00FC6CEF">
        <w:rPr>
          <w:rFonts w:asciiTheme="minorHAnsi" w:hAnsiTheme="minorHAnsi"/>
          <w:color w:val="000000" w:themeColor="text1"/>
        </w:rPr>
        <w:lastRenderedPageBreak/>
        <w:t>advantage value is A</w:t>
      </w:r>
      <w:r w:rsidR="00FC6CEF">
        <w:rPr>
          <w:rFonts w:asciiTheme="minorHAnsi" w:hAnsiTheme="minorHAnsi"/>
          <w:color w:val="000000" w:themeColor="text1"/>
          <w:vertAlign w:val="subscript"/>
        </w:rPr>
        <w:t>t</w:t>
      </w:r>
      <w:r w:rsidR="00FC6CEF">
        <w:rPr>
          <w:rFonts w:asciiTheme="minorHAnsi" w:hAnsiTheme="minorHAnsi"/>
          <w:color w:val="000000" w:themeColor="text1"/>
        </w:rPr>
        <w:t xml:space="preserve"> . The way this is calculated depends on the algorithm implemented. </w:t>
      </w:r>
      <w:r w:rsidR="003509EA">
        <w:rPr>
          <w:rFonts w:asciiTheme="minorHAnsi" w:hAnsiTheme="minorHAnsi"/>
          <w:color w:val="000000" w:themeColor="text1"/>
        </w:rPr>
        <w:t>Th</w:t>
      </w:r>
      <w:r w:rsidR="00FC6CEF">
        <w:rPr>
          <w:rFonts w:asciiTheme="minorHAnsi" w:hAnsiTheme="minorHAnsi"/>
          <w:color w:val="000000" w:themeColor="text1"/>
        </w:rPr>
        <w:t>e</w:t>
      </w:r>
      <w:r w:rsidR="003509EA">
        <w:rPr>
          <w:rFonts w:asciiTheme="minorHAnsi" w:hAnsiTheme="minorHAnsi"/>
          <w:color w:val="000000" w:themeColor="text1"/>
        </w:rPr>
        <w:t xml:space="preserve"> following is the derivation of this value for a stochastic gradient policy implementing Gaussian sampling like I have done: </w:t>
      </w:r>
    </w:p>
    <w:p w14:paraId="278EF655" w14:textId="328CEBA7" w:rsidR="000870C7" w:rsidRPr="00CD1044" w:rsidRDefault="000870C7" w:rsidP="00E80448">
      <w:pPr>
        <w:rPr>
          <w:rFonts w:asciiTheme="minorHAnsi" w:hAnsiTheme="minorHAnsi"/>
          <w:noProof/>
          <w:color w:val="000000" w:themeColor="text1"/>
          <w14:ligatures w14:val="standardContextual"/>
        </w:rPr>
      </w:pPr>
      <w:r w:rsidRPr="00CD1044">
        <w:rPr>
          <w:rFonts w:asciiTheme="minorHAnsi" w:hAnsiTheme="minorHAnsi"/>
          <w:noProof/>
          <w:color w:val="000000" w:themeColor="text1"/>
          <w14:ligatures w14:val="standardContextual"/>
        </w:rPr>
        <w:drawing>
          <wp:inline distT="0" distB="0" distL="0" distR="0" wp14:anchorId="6339382A" wp14:editId="5F2288E4">
            <wp:extent cx="5440680" cy="7294542"/>
            <wp:effectExtent l="0" t="0" r="0" b="0"/>
            <wp:docPr id="334245627"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45627" name="Picture 1" descr="A paper with writing on it&#10;&#10;AI-generated content may be incorrect."/>
                    <pic:cNvPicPr/>
                  </pic:nvPicPr>
                  <pic:blipFill>
                    <a:blip r:embed="rId217"/>
                    <a:stretch>
                      <a:fillRect/>
                    </a:stretch>
                  </pic:blipFill>
                  <pic:spPr>
                    <a:xfrm>
                      <a:off x="0" y="0"/>
                      <a:ext cx="5469342" cy="7332971"/>
                    </a:xfrm>
                    <a:prstGeom prst="rect">
                      <a:avLst/>
                    </a:prstGeom>
                  </pic:spPr>
                </pic:pic>
              </a:graphicData>
            </a:graphic>
          </wp:inline>
        </w:drawing>
      </w:r>
    </w:p>
    <w:p w14:paraId="3CD6BA91" w14:textId="09E4BF63" w:rsidR="0089562D" w:rsidRDefault="006D574C" w:rsidP="00E80448">
      <w:pPr>
        <w:rPr>
          <w:rFonts w:asciiTheme="minorHAnsi" w:hAnsiTheme="minorHAnsi"/>
          <w:noProof/>
          <w:color w:val="000000" w:themeColor="text1"/>
          <w14:ligatures w14:val="standardContextual"/>
        </w:rPr>
      </w:pPr>
      <w:r w:rsidRPr="00CD1044">
        <w:rPr>
          <w:rFonts w:asciiTheme="minorHAnsi" w:hAnsiTheme="minorHAnsi"/>
          <w:noProof/>
          <w:color w:val="000000" w:themeColor="text1"/>
          <w14:ligatures w14:val="standardContextual"/>
        </w:rPr>
        <w:lastRenderedPageBreak/>
        <w:drawing>
          <wp:inline distT="0" distB="0" distL="0" distR="0" wp14:anchorId="1B5527A6" wp14:editId="726E4F16">
            <wp:extent cx="5647765" cy="6272211"/>
            <wp:effectExtent l="0" t="0" r="3810" b="1905"/>
            <wp:docPr id="610428117"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28117" name="Picture 1" descr="A screenshot of a cell phone&#10;&#10;AI-generated content may be incorrect."/>
                    <pic:cNvPicPr/>
                  </pic:nvPicPr>
                  <pic:blipFill>
                    <a:blip r:embed="rId218"/>
                    <a:stretch>
                      <a:fillRect/>
                    </a:stretch>
                  </pic:blipFill>
                  <pic:spPr>
                    <a:xfrm>
                      <a:off x="0" y="0"/>
                      <a:ext cx="5663095" cy="6289236"/>
                    </a:xfrm>
                    <a:prstGeom prst="rect">
                      <a:avLst/>
                    </a:prstGeom>
                  </pic:spPr>
                </pic:pic>
              </a:graphicData>
            </a:graphic>
          </wp:inline>
        </w:drawing>
      </w:r>
    </w:p>
    <w:p w14:paraId="04241DE2" w14:textId="77777777" w:rsidR="00CA5360" w:rsidRDefault="00CA5360" w:rsidP="00E80448">
      <w:pPr>
        <w:rPr>
          <w:rFonts w:asciiTheme="minorHAnsi" w:hAnsiTheme="minorHAnsi"/>
          <w:noProof/>
          <w:color w:val="000000" w:themeColor="text1"/>
          <w14:ligatures w14:val="standardContextual"/>
        </w:rPr>
      </w:pPr>
    </w:p>
    <w:p w14:paraId="0D213D61" w14:textId="5E22B76A" w:rsidR="00E01970" w:rsidRPr="00D736A9" w:rsidRDefault="007D781C" w:rsidP="00E80448">
      <w:pPr>
        <w:rPr>
          <w:rFonts w:asciiTheme="minorHAnsi" w:hAnsiTheme="minorHAnsi"/>
          <w:color w:val="000000" w:themeColor="text1"/>
        </w:rPr>
      </w:pPr>
      <w:r>
        <w:rPr>
          <w:rFonts w:asciiTheme="minorHAnsi" w:hAnsiTheme="minorHAnsi"/>
          <w:noProof/>
          <w:color w:val="000000" w:themeColor="text1"/>
          <w14:ligatures w14:val="standardContextual"/>
        </w:rPr>
        <w:t xml:space="preserve">So the derivative of the log probabilities can be found by differentiating this term. </w:t>
      </w:r>
      <w:r w:rsidR="00E01970">
        <w:rPr>
          <w:rFonts w:asciiTheme="minorHAnsi" w:hAnsiTheme="minorHAnsi"/>
          <w:noProof/>
          <w:color w:val="000000" w:themeColor="text1"/>
          <w14:ligatures w14:val="standardContextual"/>
        </w:rPr>
        <w:t>To get the numeric value of the term</w:t>
      </w:r>
      <w:r w:rsidR="00E01970" w:rsidRPr="00E01970">
        <w:rPr>
          <w:rFonts w:asciiTheme="minorHAnsi" w:hAnsiTheme="minorHAnsi"/>
          <w:noProof/>
          <w:color w:val="000000" w:themeColor="text1"/>
          <w:sz w:val="20"/>
          <w:szCs w:val="20"/>
          <w14:ligatures w14:val="standardContextual"/>
        </w:rPr>
        <w:t xml:space="preserve"> </w:t>
      </w:r>
      <w:r w:rsidR="00E01970" w:rsidRPr="00E01970">
        <w:rPr>
          <w:rFonts w:ascii="Cambria Math" w:hAnsi="Cambria Math" w:cs="Cambria Math"/>
          <w:color w:val="000000" w:themeColor="text1"/>
          <w:sz w:val="28"/>
          <w:szCs w:val="28"/>
        </w:rPr>
        <w:t>∇</w:t>
      </w:r>
      <w:r w:rsidR="00E01970" w:rsidRPr="00E01970">
        <w:rPr>
          <w:rFonts w:asciiTheme="minorHAnsi" w:hAnsiTheme="minorHAnsi"/>
          <w:color w:val="000000" w:themeColor="text1"/>
          <w:sz w:val="28"/>
          <w:szCs w:val="28"/>
          <w:vertAlign w:val="subscript"/>
        </w:rPr>
        <w:t>θ</w:t>
      </w:r>
      <w:r w:rsidR="00E01970" w:rsidRPr="00E01970">
        <w:rPr>
          <w:rFonts w:asciiTheme="minorHAnsi" w:hAnsiTheme="minorHAnsi"/>
          <w:color w:val="000000" w:themeColor="text1"/>
          <w:sz w:val="28"/>
          <w:szCs w:val="28"/>
        </w:rPr>
        <w:t xml:space="preserve"> log π</w:t>
      </w:r>
      <w:r w:rsidR="00E01970" w:rsidRPr="00E01970">
        <w:rPr>
          <w:rFonts w:asciiTheme="minorHAnsi" w:hAnsiTheme="minorHAnsi"/>
          <w:color w:val="000000" w:themeColor="text1"/>
          <w:sz w:val="28"/>
          <w:szCs w:val="28"/>
          <w:vertAlign w:val="subscript"/>
        </w:rPr>
        <w:t>θ</w:t>
      </w:r>
      <w:r w:rsidR="00E01970" w:rsidRPr="00E01970">
        <w:rPr>
          <w:rFonts w:asciiTheme="minorHAnsi" w:hAnsiTheme="minorHAnsi"/>
          <w:color w:val="000000" w:themeColor="text1"/>
          <w:sz w:val="28"/>
          <w:szCs w:val="28"/>
        </w:rPr>
        <w:t>(a</w:t>
      </w:r>
      <w:r w:rsidR="00E01970" w:rsidRPr="00E01970">
        <w:rPr>
          <w:rFonts w:ascii="Segoe UI Symbol" w:hAnsi="Segoe UI Symbol" w:cs="Segoe UI Symbol"/>
          <w:color w:val="000000" w:themeColor="text1"/>
          <w:sz w:val="28"/>
          <w:szCs w:val="28"/>
        </w:rPr>
        <w:t>ₜ</w:t>
      </w:r>
      <w:r w:rsidR="00E01970" w:rsidRPr="00E01970">
        <w:rPr>
          <w:rFonts w:asciiTheme="minorHAnsi" w:hAnsiTheme="minorHAnsi"/>
          <w:color w:val="000000" w:themeColor="text1"/>
          <w:sz w:val="28"/>
          <w:szCs w:val="28"/>
        </w:rPr>
        <w:t xml:space="preserve"> | s</w:t>
      </w:r>
      <w:r w:rsidR="00E01970" w:rsidRPr="00E01970">
        <w:rPr>
          <w:rFonts w:ascii="Segoe UI Symbol" w:hAnsi="Segoe UI Symbol" w:cs="Segoe UI Symbol"/>
          <w:color w:val="000000" w:themeColor="text1"/>
          <w:sz w:val="28"/>
          <w:szCs w:val="28"/>
        </w:rPr>
        <w:t>ₜ</w:t>
      </w:r>
      <w:r w:rsidR="00E01970" w:rsidRPr="00E01970">
        <w:rPr>
          <w:rFonts w:asciiTheme="minorHAnsi" w:hAnsiTheme="minorHAnsi"/>
          <w:color w:val="000000" w:themeColor="text1"/>
          <w:sz w:val="28"/>
          <w:szCs w:val="28"/>
        </w:rPr>
        <w:t xml:space="preserve">), </w:t>
      </w:r>
      <w:r w:rsidR="00E01970">
        <w:rPr>
          <w:rFonts w:asciiTheme="minorHAnsi" w:hAnsiTheme="minorHAnsi"/>
          <w:color w:val="000000" w:themeColor="text1"/>
        </w:rPr>
        <w:t xml:space="preserve">The log probability is differentiated w.r.t the parameter </w:t>
      </w:r>
      <w:r w:rsidR="00E01970" w:rsidRPr="00E01970">
        <w:rPr>
          <w:rFonts w:asciiTheme="minorHAnsi" w:hAnsiTheme="minorHAnsi"/>
          <w:color w:val="000000" w:themeColor="text1"/>
          <w:sz w:val="28"/>
          <w:szCs w:val="28"/>
        </w:rPr>
        <w:t>θ</w:t>
      </w:r>
      <w:r w:rsidR="00E01970">
        <w:rPr>
          <w:rFonts w:asciiTheme="minorHAnsi" w:hAnsiTheme="minorHAnsi"/>
          <w:color w:val="000000" w:themeColor="text1"/>
        </w:rPr>
        <w:t xml:space="preserve"> that is being updated.</w:t>
      </w:r>
      <w:r w:rsidR="00D736A9">
        <w:rPr>
          <w:rFonts w:asciiTheme="minorHAnsi" w:hAnsiTheme="minorHAnsi"/>
          <w:color w:val="000000" w:themeColor="text1"/>
        </w:rPr>
        <w:t xml:space="preserve"> For the weights and biases, this is the individual weight and bias values at each layer.</w:t>
      </w:r>
      <w:r w:rsidR="00A74953">
        <w:rPr>
          <w:rFonts w:asciiTheme="minorHAnsi" w:hAnsiTheme="minorHAnsi"/>
          <w:color w:val="000000" w:themeColor="text1"/>
        </w:rPr>
        <w:t xml:space="preserve"> The following calculation shows how weights and bias gradients are passed into the backpropagation algorithm. </w:t>
      </w:r>
      <w:r w:rsidR="003A52D8">
        <w:rPr>
          <w:rFonts w:asciiTheme="minorHAnsi" w:hAnsiTheme="minorHAnsi"/>
          <w:color w:val="000000" w:themeColor="text1"/>
        </w:rPr>
        <w:t>The steps for backpropagation have already been discussed on</w:t>
      </w:r>
      <w:r w:rsidR="00997875">
        <w:rPr>
          <w:rFonts w:asciiTheme="minorHAnsi" w:hAnsiTheme="minorHAnsi"/>
          <w:color w:val="000000" w:themeColor="text1"/>
        </w:rPr>
        <w:t xml:space="preserve"> page 28, 29 and 115.</w:t>
      </w:r>
    </w:p>
    <w:p w14:paraId="106660FB" w14:textId="77777777" w:rsidR="002E6042" w:rsidRDefault="00D7504C" w:rsidP="003539CE">
      <w:pPr>
        <w:jc w:val="center"/>
        <w:rPr>
          <w:rFonts w:asciiTheme="minorHAnsi" w:hAnsiTheme="minorHAnsi"/>
          <w:noProof/>
          <w:color w:val="000000" w:themeColor="text1"/>
          <w14:ligatures w14:val="standardContextual"/>
        </w:rPr>
      </w:pPr>
      <w:r w:rsidRPr="00D7504C">
        <w:rPr>
          <w:rFonts w:asciiTheme="minorHAnsi" w:hAnsiTheme="minorHAnsi"/>
          <w:noProof/>
          <w:color w:val="000000" w:themeColor="text1"/>
          <w14:ligatures w14:val="standardContextual"/>
        </w:rPr>
        <w:lastRenderedPageBreak/>
        <w:drawing>
          <wp:inline distT="0" distB="0" distL="0" distR="0" wp14:anchorId="41DDECF4" wp14:editId="0EF80FFD">
            <wp:extent cx="4620409" cy="8093834"/>
            <wp:effectExtent l="0" t="0" r="2540" b="0"/>
            <wp:docPr id="201879857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98570" name="Picture 1" descr="A screenshot of a cell phone&#10;&#10;AI-generated content may be incorrect."/>
                    <pic:cNvPicPr/>
                  </pic:nvPicPr>
                  <pic:blipFill>
                    <a:blip r:embed="rId219"/>
                    <a:stretch>
                      <a:fillRect/>
                    </a:stretch>
                  </pic:blipFill>
                  <pic:spPr>
                    <a:xfrm>
                      <a:off x="0" y="0"/>
                      <a:ext cx="4631021" cy="8112424"/>
                    </a:xfrm>
                    <a:prstGeom prst="rect">
                      <a:avLst/>
                    </a:prstGeom>
                  </pic:spPr>
                </pic:pic>
              </a:graphicData>
            </a:graphic>
          </wp:inline>
        </w:drawing>
      </w:r>
    </w:p>
    <w:p w14:paraId="15C8AA73" w14:textId="77777777" w:rsidR="00D94EF7" w:rsidRDefault="00D94EF7" w:rsidP="003539CE">
      <w:pPr>
        <w:jc w:val="center"/>
        <w:rPr>
          <w:rFonts w:asciiTheme="minorHAnsi" w:hAnsiTheme="minorHAnsi"/>
          <w:noProof/>
          <w:color w:val="000000" w:themeColor="text1"/>
          <w14:ligatures w14:val="standardContextual"/>
        </w:rPr>
      </w:pPr>
    </w:p>
    <w:p w14:paraId="793E7D30" w14:textId="55E52C8E" w:rsidR="00D94EF7" w:rsidRDefault="00D94EF7" w:rsidP="00D94EF7">
      <w:pPr>
        <w:rPr>
          <w:rFonts w:asciiTheme="minorHAnsi" w:hAnsiTheme="minorHAnsi"/>
          <w:noProof/>
          <w:color w:val="000000" w:themeColor="text1"/>
          <w14:ligatures w14:val="standardContextual"/>
        </w:rPr>
      </w:pPr>
      <w:r>
        <w:rPr>
          <w:rFonts w:asciiTheme="minorHAnsi" w:hAnsiTheme="minorHAnsi"/>
          <w:noProof/>
          <w:color w:val="000000" w:themeColor="text1"/>
          <w14:ligatures w14:val="standardContextual"/>
        </w:rPr>
        <w:t>Updaing weights and biases using this gradient has he effect of increaing the probabiltiy of actions</w:t>
      </w:r>
      <w:r w:rsidR="00E27DCF">
        <w:rPr>
          <w:rFonts w:asciiTheme="minorHAnsi" w:hAnsiTheme="minorHAnsi"/>
          <w:noProof/>
          <w:color w:val="000000" w:themeColor="text1"/>
          <w14:ligatures w14:val="standardContextual"/>
        </w:rPr>
        <w:t xml:space="preserve"> by a factor that is directly propotional to how much it influenced positive returns, and inversely propotional to how</w:t>
      </w:r>
      <w:r w:rsidR="001017B0">
        <w:rPr>
          <w:rFonts w:asciiTheme="minorHAnsi" w:hAnsiTheme="minorHAnsi"/>
          <w:noProof/>
          <w:color w:val="000000" w:themeColor="text1"/>
          <w14:ligatures w14:val="standardContextual"/>
        </w:rPr>
        <w:t xml:space="preserve"> probable it already was.</w:t>
      </w:r>
    </w:p>
    <w:p w14:paraId="368D335C" w14:textId="2CB9F0D1" w:rsidR="002E6042" w:rsidRPr="00D94EF7" w:rsidRDefault="006E6F22" w:rsidP="00D94EF7">
      <w:r>
        <w:rPr>
          <w:rFonts w:asciiTheme="minorHAnsi" w:hAnsiTheme="minorHAnsi"/>
          <w:noProof/>
          <w:color w:val="000000" w:themeColor="text1"/>
          <w14:ligatures w14:val="standardContextual"/>
        </w:rPr>
        <w:lastRenderedPageBreak/>
        <w:t xml:space="preserve">To update the log </w:t>
      </w:r>
      <m:oMath>
        <m:r>
          <w:rPr>
            <w:rFonts w:ascii="Cambria Math" w:hAnsi="Cambria Math"/>
          </w:rPr>
          <m:t>σ</m:t>
        </m:r>
      </m:oMath>
      <w:r w:rsidR="00C60784">
        <w:rPr>
          <w:rFonts w:asciiTheme="minorHAnsi" w:hAnsiTheme="minorHAnsi"/>
          <w:noProof/>
        </w:rPr>
        <w:t xml:space="preserve"> parameter, the log probality is differentiated w</w:t>
      </w:r>
      <w:r w:rsidR="003A68FF">
        <w:rPr>
          <w:rFonts w:asciiTheme="minorHAnsi" w:hAnsiTheme="minorHAnsi"/>
          <w:noProof/>
        </w:rPr>
        <w:t xml:space="preserve">.r.t the log </w:t>
      </w:r>
      <m:oMath>
        <m:r>
          <w:rPr>
            <w:rFonts w:ascii="Cambria Math" w:hAnsi="Cambria Math"/>
          </w:rPr>
          <m:t>σ</m:t>
        </m:r>
      </m:oMath>
      <w:r w:rsidR="003A68FF">
        <w:rPr>
          <w:rFonts w:asciiTheme="minorHAnsi" w:hAnsiTheme="minorHAnsi"/>
          <w:noProof/>
        </w:rPr>
        <w:t>. This parameter is a trainable hyperparameter of the neural network, not an output, so there is no backpropagation that needs to happen since this value is updated seperately.</w:t>
      </w:r>
    </w:p>
    <w:p w14:paraId="05F63AFC" w14:textId="77777777" w:rsidR="002E6042" w:rsidRDefault="002E6042" w:rsidP="003539CE">
      <w:pPr>
        <w:jc w:val="center"/>
        <w:rPr>
          <w:rFonts w:asciiTheme="minorHAnsi" w:hAnsiTheme="minorHAnsi"/>
          <w:noProof/>
          <w:color w:val="000000" w:themeColor="text1"/>
          <w14:ligatures w14:val="standardContextual"/>
        </w:rPr>
      </w:pPr>
    </w:p>
    <w:p w14:paraId="63AE2322" w14:textId="61F8197A" w:rsidR="00A6676E" w:rsidRDefault="001630C2" w:rsidP="003539CE">
      <w:pPr>
        <w:jc w:val="center"/>
        <w:rPr>
          <w:rFonts w:asciiTheme="minorHAnsi" w:hAnsiTheme="minorHAnsi"/>
          <w:noProof/>
          <w:color w:val="000000" w:themeColor="text1"/>
          <w14:ligatures w14:val="standardContextual"/>
        </w:rPr>
      </w:pPr>
      <w:r w:rsidRPr="001630C2">
        <w:rPr>
          <w:rFonts w:asciiTheme="minorHAnsi" w:hAnsiTheme="minorHAnsi"/>
          <w:noProof/>
          <w:color w:val="000000" w:themeColor="text1"/>
          <w14:ligatures w14:val="standardContextual"/>
        </w:rPr>
        <w:drawing>
          <wp:inline distT="0" distB="0" distL="0" distR="0" wp14:anchorId="14BDE108" wp14:editId="71EEEA45">
            <wp:extent cx="3585882" cy="7104577"/>
            <wp:effectExtent l="0" t="0" r="0" b="0"/>
            <wp:docPr id="1494822183"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22183" name="Picture 1" descr="A screenshot of a math test&#10;&#10;AI-generated content may be incorrect."/>
                    <pic:cNvPicPr/>
                  </pic:nvPicPr>
                  <pic:blipFill>
                    <a:blip r:embed="rId220"/>
                    <a:stretch>
                      <a:fillRect/>
                    </a:stretch>
                  </pic:blipFill>
                  <pic:spPr>
                    <a:xfrm>
                      <a:off x="0" y="0"/>
                      <a:ext cx="3601064" cy="7134656"/>
                    </a:xfrm>
                    <a:prstGeom prst="rect">
                      <a:avLst/>
                    </a:prstGeom>
                  </pic:spPr>
                </pic:pic>
              </a:graphicData>
            </a:graphic>
          </wp:inline>
        </w:drawing>
      </w:r>
    </w:p>
    <w:p w14:paraId="7F83DCDE" w14:textId="77777777" w:rsidR="001017B0" w:rsidRDefault="001017B0" w:rsidP="003539CE">
      <w:pPr>
        <w:jc w:val="center"/>
        <w:rPr>
          <w:rFonts w:asciiTheme="minorHAnsi" w:hAnsiTheme="minorHAnsi"/>
          <w:noProof/>
          <w:color w:val="000000" w:themeColor="text1"/>
          <w14:ligatures w14:val="standardContextual"/>
        </w:rPr>
      </w:pPr>
    </w:p>
    <w:p w14:paraId="744FF537" w14:textId="62E124C2" w:rsidR="001017B0" w:rsidRDefault="001017B0" w:rsidP="001017B0">
      <w:pPr>
        <w:rPr>
          <w:rFonts w:asciiTheme="minorHAnsi" w:hAnsiTheme="minorHAnsi"/>
          <w:noProof/>
        </w:rPr>
      </w:pPr>
      <w:r>
        <w:rPr>
          <w:rFonts w:asciiTheme="minorHAnsi" w:hAnsiTheme="minorHAnsi"/>
          <w:noProof/>
          <w:color w:val="000000" w:themeColor="text1"/>
          <w14:ligatures w14:val="standardContextual"/>
        </w:rPr>
        <w:t xml:space="preserve">Updating the log </w:t>
      </w:r>
      <m:oMath>
        <m:r>
          <w:rPr>
            <w:rFonts w:ascii="Cambria Math" w:hAnsi="Cambria Math"/>
          </w:rPr>
          <m:t>σ</m:t>
        </m:r>
      </m:oMath>
      <w:r>
        <w:rPr>
          <w:rFonts w:asciiTheme="minorHAnsi" w:hAnsiTheme="minorHAnsi"/>
          <w:noProof/>
        </w:rPr>
        <w:t xml:space="preserve"> parameter by this gradient has the effect of increasing randomness when actions do not lead to good returns (increase exploration) and decreasing randomness when returns are getting better (decrease exploration and increase exploitation).</w:t>
      </w:r>
    </w:p>
    <w:p w14:paraId="23805E00" w14:textId="19703A08" w:rsidR="008B7185" w:rsidRDefault="008B7185" w:rsidP="001017B0">
      <w:pPr>
        <w:rPr>
          <w:rFonts w:asciiTheme="minorHAnsi" w:hAnsiTheme="minorHAnsi"/>
          <w:noProof/>
          <w:color w:val="000000" w:themeColor="text1"/>
          <w14:ligatures w14:val="standardContextual"/>
        </w:rPr>
      </w:pPr>
      <w:r w:rsidRPr="003A4A94">
        <w:rPr>
          <w:rFonts w:ascii="Cambria Math" w:hAnsi="Cambria Math"/>
          <w:noProof/>
        </w:rPr>
        <w:lastRenderedPageBreak/>
        <w:drawing>
          <wp:inline distT="0" distB="0" distL="0" distR="0" wp14:anchorId="58032ACB" wp14:editId="675C680E">
            <wp:extent cx="5731510" cy="1617345"/>
            <wp:effectExtent l="0" t="0" r="0" b="0"/>
            <wp:docPr id="5911347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34710" name="Picture 1" descr="A screenshot of a computer program&#10;&#10;AI-generated content may be incorrect."/>
                    <pic:cNvPicPr/>
                  </pic:nvPicPr>
                  <pic:blipFill>
                    <a:blip r:embed="rId221"/>
                    <a:stretch>
                      <a:fillRect/>
                    </a:stretch>
                  </pic:blipFill>
                  <pic:spPr>
                    <a:xfrm>
                      <a:off x="0" y="0"/>
                      <a:ext cx="5731510" cy="1617345"/>
                    </a:xfrm>
                    <a:prstGeom prst="rect">
                      <a:avLst/>
                    </a:prstGeom>
                  </pic:spPr>
                </pic:pic>
              </a:graphicData>
            </a:graphic>
          </wp:inline>
        </w:drawing>
      </w:r>
    </w:p>
    <w:p w14:paraId="36D1E666" w14:textId="39316A41" w:rsidR="00355B33" w:rsidRPr="00355B33" w:rsidRDefault="00355B33">
      <w:pPr>
        <w:pStyle w:val="ListParagraph"/>
        <w:numPr>
          <w:ilvl w:val="0"/>
          <w:numId w:val="29"/>
        </w:numPr>
      </w:pPr>
      <w:r>
        <w:rPr>
          <w:rFonts w:eastAsia="Times New Roman" w:cs="Times New Roman"/>
          <w:noProof/>
        </w:rPr>
        <w:t xml:space="preserve">d_mu is the </w:t>
      </w:r>
      <m:oMath>
        <m:sSub>
          <m:sSubPr>
            <m:ctrlPr>
              <w:rPr>
                <w:rFonts w:ascii="Cambria Math" w:hAnsi="Cambria Math"/>
              </w:rPr>
            </m:ctrlPr>
          </m:sSubPr>
          <m:e>
            <m:r>
              <w:rPr>
                <w:rFonts w:ascii="Cambria Math" w:hAnsi="Cambria Math"/>
              </w:rPr>
              <m:t>δ</m:t>
            </m:r>
          </m:e>
          <m:sub>
            <m:r>
              <w:rPr>
                <w:rFonts w:ascii="Cambria Math" w:hAnsi="Cambria Math"/>
              </w:rPr>
              <m:t>μ</m:t>
            </m:r>
          </m:sub>
        </m:sSub>
      </m:oMath>
      <w:r w:rsidR="009A70BC">
        <w:rPr>
          <w:rFonts w:eastAsia="Times New Roman" w:cs="Times New Roman"/>
          <w:noProof/>
        </w:rPr>
        <w:t xml:space="preserve"> as derived above</w:t>
      </w:r>
    </w:p>
    <w:p w14:paraId="0A69579C" w14:textId="4B415967" w:rsidR="00355B33" w:rsidRPr="00BF133B" w:rsidRDefault="009A70BC">
      <w:pPr>
        <w:pStyle w:val="ListParagraph"/>
        <w:numPr>
          <w:ilvl w:val="0"/>
          <w:numId w:val="29"/>
        </w:numPr>
      </w:pPr>
      <w:r>
        <w:rPr>
          <w:rFonts w:eastAsiaTheme="minorEastAsia"/>
        </w:rPr>
        <w:t xml:space="preserve">d_log_std is the </w:t>
      </w:r>
      <m:oMath>
        <m:sSub>
          <m:sSubPr>
            <m:ctrlPr>
              <w:rPr>
                <w:rFonts w:ascii="Cambria Math" w:hAnsi="Cambria Math"/>
              </w:rPr>
            </m:ctrlPr>
          </m:sSubPr>
          <m:e>
            <m:r>
              <w:rPr>
                <w:rFonts w:ascii="Cambria Math" w:hAnsi="Cambria Math"/>
              </w:rPr>
              <m:t>δ</m:t>
            </m:r>
          </m:e>
          <m:sub>
            <m:func>
              <m:funcPr>
                <m:ctrlPr>
                  <w:rPr>
                    <w:rFonts w:ascii="Cambria Math" w:hAnsi="Cambria Math"/>
                  </w:rPr>
                </m:ctrlPr>
              </m:funcPr>
              <m:fName>
                <m:r>
                  <m:rPr>
                    <m:sty m:val="p"/>
                  </m:rPr>
                  <w:rPr>
                    <w:rFonts w:ascii="Cambria Math" w:hAnsi="Cambria Math"/>
                  </w:rPr>
                  <m:t>log</m:t>
                </m:r>
              </m:fName>
              <m:e>
                <m:r>
                  <w:rPr>
                    <w:rFonts w:ascii="Cambria Math" w:hAnsi="Cambria Math"/>
                  </w:rPr>
                  <m:t>σ</m:t>
                </m:r>
              </m:e>
            </m:func>
          </m:sub>
        </m:sSub>
      </m:oMath>
      <w:r>
        <w:rPr>
          <w:rFonts w:eastAsiaTheme="minorEastAsia"/>
        </w:rPr>
        <w:t xml:space="preserve"> as derived above</w:t>
      </w:r>
    </w:p>
    <w:p w14:paraId="7B887DD9" w14:textId="788172A9" w:rsidR="001B41F9" w:rsidRPr="003318B3" w:rsidRDefault="001112DD">
      <w:pPr>
        <w:pStyle w:val="ListParagraph"/>
        <w:numPr>
          <w:ilvl w:val="0"/>
          <w:numId w:val="29"/>
        </w:numPr>
      </w:pPr>
      <w:r>
        <w:rPr>
          <w:rFonts w:eastAsiaTheme="minorEastAsia"/>
        </w:rPr>
        <w:t>the actor.update_params() method is</w:t>
      </w:r>
      <w:r w:rsidR="003318B3">
        <w:rPr>
          <w:rFonts w:eastAsiaTheme="minorEastAsia"/>
        </w:rPr>
        <w:t xml:space="preserve"> called to update weights and biases, and log_std using Adam optimiser.</w:t>
      </w:r>
    </w:p>
    <w:p w14:paraId="49A57128" w14:textId="44DDBD63" w:rsidR="00C45D23" w:rsidRDefault="00F87C9E" w:rsidP="00C45D23">
      <w:pPr>
        <w:pStyle w:val="Heading3"/>
        <w:rPr>
          <w:noProof/>
        </w:rPr>
      </w:pPr>
      <w:bookmarkStart w:id="59" w:name="_Toc243587763"/>
      <w:r>
        <w:rPr>
          <w:noProof/>
        </w:rPr>
        <w:t>Monte Carlo</w:t>
      </w:r>
      <w:r w:rsidR="00C45D23">
        <w:rPr>
          <w:noProof/>
        </w:rPr>
        <w:t xml:space="preserve"> Returns</w:t>
      </w:r>
      <w:bookmarkEnd w:id="59"/>
    </w:p>
    <w:p w14:paraId="6CE8FCCE" w14:textId="047704B9" w:rsidR="00C45D23" w:rsidRDefault="00C45D23" w:rsidP="00C45D23">
      <w:pPr>
        <w:rPr>
          <w:rFonts w:asciiTheme="minorHAnsi" w:hAnsiTheme="minorHAnsi"/>
        </w:rPr>
      </w:pPr>
      <w:r>
        <w:rPr>
          <w:rFonts w:asciiTheme="minorHAnsi" w:hAnsiTheme="minorHAnsi"/>
        </w:rPr>
        <w:t xml:space="preserve">For each time step and action, the model receives a reward. But these rewards only related to the present action. </w:t>
      </w:r>
      <w:r w:rsidR="00251FD3">
        <w:rPr>
          <w:rFonts w:asciiTheme="minorHAnsi" w:hAnsiTheme="minorHAnsi"/>
        </w:rPr>
        <w:t>To</w:t>
      </w:r>
      <w:r>
        <w:rPr>
          <w:rFonts w:asciiTheme="minorHAnsi" w:hAnsiTheme="minorHAnsi"/>
        </w:rPr>
        <w:t xml:space="preserve"> ensure </w:t>
      </w:r>
      <w:r w:rsidR="001D0A40">
        <w:rPr>
          <w:rFonts w:asciiTheme="minorHAnsi" w:hAnsiTheme="minorHAnsi"/>
        </w:rPr>
        <w:t xml:space="preserve">that gradients are not </w:t>
      </w:r>
      <w:r w:rsidR="002D4A7E">
        <w:rPr>
          <w:rFonts w:asciiTheme="minorHAnsi" w:hAnsiTheme="minorHAnsi"/>
        </w:rPr>
        <w:t xml:space="preserve">short sighted, </w:t>
      </w:r>
      <w:r w:rsidR="00BB07EF">
        <w:rPr>
          <w:rFonts w:asciiTheme="minorHAnsi" w:hAnsiTheme="minorHAnsi"/>
        </w:rPr>
        <w:t>and</w:t>
      </w:r>
      <w:r w:rsidR="002D4A7E">
        <w:rPr>
          <w:rFonts w:asciiTheme="minorHAnsi" w:hAnsiTheme="minorHAnsi"/>
        </w:rPr>
        <w:t xml:space="preserve"> consider long term consequences, an additional value called the ‘return’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 xml:space="preserve"> </m:t>
        </m:r>
      </m:oMath>
      <w:r w:rsidR="002D4A7E">
        <w:rPr>
          <w:rFonts w:asciiTheme="minorHAnsi" w:hAnsiTheme="minorHAnsi"/>
        </w:rPr>
        <w:t xml:space="preserve">is calculated. This return term </w:t>
      </w:r>
      <w:r w:rsidR="00251FD3">
        <w:rPr>
          <w:rFonts w:asciiTheme="minorHAnsi" w:hAnsiTheme="minorHAnsi"/>
        </w:rPr>
        <w:t>is a discounted sum of all future rewards (</w:t>
      </w:r>
      <w:r w:rsidR="007C2416">
        <w:rPr>
          <w:rFonts w:asciiTheme="minorHAnsi" w:hAnsiTheme="minorHAnsi"/>
        </w:rPr>
        <w:t>O</w:t>
      </w:r>
      <w:r w:rsidR="00251FD3">
        <w:rPr>
          <w:rFonts w:asciiTheme="minorHAnsi" w:hAnsiTheme="minorHAnsi"/>
        </w:rPr>
        <w:t xml:space="preserve">nly future </w:t>
      </w:r>
      <w:r w:rsidR="007C2416">
        <w:rPr>
          <w:rFonts w:asciiTheme="minorHAnsi" w:hAnsiTheme="minorHAnsi"/>
        </w:rPr>
        <w:t xml:space="preserve">rewards are considered to follow the Markov Property discussed earlier. </w:t>
      </w:r>
      <w:r w:rsidR="00BB07EF">
        <w:rPr>
          <w:rFonts w:asciiTheme="minorHAnsi" w:hAnsiTheme="minorHAnsi"/>
        </w:rPr>
        <w:t>Any action only influences the present and future, and its value is not determined by the past).</w:t>
      </w:r>
    </w:p>
    <w:p w14:paraId="60D3BD28" w14:textId="5AE2EB23" w:rsidR="008807B5" w:rsidRDefault="008807B5" w:rsidP="00C45D23">
      <w:pPr>
        <w:rPr>
          <w:rFonts w:asciiTheme="minorHAnsi" w:hAnsiTheme="minorHAnsi"/>
        </w:rPr>
      </w:pPr>
    </w:p>
    <w:p w14:paraId="07A6FBA2" w14:textId="446965D9" w:rsidR="00FC4284" w:rsidRPr="00FC4284" w:rsidRDefault="008807B5" w:rsidP="00FC4284">
      <w:pPr>
        <w:rPr>
          <w:rFonts w:asciiTheme="minorHAnsi" w:hAnsiTheme="minorHAnsi"/>
        </w:rPr>
      </w:pPr>
      <w:r>
        <w:rPr>
          <w:rFonts w:asciiTheme="minorHAnsi" w:hAnsiTheme="minorHAnsi"/>
        </w:rPr>
        <w:t>The value of the returns can be written recursively as:</w:t>
      </w:r>
    </w:p>
    <w:p w14:paraId="44D6EA6F" w14:textId="4F74B3D9" w:rsidR="008C05F7" w:rsidRPr="006D1D8E" w:rsidRDefault="00000000" w:rsidP="00FC4284">
      <m:oMathPara>
        <m:oMath>
          <m:sSub>
            <m:sSubPr>
              <m:ctrlPr>
                <w:rPr>
                  <w:rFonts w:ascii="Cambria Math" w:hAnsi="Cambria Math"/>
                </w:rPr>
              </m:ctrlPr>
            </m:sSubPr>
            <m:e>
              <m:r>
                <w:rPr>
                  <w:rFonts w:ascii="Cambria Math" w:hAnsi="Cambria Math"/>
                </w:rPr>
                <m:t>G</m:t>
              </m:r>
            </m:e>
            <m:sub>
              <m:r>
                <w:rPr>
                  <w:rFonts w:ascii="Cambria Math" w:hAnsi="Cambria Math"/>
                </w:rPr>
                <m:t>t</m:t>
              </m:r>
            </m:sub>
          </m:sSub>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oMath>
      </m:oMathPara>
    </w:p>
    <w:p w14:paraId="4E3DAA94" w14:textId="7F6894C0" w:rsidR="008C05F7" w:rsidRDefault="008C05F7" w:rsidP="00CD245D">
      <w:pPr>
        <w:ind w:left="720" w:hanging="720"/>
        <w:rPr>
          <w:rFonts w:asciiTheme="minorHAnsi" w:hAnsiTheme="minorHAnsi"/>
        </w:rPr>
      </w:pPr>
      <w:r>
        <w:rPr>
          <w:rFonts w:asciiTheme="minorHAnsi" w:hAnsiTheme="minorHAnsi"/>
        </w:rPr>
        <w:t xml:space="preserve">Where </w:t>
      </w:r>
      <m:oMath>
        <m:r>
          <w:rPr>
            <w:rFonts w:ascii="Cambria Math" w:hAnsi="Cambria Math"/>
          </w:rPr>
          <m:t>γ</m:t>
        </m:r>
      </m:oMath>
      <w:r>
        <w:rPr>
          <w:rFonts w:asciiTheme="minorHAnsi" w:hAnsiTheme="minorHAnsi"/>
        </w:rPr>
        <w:t xml:space="preserve"> is the discount factor</w:t>
      </w:r>
    </w:p>
    <w:p w14:paraId="01BE06CE" w14:textId="617BA348" w:rsidR="00021D4B" w:rsidRDefault="006D1D8E" w:rsidP="00637BF8">
      <w:pPr>
        <w:ind w:left="720" w:hanging="720"/>
        <w:rPr>
          <w:rFonts w:asciiTheme="minorHAnsi" w:hAnsiTheme="minorHAnsi"/>
        </w:rPr>
      </w:pPr>
      <w:r>
        <w:rPr>
          <w:rFonts w:asciiTheme="minorHAnsi" w:hAnsiTheme="minorHAnsi"/>
        </w:rPr>
        <w:t xml:space="preserve">The recursive form is useful when trajectory sizes are not defined. </w:t>
      </w:r>
      <w:r w:rsidR="008C05F7">
        <w:rPr>
          <w:rFonts w:asciiTheme="minorHAnsi" w:hAnsiTheme="minorHAnsi"/>
        </w:rPr>
        <w:t>However,</w:t>
      </w:r>
      <w:r>
        <w:rPr>
          <w:rFonts w:asciiTheme="minorHAnsi" w:hAnsiTheme="minorHAnsi"/>
        </w:rPr>
        <w:t xml:space="preserve"> since </w:t>
      </w:r>
      <w:r w:rsidR="00860132">
        <w:rPr>
          <w:rFonts w:asciiTheme="minorHAnsi" w:hAnsiTheme="minorHAnsi"/>
        </w:rPr>
        <w:t>in</w:t>
      </w:r>
      <w:r w:rsidR="00637BF8">
        <w:rPr>
          <w:rFonts w:asciiTheme="minorHAnsi" w:hAnsiTheme="minorHAnsi"/>
        </w:rPr>
        <w:t xml:space="preserve"> </w:t>
      </w:r>
      <w:r w:rsidR="00860132">
        <w:rPr>
          <w:rFonts w:asciiTheme="minorHAnsi" w:hAnsiTheme="minorHAnsi"/>
        </w:rPr>
        <w:t>this</w:t>
      </w:r>
    </w:p>
    <w:p w14:paraId="22C266B3" w14:textId="77777777" w:rsidR="00021D4B" w:rsidRDefault="00860132" w:rsidP="00021D4B">
      <w:pPr>
        <w:ind w:left="720" w:hanging="720"/>
        <w:rPr>
          <w:rFonts w:asciiTheme="minorHAnsi" w:hAnsiTheme="minorHAnsi"/>
        </w:rPr>
      </w:pPr>
      <w:r>
        <w:rPr>
          <w:rFonts w:asciiTheme="minorHAnsi" w:hAnsiTheme="minorHAnsi"/>
        </w:rPr>
        <w:t>project every trajectory has a fixed number of time steps, the returns can instead b</w:t>
      </w:r>
      <w:r w:rsidR="00021D4B">
        <w:rPr>
          <w:rFonts w:asciiTheme="minorHAnsi" w:hAnsiTheme="minorHAnsi"/>
        </w:rPr>
        <w:t>e</w:t>
      </w:r>
    </w:p>
    <w:p w14:paraId="147CE236" w14:textId="23AC443C" w:rsidR="00860132" w:rsidRPr="00021D4B" w:rsidRDefault="00860132" w:rsidP="00021D4B">
      <w:pPr>
        <w:ind w:left="720" w:hanging="720"/>
        <w:rPr>
          <w:rFonts w:asciiTheme="minorHAnsi" w:hAnsiTheme="minorHAnsi"/>
        </w:rPr>
      </w:pPr>
      <w:r>
        <w:rPr>
          <w:rFonts w:asciiTheme="minorHAnsi" w:hAnsiTheme="minorHAnsi"/>
        </w:rPr>
        <w:t>defined iteratively:</w:t>
      </w:r>
    </w:p>
    <w:p w14:paraId="55837CE4" w14:textId="1AC17DA2" w:rsidR="00BB07EF" w:rsidRDefault="00000000" w:rsidP="00C45D23">
      <w:pPr>
        <w:rPr>
          <w:rFonts w:asciiTheme="minorHAnsi" w:hAnsiTheme="minorHAnsi"/>
        </w:rPr>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3</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T-t-1</m:t>
              </m:r>
            </m:sup>
          </m:sSup>
          <m:sSub>
            <m:sSubPr>
              <m:ctrlPr>
                <w:rPr>
                  <w:rFonts w:ascii="Cambria Math" w:hAnsi="Cambria Math"/>
                </w:rPr>
              </m:ctrlPr>
            </m:sSubPr>
            <m:e>
              <m:r>
                <w:rPr>
                  <w:rFonts w:ascii="Cambria Math" w:hAnsi="Cambria Math"/>
                </w:rPr>
                <m:t>r</m:t>
              </m:r>
            </m:e>
            <m:sub>
              <m:r>
                <w:rPr>
                  <w:rFonts w:ascii="Cambria Math" w:hAnsi="Cambria Math"/>
                </w:rPr>
                <m:t>T-1</m:t>
              </m:r>
            </m:sub>
          </m:sSub>
        </m:oMath>
      </m:oMathPara>
    </w:p>
    <w:p w14:paraId="2391967B" w14:textId="2652110A" w:rsidR="00BB07EF" w:rsidRDefault="00346840" w:rsidP="00C45D23">
      <w:pPr>
        <w:rPr>
          <w:rFonts w:asciiTheme="minorHAnsi" w:hAnsiTheme="minorHAnsi"/>
        </w:rPr>
      </w:pPr>
      <w:r w:rsidRPr="00346840">
        <w:rPr>
          <w:rFonts w:asciiTheme="minorHAnsi" w:hAnsiTheme="minorHAnsi"/>
          <w:noProof/>
        </w:rPr>
        <w:drawing>
          <wp:inline distT="0" distB="0" distL="0" distR="0" wp14:anchorId="356481C1" wp14:editId="0EA83069">
            <wp:extent cx="5731510" cy="2814955"/>
            <wp:effectExtent l="0" t="0" r="0" b="4445"/>
            <wp:docPr id="58540229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02292" name="Picture 1" descr="A screenshot of a computer code&#10;&#10;AI-generated content may be incorrect."/>
                    <pic:cNvPicPr/>
                  </pic:nvPicPr>
                  <pic:blipFill>
                    <a:blip r:embed="rId222"/>
                    <a:stretch>
                      <a:fillRect/>
                    </a:stretch>
                  </pic:blipFill>
                  <pic:spPr>
                    <a:xfrm>
                      <a:off x="0" y="0"/>
                      <a:ext cx="5731510" cy="2814955"/>
                    </a:xfrm>
                    <a:prstGeom prst="rect">
                      <a:avLst/>
                    </a:prstGeom>
                  </pic:spPr>
                </pic:pic>
              </a:graphicData>
            </a:graphic>
          </wp:inline>
        </w:drawing>
      </w:r>
    </w:p>
    <w:p w14:paraId="2A372B06" w14:textId="348E013E" w:rsidR="00346840" w:rsidRPr="00C45D23" w:rsidRDefault="00346840" w:rsidP="00C45D23">
      <w:pPr>
        <w:rPr>
          <w:rFonts w:asciiTheme="minorHAnsi" w:hAnsiTheme="minorHAnsi"/>
        </w:rPr>
      </w:pPr>
      <w:r>
        <w:rPr>
          <w:rFonts w:asciiTheme="minorHAnsi" w:hAnsiTheme="minorHAnsi"/>
        </w:rPr>
        <w:lastRenderedPageBreak/>
        <w:t xml:space="preserve">Since the discount factor </w:t>
      </w:r>
      <m:oMath>
        <m:r>
          <w:rPr>
            <w:rFonts w:ascii="Cambria Math" w:hAnsi="Cambria Math"/>
          </w:rPr>
          <m:t>γ</m:t>
        </m:r>
      </m:oMath>
      <w:r w:rsidR="00CB4AE4">
        <w:rPr>
          <w:rFonts w:asciiTheme="minorHAnsi" w:hAnsiTheme="minorHAnsi"/>
        </w:rPr>
        <w:t xml:space="preserve"> is in range [0,1</w:t>
      </w:r>
      <w:r w:rsidR="008C05F7">
        <w:rPr>
          <w:rFonts w:asciiTheme="minorHAnsi" w:hAnsiTheme="minorHAnsi"/>
        </w:rPr>
        <w:t xml:space="preserve">), later rewards get </w:t>
      </w:r>
      <w:r w:rsidR="00B93B1F">
        <w:rPr>
          <w:rFonts w:asciiTheme="minorHAnsi" w:hAnsiTheme="minorHAnsi"/>
        </w:rPr>
        <w:t>discounted more.</w:t>
      </w:r>
      <w:r w:rsidR="00FA7F90">
        <w:rPr>
          <w:rFonts w:asciiTheme="minorHAnsi" w:hAnsiTheme="minorHAnsi"/>
        </w:rPr>
        <w:t xml:space="preserve"> The higher the discount factor, the more the model considers long term impact. The typical value is 0.9 - 0.99.</w:t>
      </w:r>
    </w:p>
    <w:p w14:paraId="25892779" w14:textId="4E8A30DF" w:rsidR="008A6380" w:rsidRDefault="00E906B6" w:rsidP="008A6380">
      <w:pPr>
        <w:pStyle w:val="Heading3"/>
        <w:rPr>
          <w:noProof/>
        </w:rPr>
      </w:pPr>
      <w:bookmarkStart w:id="60" w:name="_Toc243587764"/>
      <w:r w:rsidRPr="00CD1044">
        <w:t>REINFORCE Model:</w:t>
      </w:r>
      <w:bookmarkEnd w:id="60"/>
    </w:p>
    <w:p w14:paraId="6B447779" w14:textId="18A6294C" w:rsidR="00903166" w:rsidRPr="0057058E" w:rsidRDefault="00F76C71" w:rsidP="005D5AB4">
      <w:pPr>
        <w:rPr>
          <w:rFonts w:eastAsiaTheme="majorEastAsia"/>
          <w:color w:val="000000"/>
        </w:rPr>
      </w:pPr>
      <w:r>
        <w:rPr>
          <w:rFonts w:asciiTheme="minorHAnsi" w:hAnsiTheme="minorHAnsi"/>
        </w:rPr>
        <w:t>REINFORCE (also known a</w:t>
      </w:r>
      <w:r w:rsidR="00D95787">
        <w:rPr>
          <w:rFonts w:asciiTheme="minorHAnsi" w:hAnsiTheme="minorHAnsi"/>
        </w:rPr>
        <w:t xml:space="preserve">s </w:t>
      </w:r>
      <w:r>
        <w:rPr>
          <w:rFonts w:asciiTheme="minorHAnsi" w:hAnsiTheme="minorHAnsi"/>
        </w:rPr>
        <w:t>Vanilla Policy</w:t>
      </w:r>
      <w:r w:rsidR="00D95787">
        <w:rPr>
          <w:rFonts w:asciiTheme="minorHAnsi" w:hAnsiTheme="minorHAnsi"/>
        </w:rPr>
        <w:t xml:space="preserve"> Gradient)</w:t>
      </w:r>
      <w:r>
        <w:rPr>
          <w:rFonts w:asciiTheme="minorHAnsi" w:hAnsiTheme="minorHAnsi"/>
        </w:rPr>
        <w:t xml:space="preserve"> implements the most basic model of Stochastic Policy Gradient</w:t>
      </w:r>
      <w:r w:rsidR="00D95787">
        <w:rPr>
          <w:rFonts w:asciiTheme="minorHAnsi" w:hAnsiTheme="minorHAnsi"/>
        </w:rPr>
        <w:t xml:space="preserve">. The advantage function is estimated using only the </w:t>
      </w:r>
      <w:r w:rsidR="00F87C9E">
        <w:rPr>
          <w:rFonts w:asciiTheme="minorHAnsi" w:hAnsiTheme="minorHAnsi"/>
        </w:rPr>
        <w:t>Monte Carlo</w:t>
      </w:r>
      <w:r w:rsidR="00D95787">
        <w:rPr>
          <w:rFonts w:asciiTheme="minorHAnsi" w:hAnsiTheme="minorHAnsi"/>
        </w:rPr>
        <w:t xml:space="preserve"> Returns G</w:t>
      </w:r>
      <w:r w:rsidR="00D95787">
        <w:rPr>
          <w:rFonts w:asciiTheme="minorHAnsi" w:hAnsiTheme="minorHAnsi"/>
          <w:vertAlign w:val="subscript"/>
        </w:rPr>
        <w:t>t</w:t>
      </w:r>
    </w:p>
    <w:p w14:paraId="21FFB6F6" w14:textId="6B6B2F48" w:rsidR="00550418" w:rsidRPr="007A2560" w:rsidRDefault="00000000" w:rsidP="00E906B6">
      <w:pPr>
        <w:rPr>
          <w:rFonts w:ascii="Cambria Math" w:hAnsi="Cambria Math"/>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oMath>
      </m:oMathPara>
    </w:p>
    <w:p w14:paraId="7CA8DE71" w14:textId="24F29E49" w:rsidR="007A2560" w:rsidRDefault="00550418" w:rsidP="00E906B6">
      <w:pPr>
        <w:rPr>
          <w:rFonts w:asciiTheme="minorHAnsi" w:hAnsiTheme="minorHAnsi"/>
        </w:rPr>
      </w:pPr>
      <w:r>
        <w:rPr>
          <w:rFonts w:asciiTheme="minorHAnsi" w:hAnsiTheme="minorHAnsi"/>
        </w:rPr>
        <w:t xml:space="preserve">To reduce variance caused by plainly using </w:t>
      </w:r>
      <w:r w:rsidR="00F87C9E">
        <w:rPr>
          <w:rFonts w:asciiTheme="minorHAnsi" w:hAnsiTheme="minorHAnsi"/>
        </w:rPr>
        <w:t>Monte Carlo</w:t>
      </w:r>
      <w:r>
        <w:rPr>
          <w:rFonts w:asciiTheme="minorHAnsi" w:hAnsiTheme="minorHAnsi"/>
        </w:rPr>
        <w:t xml:space="preserve"> returns, I </w:t>
      </w:r>
      <w:r w:rsidR="006F30AF">
        <w:rPr>
          <w:rFonts w:asciiTheme="minorHAnsi" w:hAnsiTheme="minorHAnsi"/>
        </w:rPr>
        <w:t>implement a technique called advantage normalisation.</w:t>
      </w:r>
      <w:r w:rsidR="00F13228">
        <w:rPr>
          <w:rFonts w:asciiTheme="minorHAnsi" w:hAnsiTheme="minorHAnsi"/>
        </w:rPr>
        <w:t xml:space="preserve"> The form of </w:t>
      </w:r>
      <w:r w:rsidR="00C41887">
        <w:rPr>
          <w:rFonts w:asciiTheme="minorHAnsi" w:hAnsiTheme="minorHAnsi"/>
        </w:rPr>
        <w:t>normalisation</w:t>
      </w:r>
      <w:r w:rsidR="00F13228">
        <w:rPr>
          <w:rFonts w:asciiTheme="minorHAnsi" w:hAnsiTheme="minorHAnsi"/>
        </w:rPr>
        <w:t xml:space="preserve"> I have used is the z-score </w:t>
      </w:r>
      <w:r w:rsidR="00C41887">
        <w:rPr>
          <w:rFonts w:asciiTheme="minorHAnsi" w:hAnsiTheme="minorHAnsi"/>
        </w:rPr>
        <w:t>normalisation</w:t>
      </w:r>
      <w:r w:rsidR="00F13228">
        <w:rPr>
          <w:rFonts w:asciiTheme="minorHAnsi" w:hAnsiTheme="minorHAnsi"/>
        </w:rPr>
        <w:t xml:space="preserve">. </w:t>
      </w:r>
    </w:p>
    <w:p w14:paraId="7AF01FCF" w14:textId="27E4039B" w:rsidR="00C41887" w:rsidRPr="00C41887" w:rsidRDefault="00000000" w:rsidP="00E906B6">
      <w:pPr>
        <w:rPr>
          <w:rFonts w:asciiTheme="minorHAnsi" w:hAnsiTheme="minorHAnsi"/>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num>
            <m:den>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+ε</m:t>
              </m:r>
            </m:den>
          </m:f>
          <m:r>
            <m:rPr>
              <m:sty m:val="p"/>
            </m:rPr>
            <w:rPr>
              <w:rFonts w:ascii="Cambria Math" w:hAnsi="Cambria Math"/>
            </w:rPr>
            <w:br/>
          </m:r>
        </m:oMath>
      </m:oMathPara>
      <w:r w:rsidR="003A5865">
        <w:rPr>
          <w:rFonts w:asciiTheme="minorHAnsi" w:hAnsiTheme="minorHAnsi"/>
        </w:rPr>
        <w:t xml:space="preserve">Where </w:t>
      </w:r>
      <m:oMath>
        <m:sSub>
          <m:sSubPr>
            <m:ctrlPr>
              <w:rPr>
                <w:rFonts w:ascii="Cambria Math" w:hAnsi="Cambria Math"/>
              </w:rPr>
            </m:ctrlPr>
          </m:sSubPr>
          <m:e>
            <m:r>
              <w:rPr>
                <w:rFonts w:ascii="Cambria Math" w:hAnsi="Cambria Math"/>
              </w:rPr>
              <m:t>μ</m:t>
            </m:r>
          </m:e>
          <m:sub>
            <m:r>
              <w:rPr>
                <w:rFonts w:ascii="Cambria Math" w:hAnsi="Cambria Math"/>
              </w:rPr>
              <m:t>A</m:t>
            </m:r>
          </m:sub>
        </m:sSub>
      </m:oMath>
      <w:r w:rsidR="003A5865">
        <w:rPr>
          <w:rFonts w:asciiTheme="minorHAnsi" w:hAnsiTheme="minorHAnsi"/>
        </w:rPr>
        <w:t xml:space="preserve"> is the mean advantage</w:t>
      </w:r>
      <w:r w:rsidR="00A40A6E">
        <w:rPr>
          <w:rFonts w:asciiTheme="minorHAnsi" w:hAnsiTheme="minorHAnsi"/>
        </w:rPr>
        <w:t>,</w:t>
      </w:r>
      <w:r w:rsidR="003A5865">
        <w:rPr>
          <w:rFonts w:asciiTheme="minorHAnsi" w:hAnsiTheme="minorHAnsi"/>
        </w:rPr>
        <w:t xml:space="preserve"> </w:t>
      </w:r>
      <m:oMath>
        <m:sSub>
          <m:sSubPr>
            <m:ctrlPr>
              <w:rPr>
                <w:rFonts w:ascii="Cambria Math" w:hAnsi="Cambria Math"/>
              </w:rPr>
            </m:ctrlPr>
          </m:sSubPr>
          <m:e>
            <m:r>
              <w:rPr>
                <w:rFonts w:ascii="Cambria Math" w:hAnsi="Cambria Math"/>
              </w:rPr>
              <m:t>σ</m:t>
            </m:r>
          </m:e>
          <m:sub>
            <m:r>
              <w:rPr>
                <w:rFonts w:ascii="Cambria Math" w:hAnsi="Cambria Math"/>
              </w:rPr>
              <m:t>A</m:t>
            </m:r>
          </m:sub>
        </m:sSub>
      </m:oMath>
      <w:r w:rsidR="003A5865">
        <w:rPr>
          <w:rFonts w:asciiTheme="minorHAnsi" w:hAnsiTheme="minorHAnsi"/>
        </w:rPr>
        <w:t xml:space="preserve"> is the </w:t>
      </w:r>
      <w:r w:rsidR="00A40A6E">
        <w:rPr>
          <w:rFonts w:asciiTheme="minorHAnsi" w:hAnsiTheme="minorHAnsi"/>
        </w:rPr>
        <w:t xml:space="preserve">variance of the advantage and </w:t>
      </w:r>
      <m:oMath>
        <m:r>
          <w:rPr>
            <w:rFonts w:ascii="Cambria Math" w:hAnsi="Cambria Math"/>
          </w:rPr>
          <m:t>ε</m:t>
        </m:r>
      </m:oMath>
      <w:r w:rsidR="00A40A6E">
        <w:rPr>
          <w:rFonts w:asciiTheme="minorHAnsi" w:hAnsiTheme="minorHAnsi"/>
        </w:rPr>
        <w:t xml:space="preserve"> is a small constant to avoid division by 0 errors.</w:t>
      </w:r>
    </w:p>
    <w:p w14:paraId="3676DE48" w14:textId="026B2525" w:rsidR="003A4A94" w:rsidRDefault="0007697B" w:rsidP="00E906B6">
      <w:pPr>
        <w:rPr>
          <w:rFonts w:ascii="Cambria Math" w:hAnsi="Cambria Math"/>
        </w:rPr>
      </w:pPr>
      <w:r w:rsidRPr="0007697B">
        <w:rPr>
          <w:rFonts w:ascii="Cambria Math" w:hAnsi="Cambria Math"/>
          <w:noProof/>
        </w:rPr>
        <w:drawing>
          <wp:inline distT="0" distB="0" distL="0" distR="0" wp14:anchorId="39FE483A" wp14:editId="64E6FA23">
            <wp:extent cx="5731510" cy="2647315"/>
            <wp:effectExtent l="0" t="0" r="0" b="0"/>
            <wp:docPr id="122438407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84076" name="Picture 1" descr="A computer screen shot of a computer code&#10;&#10;AI-generated content may be incorrect."/>
                    <pic:cNvPicPr/>
                  </pic:nvPicPr>
                  <pic:blipFill>
                    <a:blip r:embed="rId223"/>
                    <a:stretch>
                      <a:fillRect/>
                    </a:stretch>
                  </pic:blipFill>
                  <pic:spPr>
                    <a:xfrm>
                      <a:off x="0" y="0"/>
                      <a:ext cx="5731510" cy="2647315"/>
                    </a:xfrm>
                    <a:prstGeom prst="rect">
                      <a:avLst/>
                    </a:prstGeom>
                  </pic:spPr>
                </pic:pic>
              </a:graphicData>
            </a:graphic>
          </wp:inline>
        </w:drawing>
      </w:r>
    </w:p>
    <w:p w14:paraId="2D2898EB" w14:textId="42065907" w:rsidR="00903166" w:rsidRDefault="003A537E">
      <w:pPr>
        <w:pStyle w:val="ListParagraph"/>
        <w:numPr>
          <w:ilvl w:val="0"/>
          <w:numId w:val="29"/>
        </w:numPr>
      </w:pPr>
      <w:r>
        <w:t xml:space="preserve">Actor is updated w.r.t normalised advantage. </w:t>
      </w:r>
    </w:p>
    <w:p w14:paraId="251C033D" w14:textId="4EE0B832" w:rsidR="00E906B6" w:rsidRPr="003A537E" w:rsidRDefault="003A537E">
      <w:pPr>
        <w:pStyle w:val="ListParagraph"/>
        <w:numPr>
          <w:ilvl w:val="0"/>
          <w:numId w:val="29"/>
        </w:numPr>
      </w:pPr>
      <w:r>
        <w:t>Average rewards, returns, and standard deviation are returned for logging.</w:t>
      </w:r>
    </w:p>
    <w:p w14:paraId="08CAD240" w14:textId="7B32E9DF" w:rsidR="002036F0" w:rsidRPr="002036F0" w:rsidRDefault="00F87C9E" w:rsidP="002036F0">
      <w:pPr>
        <w:pStyle w:val="Heading3"/>
        <w:rPr>
          <w:noProof/>
        </w:rPr>
      </w:pPr>
      <w:bookmarkStart w:id="61" w:name="_Toc243587765"/>
      <w:r>
        <w:t>Monte Carlo</w:t>
      </w:r>
      <w:r w:rsidR="001474B0" w:rsidRPr="00CD1044">
        <w:t xml:space="preserve"> Actor Critic (MCAC):</w:t>
      </w:r>
      <w:bookmarkEnd w:id="61"/>
      <w:r w:rsidR="0043322F" w:rsidRPr="00CD1044">
        <w:rPr>
          <w:noProof/>
        </w:rPr>
        <w:t xml:space="preserve"> </w:t>
      </w:r>
    </w:p>
    <w:p w14:paraId="165B28A1" w14:textId="77777777" w:rsidR="001B6837" w:rsidRDefault="00E906B6" w:rsidP="00E906B6">
      <w:pPr>
        <w:rPr>
          <w:rFonts w:asciiTheme="minorHAnsi" w:hAnsiTheme="minorHAnsi"/>
        </w:rPr>
      </w:pPr>
      <w:r w:rsidRPr="00CD1044">
        <w:rPr>
          <w:rFonts w:asciiTheme="minorHAnsi" w:hAnsiTheme="minorHAnsi"/>
        </w:rPr>
        <w:t xml:space="preserve">The </w:t>
      </w:r>
      <w:r w:rsidR="001474B0" w:rsidRPr="00CD1044">
        <w:rPr>
          <w:rFonts w:asciiTheme="minorHAnsi" w:hAnsiTheme="minorHAnsi"/>
        </w:rPr>
        <w:t>MCAC</w:t>
      </w:r>
      <w:r w:rsidRPr="00CD1044">
        <w:rPr>
          <w:rFonts w:asciiTheme="minorHAnsi" w:hAnsiTheme="minorHAnsi"/>
        </w:rPr>
        <w:t xml:space="preserve"> model trains 2 neural networks. These are the ‘Actor’ (which is the same as the REINFORCE algorithm) is a policy network that outputs actions, and the ‘Critic’ is a state-value network</w:t>
      </w:r>
      <w:r w:rsidR="001B6837">
        <w:rPr>
          <w:rFonts w:asciiTheme="minorHAnsi" w:hAnsiTheme="minorHAnsi"/>
        </w:rPr>
        <w:t xml:space="preserve"> </w:t>
      </w:r>
      <w:r w:rsidRPr="00CD1044">
        <w:rPr>
          <w:rFonts w:asciiTheme="minorHAnsi" w:hAnsiTheme="minorHAnsi"/>
        </w:rPr>
        <w:t>that</w:t>
      </w:r>
      <w:r w:rsidR="001B6837">
        <w:rPr>
          <w:rFonts w:asciiTheme="minorHAnsi" w:hAnsiTheme="minorHAnsi"/>
        </w:rPr>
        <w:t xml:space="preserve"> aims to predict the state value function at each time step of a trajectory.</w:t>
      </w:r>
    </w:p>
    <w:p w14:paraId="4521F3AD" w14:textId="77777777" w:rsidR="00AC0B2C" w:rsidRDefault="00AC0B2C" w:rsidP="00E906B6">
      <w:pPr>
        <w:rPr>
          <w:rFonts w:asciiTheme="minorHAnsi" w:hAnsiTheme="minorHAnsi"/>
        </w:rPr>
      </w:pPr>
    </w:p>
    <w:p w14:paraId="5CBEA0FB" w14:textId="75FDD84C" w:rsidR="00AC0B2C" w:rsidRPr="00D666A3" w:rsidRDefault="007A6F4A" w:rsidP="00E906B6">
      <w:pPr>
        <w:rPr>
          <w:rFonts w:asciiTheme="minorHAnsi" w:hAnsiTheme="minorHAnsi"/>
        </w:rPr>
      </w:pPr>
      <w:r>
        <w:rPr>
          <w:rFonts w:asciiTheme="minorHAnsi" w:hAnsiTheme="minorHAnsi"/>
        </w:rPr>
        <w:t>When updating parameters,</w:t>
      </w:r>
      <w:r w:rsidR="00A1021E">
        <w:rPr>
          <w:rFonts w:asciiTheme="minorHAnsi" w:hAnsiTheme="minorHAnsi"/>
        </w:rPr>
        <w:t xml:space="preserve"> Forward propagation is run on the critic network for all the recorded states at each</w:t>
      </w:r>
      <w:r w:rsidR="008D17E7">
        <w:rPr>
          <w:rFonts w:asciiTheme="minorHAnsi" w:hAnsiTheme="minorHAnsi"/>
        </w:rPr>
        <w:t xml:space="preserve"> time step of the trajectory and the network outputs predicted state values </w:t>
      </w:r>
      <m:oMath>
        <m:sSup>
          <m:sSupPr>
            <m:ctrlPr>
              <w:rPr>
                <w:rFonts w:ascii="Cambria Math" w:hAnsi="Cambria Math" w:cs="Cambria Math"/>
                <w:noProof/>
                <w:sz w:val="28"/>
                <w:szCs w:val="28"/>
              </w:rPr>
            </m:ctrlPr>
          </m:sSupPr>
          <m:e>
            <m:r>
              <m:rPr>
                <m:sty m:val="p"/>
              </m:rPr>
              <w:rPr>
                <w:rFonts w:ascii="Cambria Math" w:hAnsi="Cambria Math" w:cs="Cambria Math"/>
                <w:noProof/>
                <w:sz w:val="28"/>
                <w:szCs w:val="28"/>
              </w:rPr>
              <m:t>V</m:t>
            </m:r>
          </m:e>
          <m:sup>
            <m:r>
              <w:rPr>
                <w:rFonts w:ascii="Cambria Math" w:hAnsi="Cambria Math" w:cs="Cambria Math"/>
                <w:noProof/>
                <w:sz w:val="28"/>
                <w:szCs w:val="28"/>
              </w:rPr>
              <m:t>π</m:t>
            </m:r>
          </m:sup>
        </m:sSup>
        <m:r>
          <m:rPr>
            <m:sty m:val="p"/>
          </m:rPr>
          <w:rPr>
            <w:rFonts w:ascii="Cambria Math" w:hAnsi="Cambria Math" w:cs="Cambria Math"/>
            <w:noProof/>
            <w:sz w:val="28"/>
            <w:szCs w:val="28"/>
          </w:rPr>
          <m:t>(</m:t>
        </m:r>
        <m:r>
          <w:rPr>
            <w:rFonts w:ascii="Cambria Math" w:hAnsi="Cambria Math" w:cs="Cambria Math"/>
            <w:noProof/>
            <w:sz w:val="28"/>
            <w:szCs w:val="28"/>
          </w:rPr>
          <m:t>s</m:t>
        </m:r>
        <m:r>
          <m:rPr>
            <m:sty m:val="p"/>
          </m:rPr>
          <w:rPr>
            <w:rFonts w:ascii="Cambria Math" w:hAnsi="Cambria Math" w:cs="Cambria Math"/>
            <w:noProof/>
            <w:sz w:val="28"/>
            <w:szCs w:val="28"/>
          </w:rPr>
          <m:t>)</m:t>
        </m:r>
      </m:oMath>
      <w:r w:rsidR="00D666A3">
        <w:rPr>
          <w:rFonts w:asciiTheme="minorHAnsi" w:hAnsiTheme="minorHAnsi"/>
          <w:sz w:val="28"/>
          <w:szCs w:val="28"/>
        </w:rPr>
        <w:t xml:space="preserve">. </w:t>
      </w:r>
      <w:r w:rsidR="00D666A3">
        <w:rPr>
          <w:rFonts w:asciiTheme="minorHAnsi" w:hAnsiTheme="minorHAnsi"/>
        </w:rPr>
        <w:t xml:space="preserve">This is done by passing all the sates over all time steps as a batch input to the neural network to get an output vector of state values to enable optimised numpy matrix operations and speedup the computation. </w:t>
      </w:r>
      <w:r w:rsidR="00EC6708">
        <w:rPr>
          <w:rFonts w:asciiTheme="minorHAnsi" w:hAnsiTheme="minorHAnsi"/>
        </w:rPr>
        <w:t>The Advantage value for each time step can be estimated by:</w:t>
      </w:r>
    </w:p>
    <w:p w14:paraId="22D92F11" w14:textId="77777777" w:rsidR="001B6837" w:rsidRDefault="001B6837" w:rsidP="00E906B6">
      <w:pPr>
        <w:rPr>
          <w:rFonts w:asciiTheme="minorHAnsi" w:hAnsiTheme="minorHAnsi"/>
        </w:rPr>
      </w:pPr>
    </w:p>
    <w:p w14:paraId="3C2722D9" w14:textId="77777777" w:rsidR="00EC6708" w:rsidRDefault="00000000" w:rsidP="00EC6708">
      <w:pPr>
        <w:jc w:val="center"/>
        <w:rPr>
          <w:rFonts w:asciiTheme="minorHAnsi" w:hAnsiTheme="minorHAnsi"/>
          <w:sz w:val="32"/>
          <w:szCs w:val="32"/>
        </w:rPr>
      </w:pPr>
      <m:oMath>
        <m:sSub>
          <m:sSubPr>
            <m:ctrlPr>
              <w:rPr>
                <w:rFonts w:ascii="Cambria Math" w:hAnsi="Cambria Math" w:cs="Cambria Math"/>
                <w:noProof/>
                <w:sz w:val="32"/>
                <w:szCs w:val="32"/>
              </w:rPr>
            </m:ctrlPr>
          </m:sSubPr>
          <m:e>
            <m:r>
              <w:rPr>
                <w:rFonts w:ascii="Cambria Math" w:hAnsi="Cambria Math" w:cs="Cambria Math"/>
                <w:noProof/>
                <w:sz w:val="32"/>
                <w:szCs w:val="32"/>
              </w:rPr>
              <m:t>A</m:t>
            </m:r>
          </m:e>
          <m:sub>
            <m:r>
              <w:rPr>
                <w:rFonts w:ascii="Cambria Math" w:hAnsi="Cambria Math" w:cs="Cambria Math"/>
                <w:noProof/>
                <w:sz w:val="32"/>
                <w:szCs w:val="32"/>
              </w:rPr>
              <m:t>t</m:t>
            </m:r>
          </m:sub>
        </m:sSub>
        <m:r>
          <m:rPr>
            <m:sty m:val="p"/>
          </m:rPr>
          <w:rPr>
            <w:rFonts w:ascii="Cambria Math" w:hAnsi="Cambria Math" w:cs="Cambria Math"/>
            <w:noProof/>
            <w:sz w:val="32"/>
            <w:szCs w:val="32"/>
          </w:rPr>
          <m:t xml:space="preserve"> = </m:t>
        </m:r>
        <m:sSub>
          <m:sSubPr>
            <m:ctrlPr>
              <w:rPr>
                <w:rFonts w:ascii="Cambria Math" w:hAnsi="Cambria Math" w:cs="Cambria Math"/>
                <w:noProof/>
                <w:sz w:val="32"/>
                <w:szCs w:val="32"/>
              </w:rPr>
            </m:ctrlPr>
          </m:sSubPr>
          <m:e>
            <m:r>
              <w:rPr>
                <w:rFonts w:ascii="Cambria Math" w:hAnsi="Cambria Math" w:cs="Cambria Math"/>
                <w:noProof/>
                <w:sz w:val="32"/>
                <w:szCs w:val="32"/>
              </w:rPr>
              <m:t>G</m:t>
            </m:r>
          </m:e>
          <m:sub>
            <m:r>
              <w:rPr>
                <w:rFonts w:ascii="Cambria Math" w:hAnsi="Cambria Math" w:cs="Cambria Math"/>
                <w:noProof/>
                <w:sz w:val="32"/>
                <w:szCs w:val="32"/>
              </w:rPr>
              <m:t>t</m:t>
            </m:r>
          </m:sub>
        </m:sSub>
      </m:oMath>
      <w:r w:rsidR="00064DF4" w:rsidRPr="00EC6708">
        <w:rPr>
          <w:rFonts w:asciiTheme="minorHAnsi" w:hAnsiTheme="minorHAnsi"/>
          <w:sz w:val="32"/>
          <w:szCs w:val="32"/>
        </w:rPr>
        <w:t xml:space="preserve"> - </w:t>
      </w:r>
      <m:oMath>
        <m:sSup>
          <m:sSupPr>
            <m:ctrlPr>
              <w:rPr>
                <w:rFonts w:ascii="Cambria Math" w:hAnsi="Cambria Math" w:cs="Cambria Math"/>
                <w:noProof/>
                <w:sz w:val="32"/>
                <w:szCs w:val="32"/>
              </w:rPr>
            </m:ctrlPr>
          </m:sSupPr>
          <m:e>
            <m:r>
              <m:rPr>
                <m:sty m:val="p"/>
              </m:rPr>
              <w:rPr>
                <w:rFonts w:ascii="Cambria Math" w:hAnsi="Cambria Math" w:cs="Cambria Math"/>
                <w:noProof/>
                <w:sz w:val="32"/>
                <w:szCs w:val="32"/>
              </w:rPr>
              <m:t>V</m:t>
            </m:r>
          </m:e>
          <m:sup>
            <m:r>
              <w:rPr>
                <w:rFonts w:ascii="Cambria Math" w:hAnsi="Cambria Math" w:cs="Cambria Math"/>
                <w:noProof/>
                <w:sz w:val="32"/>
                <w:szCs w:val="32"/>
              </w:rPr>
              <m:t>π</m:t>
            </m:r>
          </m:sup>
        </m:sSup>
        <m:r>
          <m:rPr>
            <m:sty m:val="p"/>
          </m:rPr>
          <w:rPr>
            <w:rFonts w:ascii="Cambria Math" w:hAnsi="Cambria Math" w:cs="Cambria Math"/>
            <w:noProof/>
            <w:sz w:val="32"/>
            <w:szCs w:val="32"/>
          </w:rPr>
          <m:t>(</m:t>
        </m:r>
        <m:sSub>
          <m:sSubPr>
            <m:ctrlPr>
              <w:rPr>
                <w:rFonts w:ascii="Cambria Math" w:hAnsi="Cambria Math" w:cs="Cambria Math"/>
                <w:i/>
                <w:noProof/>
                <w:sz w:val="32"/>
                <w:szCs w:val="32"/>
              </w:rPr>
            </m:ctrlPr>
          </m:sSubPr>
          <m:e>
            <m:r>
              <w:rPr>
                <w:rFonts w:ascii="Cambria Math" w:hAnsi="Cambria Math" w:cs="Cambria Math"/>
                <w:noProof/>
                <w:sz w:val="32"/>
                <w:szCs w:val="32"/>
              </w:rPr>
              <m:t>s</m:t>
            </m:r>
          </m:e>
          <m:sub>
            <m:r>
              <w:rPr>
                <w:rFonts w:ascii="Cambria Math" w:hAnsi="Cambria Math" w:cs="Cambria Math"/>
                <w:noProof/>
                <w:sz w:val="32"/>
                <w:szCs w:val="32"/>
              </w:rPr>
              <m:t>t</m:t>
            </m:r>
          </m:sub>
        </m:sSub>
        <m:r>
          <m:rPr>
            <m:sty m:val="p"/>
          </m:rPr>
          <w:rPr>
            <w:rFonts w:ascii="Cambria Math" w:hAnsi="Cambria Math" w:cs="Cambria Math"/>
            <w:noProof/>
            <w:sz w:val="32"/>
            <w:szCs w:val="32"/>
          </w:rPr>
          <m:t>)</m:t>
        </m:r>
      </m:oMath>
    </w:p>
    <w:p w14:paraId="42505C79" w14:textId="6554C2D2" w:rsidR="00EC6708" w:rsidRDefault="00EC6708" w:rsidP="00EC6708">
      <w:pPr>
        <w:rPr>
          <w:rFonts w:asciiTheme="minorHAnsi" w:hAnsiTheme="minorHAnsi"/>
        </w:rPr>
      </w:pPr>
      <w:r w:rsidRPr="00EC6708">
        <w:rPr>
          <w:rFonts w:asciiTheme="minorHAnsi" w:hAnsiTheme="minorHAnsi"/>
        </w:rPr>
        <w:t xml:space="preserve">Where </w:t>
      </w:r>
      <m:oMath>
        <m:sSup>
          <m:sSupPr>
            <m:ctrlPr>
              <w:rPr>
                <w:rFonts w:ascii="Cambria Math" w:hAnsi="Cambria Math" w:cs="Cambria Math"/>
                <w:noProof/>
              </w:rPr>
            </m:ctrlPr>
          </m:sSupPr>
          <m:e>
            <m:r>
              <m:rPr>
                <m:sty m:val="p"/>
              </m:rPr>
              <w:rPr>
                <w:rFonts w:ascii="Cambria Math" w:hAnsi="Cambria Math" w:cs="Cambria Math"/>
                <w:noProof/>
              </w:rPr>
              <m:t>V</m:t>
            </m:r>
          </m:e>
          <m:sup>
            <m:r>
              <w:rPr>
                <w:rFonts w:ascii="Cambria Math" w:hAnsi="Cambria Math" w:cs="Cambria Math"/>
                <w:noProof/>
              </w:rPr>
              <m:t>π</m:t>
            </m:r>
          </m:sup>
        </m:sSup>
        <m:r>
          <m:rPr>
            <m:sty m:val="p"/>
          </m:rPr>
          <w:rPr>
            <w:rFonts w:ascii="Cambria Math" w:hAnsi="Cambria Math" w:cs="Cambria Math"/>
            <w:noProof/>
          </w:rPr>
          <m:t>(</m:t>
        </m:r>
        <m:sSub>
          <m:sSubPr>
            <m:ctrlPr>
              <w:rPr>
                <w:rFonts w:ascii="Cambria Math" w:hAnsi="Cambria Math" w:cs="Cambria Math"/>
                <w:i/>
                <w:noProof/>
              </w:rPr>
            </m:ctrlPr>
          </m:sSubPr>
          <m:e>
            <m:r>
              <w:rPr>
                <w:rFonts w:ascii="Cambria Math" w:hAnsi="Cambria Math" w:cs="Cambria Math"/>
                <w:noProof/>
              </w:rPr>
              <m:t>s</m:t>
            </m:r>
          </m:e>
          <m:sub>
            <m:r>
              <w:rPr>
                <w:rFonts w:ascii="Cambria Math" w:hAnsi="Cambria Math" w:cs="Cambria Math"/>
                <w:noProof/>
              </w:rPr>
              <m:t>t</m:t>
            </m:r>
          </m:sub>
        </m:sSub>
        <m:r>
          <m:rPr>
            <m:sty m:val="p"/>
          </m:rPr>
          <w:rPr>
            <w:rFonts w:ascii="Cambria Math" w:hAnsi="Cambria Math" w:cs="Cambria Math"/>
            <w:noProof/>
          </w:rPr>
          <m:t>)</m:t>
        </m:r>
      </m:oMath>
      <w:r>
        <w:rPr>
          <w:rFonts w:asciiTheme="minorHAnsi" w:hAnsiTheme="minorHAnsi"/>
        </w:rPr>
        <w:t xml:space="preserve"> is the state value function for the given time step that the critic network has predicted. This advantage is normalised</w:t>
      </w:r>
      <w:r w:rsidR="00384479">
        <w:rPr>
          <w:rFonts w:asciiTheme="minorHAnsi" w:hAnsiTheme="minorHAnsi"/>
        </w:rPr>
        <w:t xml:space="preserve"> using z-score normalisation just like REINFORCE and the actor network is then updated.</w:t>
      </w:r>
    </w:p>
    <w:p w14:paraId="73736DBD" w14:textId="77777777" w:rsidR="00384479" w:rsidRDefault="00384479" w:rsidP="00EC6708">
      <w:pPr>
        <w:rPr>
          <w:rFonts w:asciiTheme="minorHAnsi" w:hAnsiTheme="minorHAnsi"/>
        </w:rPr>
      </w:pPr>
    </w:p>
    <w:p w14:paraId="21C99F3A" w14:textId="70C58905" w:rsidR="00BF4BCF" w:rsidRPr="00BF4BCF" w:rsidRDefault="00384479" w:rsidP="00555F70">
      <w:pPr>
        <w:rPr>
          <w:rFonts w:asciiTheme="minorHAnsi" w:hAnsiTheme="minorHAnsi"/>
        </w:rPr>
      </w:pPr>
      <w:r>
        <w:rPr>
          <w:rFonts w:asciiTheme="minorHAnsi" w:hAnsiTheme="minorHAnsi"/>
        </w:rPr>
        <w:t>The critic network is also trained simultaneously along with the actor to be able to provide better value estimates for given states. This network is not updated using stochastic policy gradient, since there is no stochasticity in how values are predicted. Instead</w:t>
      </w:r>
      <w:r w:rsidR="00B82AA1">
        <w:rPr>
          <w:rFonts w:asciiTheme="minorHAnsi" w:hAnsiTheme="minorHAnsi"/>
        </w:rPr>
        <w:t>, the loss function is the mean squared error between the predicted value and the actual returns.</w:t>
      </w:r>
    </w:p>
    <w:p w14:paraId="41764EC3" w14:textId="4BF36EAB" w:rsidR="00B82AA1" w:rsidRDefault="00BF4BCF" w:rsidP="00555F70">
      <w:pPr>
        <w:rPr>
          <w:rFonts w:asciiTheme="minorHAnsi" w:hAnsiTheme="minorHAnsi"/>
        </w:rPr>
      </w:pPr>
      <m:oMathPara>
        <m:oMath>
          <m:r>
            <w:rPr>
              <w:rFonts w:ascii="Cambria Math" w:hAnsi="Cambria Math"/>
              <w:sz w:val="28"/>
              <w:szCs w:val="28"/>
            </w:rPr>
            <m:t>L</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2</m:t>
              </m:r>
            </m:den>
          </m:f>
          <m:r>
            <m:rPr>
              <m:sty m:val="p"/>
            </m:rPr>
            <w:rPr>
              <w:rFonts w:ascii="Cambria Math" w:hAnsi="Cambria Math"/>
              <w:sz w:val="28"/>
              <w:szCs w:val="28"/>
            </w:rPr>
            <m:t>(</m:t>
          </m:r>
          <m:sSup>
            <m:sSupPr>
              <m:ctrlPr>
                <w:rPr>
                  <w:rFonts w:ascii="Cambria Math" w:hAnsi="Cambria Math" w:cs="Cambria Math"/>
                  <w:sz w:val="28"/>
                  <w:szCs w:val="28"/>
                </w:rPr>
              </m:ctrlPr>
            </m:sSupPr>
            <m:e>
              <m:r>
                <m:rPr>
                  <m:sty m:val="p"/>
                </m:rPr>
                <w:rPr>
                  <w:rFonts w:ascii="Cambria Math" w:hAnsi="Cambria Math" w:cs="Cambria Math"/>
                  <w:sz w:val="28"/>
                  <w:szCs w:val="28"/>
                </w:rPr>
                <m:t>V</m:t>
              </m:r>
            </m:e>
            <m:sup>
              <m:r>
                <w:rPr>
                  <w:rFonts w:ascii="Cambria Math" w:hAnsi="Cambria Math" w:cs="Cambria Math"/>
                  <w:sz w:val="28"/>
                  <w:szCs w:val="28"/>
                </w:rPr>
                <m:t>π</m:t>
              </m:r>
            </m:sup>
          </m:sSup>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t</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t</m:t>
              </m:r>
            </m:sub>
          </m:sSub>
          <m:sSup>
            <m:sSupPr>
              <m:ctrlPr>
                <w:rPr>
                  <w:rFonts w:ascii="Cambria Math" w:hAnsi="Cambria Math"/>
                  <w:sz w:val="28"/>
                  <w:szCs w:val="28"/>
                </w:rPr>
              </m:ctrlPr>
            </m:sSupPr>
            <m:e>
              <m:r>
                <m:rPr>
                  <m:sty m:val="p"/>
                </m:rPr>
                <w:rPr>
                  <w:rFonts w:ascii="Cambria Math" w:hAnsi="Cambria Math"/>
                  <w:sz w:val="28"/>
                  <w:szCs w:val="28"/>
                </w:rPr>
                <m:t>)</m:t>
              </m:r>
            </m:e>
            <m:sup>
              <m:r>
                <m:rPr>
                  <m:sty m:val="p"/>
                </m:rPr>
                <w:rPr>
                  <w:rFonts w:ascii="Cambria Math" w:hAnsi="Cambria Math"/>
                  <w:sz w:val="28"/>
                  <w:szCs w:val="28"/>
                </w:rPr>
                <m:t>2</m:t>
              </m:r>
            </m:sup>
          </m:sSup>
          <m:r>
            <m:rPr>
              <m:sty m:val="p"/>
            </m:rPr>
            <w:rPr>
              <w:rFonts w:ascii="Cambria Math" w:hAnsi="Cambria Math"/>
              <w:sz w:val="21"/>
              <w:szCs w:val="21"/>
            </w:rPr>
            <w:br/>
          </m:r>
        </m:oMath>
      </m:oMathPara>
    </w:p>
    <w:p w14:paraId="710AC804" w14:textId="3052403D" w:rsidR="00E906B6" w:rsidRDefault="00CC2541" w:rsidP="00E906B6">
      <w:pPr>
        <w:rPr>
          <w:rFonts w:asciiTheme="minorHAnsi" w:hAnsiTheme="minorHAnsi"/>
        </w:rPr>
      </w:pPr>
      <w:r>
        <w:rPr>
          <w:rFonts w:asciiTheme="minorHAnsi" w:hAnsiTheme="minorHAnsi"/>
        </w:rPr>
        <w:t xml:space="preserve">And differentiating the loss w.r.t the </w:t>
      </w:r>
      <w:r w:rsidR="002D0884">
        <w:rPr>
          <w:rFonts w:asciiTheme="minorHAnsi" w:hAnsiTheme="minorHAnsi"/>
        </w:rPr>
        <w:t>predicted value, we get:</w:t>
      </w:r>
      <w:r w:rsidR="002D0884">
        <w:rPr>
          <w:rFonts w:asciiTheme="minorHAnsi" w:hAnsiTheme="minorHAnsi"/>
        </w:rPr>
        <w:br/>
      </w:r>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p>
                <m:sSupPr>
                  <m:ctrlPr>
                    <w:rPr>
                      <w:rFonts w:ascii="Cambria Math" w:hAnsi="Cambria Math" w:cs="Cambria Math"/>
                    </w:rPr>
                  </m:ctrlPr>
                </m:sSupPr>
                <m:e>
                  <m:r>
                    <m:rPr>
                      <m:sty m:val="p"/>
                    </m:rPr>
                    <w:rPr>
                      <w:rFonts w:ascii="Cambria Math" w:hAnsi="Cambria Math" w:cs="Cambria Math"/>
                    </w:rPr>
                    <m:t>V</m:t>
                  </m:r>
                </m:e>
                <m:sup>
                  <m:r>
                    <w:rPr>
                      <w:rFonts w:ascii="Cambria Math" w:hAnsi="Cambria Math" w:cs="Cambria Math"/>
                    </w:rPr>
                    <m:t>π</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den>
          </m:f>
          <m:r>
            <m:rPr>
              <m:sty m:val="p"/>
            </m:rPr>
            <w:rPr>
              <w:rFonts w:ascii="Cambria Math" w:hAnsi="Cambria Math"/>
            </w:rPr>
            <m:t>=</m:t>
          </m:r>
          <m:sSup>
            <m:sSupPr>
              <m:ctrlPr>
                <w:rPr>
                  <w:rFonts w:ascii="Cambria Math" w:hAnsi="Cambria Math" w:cs="Cambria Math"/>
                </w:rPr>
              </m:ctrlPr>
            </m:sSupPr>
            <m:e>
              <m:r>
                <m:rPr>
                  <m:sty m:val="p"/>
                </m:rPr>
                <w:rPr>
                  <w:rFonts w:ascii="Cambria Math" w:hAnsi="Cambria Math" w:cs="Cambria Math"/>
                </w:rPr>
                <m:t>V</m:t>
              </m:r>
            </m:e>
            <m:sup>
              <m:r>
                <w:rPr>
                  <w:rFonts w:ascii="Cambria Math" w:hAnsi="Cambria Math" w:cs="Cambria Math"/>
                </w:rPr>
                <m:t>π</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w:br/>
          </m:r>
        </m:oMath>
      </m:oMathPara>
      <w:r w:rsidR="00B116A4">
        <w:rPr>
          <w:rFonts w:asciiTheme="minorHAnsi" w:hAnsiTheme="minorHAnsi"/>
        </w:rPr>
        <w:t xml:space="preserve">This gradient is used for critic updates to allow the critic to make better predictions of the state value. The critic predictions </w:t>
      </w:r>
      <w:r w:rsidR="00E376A9">
        <w:rPr>
          <w:rFonts w:asciiTheme="minorHAnsi" w:hAnsiTheme="minorHAnsi"/>
        </w:rPr>
        <w:t>act as a baseline to stabilise learning.</w:t>
      </w:r>
    </w:p>
    <w:p w14:paraId="3A117F78" w14:textId="77777777" w:rsidR="00F67EDB" w:rsidRDefault="00F67EDB" w:rsidP="00E906B6">
      <w:pPr>
        <w:rPr>
          <w:rFonts w:asciiTheme="minorHAnsi" w:hAnsiTheme="minorHAnsi"/>
        </w:rPr>
      </w:pPr>
    </w:p>
    <w:p w14:paraId="49217205" w14:textId="3D54E65B" w:rsidR="00F67EDB" w:rsidRDefault="00A42092" w:rsidP="00E906B6">
      <w:pPr>
        <w:rPr>
          <w:rFonts w:asciiTheme="minorHAnsi" w:hAnsiTheme="minorHAnsi"/>
        </w:rPr>
      </w:pPr>
      <w:r w:rsidRPr="00A42092">
        <w:rPr>
          <w:rFonts w:asciiTheme="minorHAnsi" w:hAnsiTheme="minorHAnsi"/>
          <w:noProof/>
        </w:rPr>
        <w:drawing>
          <wp:inline distT="0" distB="0" distL="0" distR="0" wp14:anchorId="7D1610D0" wp14:editId="03F3E9C0">
            <wp:extent cx="5731510" cy="4610100"/>
            <wp:effectExtent l="0" t="0" r="0" b="0"/>
            <wp:docPr id="163784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44080" name=""/>
                    <pic:cNvPicPr/>
                  </pic:nvPicPr>
                  <pic:blipFill>
                    <a:blip r:embed="rId224"/>
                    <a:stretch>
                      <a:fillRect/>
                    </a:stretch>
                  </pic:blipFill>
                  <pic:spPr>
                    <a:xfrm>
                      <a:off x="0" y="0"/>
                      <a:ext cx="5731510" cy="4610100"/>
                    </a:xfrm>
                    <a:prstGeom prst="rect">
                      <a:avLst/>
                    </a:prstGeom>
                  </pic:spPr>
                </pic:pic>
              </a:graphicData>
            </a:graphic>
          </wp:inline>
        </w:drawing>
      </w:r>
    </w:p>
    <w:p w14:paraId="708E45C5" w14:textId="020F452A" w:rsidR="00A42092" w:rsidRDefault="00A42092">
      <w:pPr>
        <w:pStyle w:val="ListParagraph"/>
        <w:numPr>
          <w:ilvl w:val="0"/>
          <w:numId w:val="29"/>
        </w:numPr>
      </w:pPr>
      <w:r>
        <w:t>Critic predicted values used to calculate advantage</w:t>
      </w:r>
    </w:p>
    <w:p w14:paraId="2027A2B1" w14:textId="7266C3D2" w:rsidR="00A42092" w:rsidRDefault="00A42092">
      <w:pPr>
        <w:pStyle w:val="ListParagraph"/>
        <w:numPr>
          <w:ilvl w:val="0"/>
          <w:numId w:val="29"/>
        </w:numPr>
      </w:pPr>
      <w:r>
        <w:t>Advantage is still normalised to reduce variance</w:t>
      </w:r>
    </w:p>
    <w:p w14:paraId="3E17307A" w14:textId="5820990D" w:rsidR="00A42092" w:rsidRPr="00A42092" w:rsidRDefault="00A42092">
      <w:pPr>
        <w:pStyle w:val="ListParagraph"/>
        <w:numPr>
          <w:ilvl w:val="0"/>
          <w:numId w:val="29"/>
        </w:numPr>
      </w:pPr>
      <w:r>
        <w:t>Critic network is updated by separate gradients to the actor.</w:t>
      </w:r>
    </w:p>
    <w:p w14:paraId="3248C322" w14:textId="7F45D180" w:rsidR="00043088" w:rsidRPr="00CD1044" w:rsidRDefault="00E906B6" w:rsidP="0004479D">
      <w:pPr>
        <w:pStyle w:val="Heading3"/>
      </w:pPr>
      <w:bookmarkStart w:id="62" w:name="_Toc243587766"/>
      <w:r w:rsidRPr="00CD1044">
        <w:lastRenderedPageBreak/>
        <w:t>Reward Engineering:</w:t>
      </w:r>
      <w:bookmarkEnd w:id="62"/>
      <w:r w:rsidR="0043322F" w:rsidRPr="00CD1044">
        <w:rPr>
          <w:noProof/>
        </w:rPr>
        <w:t xml:space="preserve"> </w:t>
      </w:r>
    </w:p>
    <w:p w14:paraId="45A828DB" w14:textId="3A2FD7F7" w:rsidR="00E906B6" w:rsidRPr="00CD1044" w:rsidRDefault="00043088" w:rsidP="00E906B6">
      <w:pPr>
        <w:rPr>
          <w:rFonts w:asciiTheme="minorHAnsi" w:hAnsiTheme="minorHAnsi"/>
        </w:rPr>
      </w:pPr>
      <w:r w:rsidRPr="00CD1044">
        <w:rPr>
          <w:rFonts w:asciiTheme="minorHAnsi" w:hAnsiTheme="minorHAnsi"/>
        </w:rPr>
        <w:t>For every action taken by the agent</w:t>
      </w:r>
      <w:r w:rsidR="00502718" w:rsidRPr="00CD1044">
        <w:rPr>
          <w:rFonts w:asciiTheme="minorHAnsi" w:hAnsiTheme="minorHAnsi"/>
        </w:rPr>
        <w:t xml:space="preserve">, the agent is given a reward for that action which indicates </w:t>
      </w:r>
      <w:r w:rsidR="006C206F" w:rsidRPr="00CD1044">
        <w:rPr>
          <w:rFonts w:asciiTheme="minorHAnsi" w:hAnsiTheme="minorHAnsi"/>
        </w:rPr>
        <w:t xml:space="preserve">how well the action contributes to </w:t>
      </w:r>
      <w:r w:rsidR="001972F4" w:rsidRPr="00CD1044">
        <w:rPr>
          <w:rFonts w:asciiTheme="minorHAnsi" w:hAnsiTheme="minorHAnsi"/>
        </w:rPr>
        <w:t>achieving</w:t>
      </w:r>
      <w:r w:rsidR="006C206F" w:rsidRPr="00CD1044">
        <w:rPr>
          <w:rFonts w:asciiTheme="minorHAnsi" w:hAnsiTheme="minorHAnsi"/>
        </w:rPr>
        <w:t xml:space="preserve"> the final goal. In other words, the rewards </w:t>
      </w:r>
      <w:r w:rsidR="001972F4" w:rsidRPr="00CD1044">
        <w:rPr>
          <w:rFonts w:asciiTheme="minorHAnsi" w:hAnsiTheme="minorHAnsi"/>
        </w:rPr>
        <w:t>numerical represent how “good” each action taken is</w:t>
      </w:r>
      <w:r w:rsidR="007C408A" w:rsidRPr="00CD1044">
        <w:rPr>
          <w:rFonts w:asciiTheme="minorHAnsi" w:hAnsiTheme="minorHAnsi"/>
        </w:rPr>
        <w:t xml:space="preserve">. The rewards received for an action taken by the agent </w:t>
      </w:r>
      <w:r w:rsidR="00EE5B4D" w:rsidRPr="00CD1044">
        <w:rPr>
          <w:rFonts w:asciiTheme="minorHAnsi" w:hAnsiTheme="minorHAnsi"/>
        </w:rPr>
        <w:t>in each</w:t>
      </w:r>
      <w:r w:rsidR="007C408A" w:rsidRPr="00CD1044">
        <w:rPr>
          <w:rFonts w:asciiTheme="minorHAnsi" w:hAnsiTheme="minorHAnsi"/>
        </w:rPr>
        <w:t xml:space="preserve"> state is determined by a ‘reward function’</w:t>
      </w:r>
      <w:r w:rsidR="00EE5B4D" w:rsidRPr="00CD1044">
        <w:rPr>
          <w:rFonts w:asciiTheme="minorHAnsi" w:hAnsiTheme="minorHAnsi"/>
        </w:rPr>
        <w:t>.</w:t>
      </w:r>
      <w:r w:rsidR="00A46720" w:rsidRPr="00CD1044">
        <w:rPr>
          <w:rFonts w:asciiTheme="minorHAnsi" w:hAnsiTheme="minorHAnsi"/>
        </w:rPr>
        <w:t xml:space="preserve"> </w:t>
      </w:r>
      <w:r w:rsidR="00494E09" w:rsidRPr="00CD1044">
        <w:rPr>
          <w:rFonts w:asciiTheme="minorHAnsi" w:hAnsiTheme="minorHAnsi"/>
        </w:rPr>
        <w:t xml:space="preserve">The reward function maps </w:t>
      </w:r>
      <w:r w:rsidR="00A46720" w:rsidRPr="00CD1044">
        <w:rPr>
          <w:rFonts w:asciiTheme="minorHAnsi" w:hAnsiTheme="minorHAnsi"/>
        </w:rPr>
        <w:t xml:space="preserve">the action to a numerical </w:t>
      </w:r>
      <w:r w:rsidR="00C166C5" w:rsidRPr="00CD1044">
        <w:rPr>
          <w:rFonts w:asciiTheme="minorHAnsi" w:hAnsiTheme="minorHAnsi"/>
        </w:rPr>
        <w:t>value that is calculated by the characteristics of the state it is in the environment</w:t>
      </w:r>
      <w:r w:rsidR="00EB2849" w:rsidRPr="00CD1044">
        <w:rPr>
          <w:rFonts w:asciiTheme="minorHAnsi" w:hAnsiTheme="minorHAnsi"/>
        </w:rPr>
        <w:t xml:space="preserve"> (and possibly the next state)</w:t>
      </w:r>
      <w:r w:rsidR="00C166C5" w:rsidRPr="00CD1044">
        <w:rPr>
          <w:rFonts w:asciiTheme="minorHAnsi" w:hAnsiTheme="minorHAnsi"/>
        </w:rPr>
        <w:t>.</w:t>
      </w:r>
      <w:r w:rsidR="00494E09" w:rsidRPr="00CD1044">
        <w:rPr>
          <w:rFonts w:asciiTheme="minorHAnsi" w:hAnsiTheme="minorHAnsi"/>
        </w:rPr>
        <w:t xml:space="preserve"> Reward engineering is the process of designing this reward function</w:t>
      </w:r>
      <w:r w:rsidR="00EB2849" w:rsidRPr="00CD1044">
        <w:rPr>
          <w:rFonts w:asciiTheme="minorHAnsi" w:hAnsiTheme="minorHAnsi"/>
        </w:rPr>
        <w:t>.</w:t>
      </w:r>
    </w:p>
    <w:p w14:paraId="4AD4E7AE" w14:textId="381990C2" w:rsidR="00EB2849" w:rsidRPr="00CD1044" w:rsidRDefault="008152A6" w:rsidP="00E906B6">
      <w:pPr>
        <w:rPr>
          <w:rFonts w:asciiTheme="minorHAnsi" w:hAnsiTheme="minorHAnsi"/>
        </w:rPr>
      </w:pPr>
      <w:r w:rsidRPr="00CD1044">
        <w:rPr>
          <w:rFonts w:asciiTheme="minorHAnsi" w:hAnsiTheme="minorHAnsi"/>
        </w:rPr>
        <w:t xml:space="preserve">The reward function rewards specific behaviours of the agent by different amounts, </w:t>
      </w:r>
      <w:r w:rsidR="00745DB2" w:rsidRPr="00CD1044">
        <w:rPr>
          <w:rFonts w:asciiTheme="minorHAnsi" w:hAnsiTheme="minorHAnsi"/>
        </w:rPr>
        <w:t xml:space="preserve">and these individuals rewards for behaviours are summed to get the reward value. </w:t>
      </w:r>
      <w:r w:rsidR="000C2EED" w:rsidRPr="00CD1044">
        <w:rPr>
          <w:rFonts w:asciiTheme="minorHAnsi" w:hAnsiTheme="minorHAnsi"/>
        </w:rPr>
        <w:t>This function must therefore be able to effectively decompose the objective of the agent into measurable signals obtained from its interaction with the given environment.</w:t>
      </w:r>
    </w:p>
    <w:p w14:paraId="0A9BC52F" w14:textId="78DDDAD4" w:rsidR="00F454ED" w:rsidRPr="00CD1044" w:rsidRDefault="00F454ED" w:rsidP="00E906B6">
      <w:pPr>
        <w:rPr>
          <w:rFonts w:asciiTheme="minorHAnsi" w:hAnsiTheme="minorHAnsi"/>
        </w:rPr>
      </w:pPr>
      <w:r w:rsidRPr="00CD1044">
        <w:rPr>
          <w:rFonts w:asciiTheme="minorHAnsi" w:hAnsiTheme="minorHAnsi"/>
        </w:rPr>
        <w:t xml:space="preserve">The function must </w:t>
      </w:r>
      <w:r w:rsidR="002D2F5F" w:rsidRPr="00CD1044">
        <w:rPr>
          <w:rFonts w:asciiTheme="minorHAnsi" w:hAnsiTheme="minorHAnsi"/>
        </w:rPr>
        <w:t>decide which signals/</w:t>
      </w:r>
      <w:r w:rsidR="00E4181D" w:rsidRPr="00CD1044">
        <w:rPr>
          <w:rFonts w:asciiTheme="minorHAnsi" w:hAnsiTheme="minorHAnsi"/>
        </w:rPr>
        <w:t>behaviours</w:t>
      </w:r>
      <w:r w:rsidR="002D2F5F" w:rsidRPr="00CD1044">
        <w:rPr>
          <w:rFonts w:asciiTheme="minorHAnsi" w:hAnsiTheme="minorHAnsi"/>
        </w:rPr>
        <w:t xml:space="preserve"> are negative and </w:t>
      </w:r>
      <w:r w:rsidR="00E4181D" w:rsidRPr="00CD1044">
        <w:rPr>
          <w:rFonts w:asciiTheme="minorHAnsi" w:hAnsiTheme="minorHAnsi"/>
        </w:rPr>
        <w:t>positive but</w:t>
      </w:r>
      <w:r w:rsidR="002D2F5F" w:rsidRPr="00CD1044">
        <w:rPr>
          <w:rFonts w:asciiTheme="minorHAnsi" w:hAnsiTheme="minorHAnsi"/>
        </w:rPr>
        <w:t xml:space="preserve"> also must normalise and scale the magnitudes of these rewards based on how ‘good’ or ‘bad’ they are. This is usually done by having sparse large</w:t>
      </w:r>
      <w:r w:rsidR="00D04769" w:rsidRPr="00CD1044">
        <w:rPr>
          <w:rFonts w:asciiTheme="minorHAnsi" w:hAnsiTheme="minorHAnsi"/>
        </w:rPr>
        <w:t xml:space="preserve"> terminal rewards (crashing, finishing lap) and dense shaping </w:t>
      </w:r>
      <w:r w:rsidR="00F947A5" w:rsidRPr="00CD1044">
        <w:rPr>
          <w:rFonts w:asciiTheme="minorHAnsi" w:hAnsiTheme="minorHAnsi"/>
        </w:rPr>
        <w:t>rewards (</w:t>
      </w:r>
      <w:r w:rsidR="00CA10DE" w:rsidRPr="00CD1044">
        <w:rPr>
          <w:rFonts w:asciiTheme="minorHAnsi" w:hAnsiTheme="minorHAnsi"/>
        </w:rPr>
        <w:t xml:space="preserve">staying away from walls, going fast). </w:t>
      </w:r>
      <w:r w:rsidR="00E67D2D" w:rsidRPr="00CD1044">
        <w:rPr>
          <w:rFonts w:asciiTheme="minorHAnsi" w:hAnsiTheme="minorHAnsi"/>
        </w:rPr>
        <w:t xml:space="preserve">The terminal rewards create a large signal which help the agent understand </w:t>
      </w:r>
      <w:r w:rsidR="00B65502" w:rsidRPr="00CD1044">
        <w:rPr>
          <w:rFonts w:asciiTheme="minorHAnsi" w:hAnsiTheme="minorHAnsi"/>
        </w:rPr>
        <w:t xml:space="preserve">these states have significantly determined whether it has achieved its goal. The shaping rewards create gradients of change as the agent </w:t>
      </w:r>
      <w:r w:rsidR="00E4181D" w:rsidRPr="00CD1044">
        <w:rPr>
          <w:rFonts w:asciiTheme="minorHAnsi" w:hAnsiTheme="minorHAnsi"/>
        </w:rPr>
        <w:t xml:space="preserve">explores the environment, which helps the agent to pick actions that are better each episode. </w:t>
      </w:r>
      <w:r w:rsidR="00825247" w:rsidRPr="00CD1044">
        <w:rPr>
          <w:rFonts w:asciiTheme="minorHAnsi" w:hAnsiTheme="minorHAnsi"/>
        </w:rPr>
        <w:t xml:space="preserve">It is very important that all rewards are scaled </w:t>
      </w:r>
      <w:r w:rsidR="001D04A2" w:rsidRPr="00CD1044">
        <w:rPr>
          <w:rFonts w:asciiTheme="minorHAnsi" w:hAnsiTheme="minorHAnsi"/>
        </w:rPr>
        <w:t>well to represent the environment and objective accurately.</w:t>
      </w:r>
    </w:p>
    <w:p w14:paraId="22261BB6" w14:textId="2031A1B8" w:rsidR="00EC555A" w:rsidRPr="00CD1044" w:rsidRDefault="00C234F0" w:rsidP="00E906B6">
      <w:pPr>
        <w:rPr>
          <w:rFonts w:asciiTheme="minorHAnsi" w:hAnsiTheme="minorHAnsi"/>
        </w:rPr>
      </w:pPr>
      <w:r w:rsidRPr="00CD1044">
        <w:rPr>
          <w:rFonts w:asciiTheme="minorHAnsi" w:hAnsiTheme="minorHAnsi"/>
        </w:rPr>
        <w:t xml:space="preserve">I have my reward function as a method of the AiCar class, and it is called after the AI car </w:t>
      </w:r>
      <w:r w:rsidR="00CF7963" w:rsidRPr="00CD1044">
        <w:rPr>
          <w:rFonts w:asciiTheme="minorHAnsi" w:hAnsiTheme="minorHAnsi"/>
        </w:rPr>
        <w:t xml:space="preserve">carries out a pair of actions (steer and throttle). The function I started with </w:t>
      </w:r>
      <w:r w:rsidR="00EC555A" w:rsidRPr="00CD1044">
        <w:rPr>
          <w:rFonts w:asciiTheme="minorHAnsi" w:hAnsiTheme="minorHAnsi"/>
        </w:rPr>
        <w:t>computed rewards/ penalties for 9 events:</w:t>
      </w:r>
    </w:p>
    <w:p w14:paraId="021D36FA" w14:textId="17A06623" w:rsidR="00EC555A" w:rsidRPr="00CD1044" w:rsidRDefault="00EC555A">
      <w:pPr>
        <w:pStyle w:val="ListParagraph"/>
        <w:numPr>
          <w:ilvl w:val="0"/>
          <w:numId w:val="29"/>
        </w:numPr>
      </w:pPr>
      <w:r w:rsidRPr="00CD1044">
        <w:t>Crash penalty</w:t>
      </w:r>
    </w:p>
    <w:p w14:paraId="30861E26" w14:textId="492A24FE" w:rsidR="00EC555A" w:rsidRPr="00CD1044" w:rsidRDefault="000427C4">
      <w:pPr>
        <w:pStyle w:val="ListParagraph"/>
        <w:numPr>
          <w:ilvl w:val="0"/>
          <w:numId w:val="29"/>
        </w:numPr>
      </w:pPr>
      <w:r w:rsidRPr="00CD1044">
        <w:t>Progress (distance moved in the last time step) reward</w:t>
      </w:r>
    </w:p>
    <w:p w14:paraId="7882F2D9" w14:textId="4CB96D1D" w:rsidR="000427C4" w:rsidRPr="00CD1044" w:rsidRDefault="000427C4">
      <w:pPr>
        <w:pStyle w:val="ListParagraph"/>
        <w:numPr>
          <w:ilvl w:val="0"/>
          <w:numId w:val="29"/>
        </w:numPr>
      </w:pPr>
      <w:r w:rsidRPr="00CD1044">
        <w:t>Imbalance (If car is not at centre of the track) penalty</w:t>
      </w:r>
    </w:p>
    <w:p w14:paraId="7490CB23" w14:textId="5AF852B0" w:rsidR="000427C4" w:rsidRPr="00CD1044" w:rsidRDefault="000427C4">
      <w:pPr>
        <w:pStyle w:val="ListParagraph"/>
        <w:numPr>
          <w:ilvl w:val="0"/>
          <w:numId w:val="29"/>
        </w:numPr>
      </w:pPr>
      <w:r w:rsidRPr="00CD1044">
        <w:t>Speed reward</w:t>
      </w:r>
    </w:p>
    <w:p w14:paraId="3BEF691E" w14:textId="403FE423" w:rsidR="000427C4" w:rsidRPr="00CD1044" w:rsidRDefault="000427C4">
      <w:pPr>
        <w:pStyle w:val="ListParagraph"/>
        <w:numPr>
          <w:ilvl w:val="0"/>
          <w:numId w:val="29"/>
        </w:numPr>
      </w:pPr>
      <w:r w:rsidRPr="00CD1044">
        <w:t xml:space="preserve">Max progress (How far the car has </w:t>
      </w:r>
      <w:r w:rsidR="00C75CAC" w:rsidRPr="00CD1044">
        <w:t>moved compared to the maximum progress it has attained) reward/ penalty</w:t>
      </w:r>
    </w:p>
    <w:p w14:paraId="735F87F8" w14:textId="33764F48" w:rsidR="00C75CAC" w:rsidRPr="00CD1044" w:rsidRDefault="00C75CAC">
      <w:pPr>
        <w:pStyle w:val="ListParagraph"/>
        <w:numPr>
          <w:ilvl w:val="0"/>
          <w:numId w:val="29"/>
        </w:numPr>
      </w:pPr>
      <w:r w:rsidRPr="00CD1044">
        <w:t>Wall hugging (driving too closely to a wall) penalty</w:t>
      </w:r>
    </w:p>
    <w:p w14:paraId="24B6D762" w14:textId="12628A33" w:rsidR="00C75CAC" w:rsidRPr="00CD1044" w:rsidRDefault="00C75CAC">
      <w:pPr>
        <w:pStyle w:val="ListParagraph"/>
        <w:numPr>
          <w:ilvl w:val="0"/>
          <w:numId w:val="29"/>
        </w:numPr>
      </w:pPr>
      <w:r w:rsidRPr="00CD1044">
        <w:t>Jittery acceleration (If car keeps setting the target throttle to polarised values every cycle) penalty</w:t>
      </w:r>
    </w:p>
    <w:p w14:paraId="695C7521" w14:textId="27CEE450" w:rsidR="00C75CAC" w:rsidRPr="00CD1044" w:rsidRDefault="00C75CAC">
      <w:pPr>
        <w:pStyle w:val="ListParagraph"/>
        <w:numPr>
          <w:ilvl w:val="0"/>
          <w:numId w:val="29"/>
        </w:numPr>
      </w:pPr>
      <w:r w:rsidRPr="00CD1044">
        <w:t>Jittery steering (If car keeps setting the target steer to polarised values every cycle) penalty</w:t>
      </w:r>
    </w:p>
    <w:p w14:paraId="6CCE1E63" w14:textId="229C60B2" w:rsidR="00C75CAC" w:rsidRPr="00CD1044" w:rsidRDefault="00C75CAC">
      <w:pPr>
        <w:pStyle w:val="ListParagraph"/>
        <w:numPr>
          <w:ilvl w:val="0"/>
          <w:numId w:val="29"/>
        </w:numPr>
      </w:pPr>
      <w:r w:rsidRPr="00CD1044">
        <w:t>Time penalty (small negative reward each time step to encourage faster laps.</w:t>
      </w:r>
    </w:p>
    <w:p w14:paraId="4A634230" w14:textId="1E906786" w:rsidR="004C5BD7" w:rsidRPr="00CD1044" w:rsidRDefault="0050584B" w:rsidP="00D66055">
      <w:pPr>
        <w:rPr>
          <w:rFonts w:asciiTheme="minorHAnsi" w:hAnsiTheme="minorHAnsi"/>
          <w:u w:val="single"/>
        </w:rPr>
      </w:pPr>
      <w:r w:rsidRPr="00CD1044">
        <w:rPr>
          <w:rFonts w:asciiTheme="minorHAnsi" w:hAnsiTheme="minorHAnsi"/>
          <w:noProof/>
        </w:rPr>
        <w:lastRenderedPageBreak/>
        <w:drawing>
          <wp:inline distT="0" distB="0" distL="0" distR="0" wp14:anchorId="24E03EEC" wp14:editId="5815627E">
            <wp:extent cx="3581557" cy="3891064"/>
            <wp:effectExtent l="0" t="0" r="0" b="0"/>
            <wp:docPr id="919206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064" name="Picture 1" descr="A screenshot of a computer code&#10;&#10;AI-generated content may be incorrect."/>
                    <pic:cNvPicPr/>
                  </pic:nvPicPr>
                  <pic:blipFill>
                    <a:blip r:embed="rId225"/>
                    <a:stretch>
                      <a:fillRect/>
                    </a:stretch>
                  </pic:blipFill>
                  <pic:spPr>
                    <a:xfrm>
                      <a:off x="0" y="0"/>
                      <a:ext cx="3691386" cy="4010384"/>
                    </a:xfrm>
                    <a:prstGeom prst="rect">
                      <a:avLst/>
                    </a:prstGeom>
                  </pic:spPr>
                </pic:pic>
              </a:graphicData>
            </a:graphic>
          </wp:inline>
        </w:drawing>
      </w:r>
    </w:p>
    <w:p w14:paraId="77ED98F2" w14:textId="747CF030" w:rsidR="00E626C9" w:rsidRPr="00CD1044" w:rsidRDefault="00844DD1" w:rsidP="00D66055">
      <w:pPr>
        <w:rPr>
          <w:rFonts w:asciiTheme="minorHAnsi" w:hAnsiTheme="minorHAnsi"/>
        </w:rPr>
      </w:pPr>
      <w:r w:rsidRPr="00CD1044">
        <w:rPr>
          <w:rFonts w:asciiTheme="minorHAnsi" w:hAnsiTheme="minorHAnsi"/>
          <w:noProof/>
        </w:rPr>
        <w:drawing>
          <wp:inline distT="0" distB="0" distL="0" distR="0" wp14:anchorId="1DCF7AD1" wp14:editId="5F15C7E2">
            <wp:extent cx="3463047" cy="3593496"/>
            <wp:effectExtent l="0" t="0" r="4445" b="635"/>
            <wp:docPr id="14329006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00622" name="Picture 1" descr="A screenshot of a computer program&#10;&#10;AI-generated content may be incorrect."/>
                    <pic:cNvPicPr/>
                  </pic:nvPicPr>
                  <pic:blipFill>
                    <a:blip r:embed="rId226"/>
                    <a:stretch>
                      <a:fillRect/>
                    </a:stretch>
                  </pic:blipFill>
                  <pic:spPr>
                    <a:xfrm>
                      <a:off x="0" y="0"/>
                      <a:ext cx="3476702" cy="3607665"/>
                    </a:xfrm>
                    <a:prstGeom prst="rect">
                      <a:avLst/>
                    </a:prstGeom>
                  </pic:spPr>
                </pic:pic>
              </a:graphicData>
            </a:graphic>
          </wp:inline>
        </w:drawing>
      </w:r>
      <w:r w:rsidR="0063298E" w:rsidRPr="00CD1044">
        <w:rPr>
          <w:rFonts w:asciiTheme="minorHAnsi" w:hAnsiTheme="minorHAnsi"/>
          <w:noProof/>
        </w:rPr>
        <w:drawing>
          <wp:inline distT="0" distB="0" distL="0" distR="0" wp14:anchorId="76761ECC" wp14:editId="7ECEEA10">
            <wp:extent cx="3161489" cy="589846"/>
            <wp:effectExtent l="0" t="0" r="1270" b="0"/>
            <wp:docPr id="79587858" name="Picture 1" descr="A cut lin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7858" name="Picture 1" descr="A cut line with a white background&#10;&#10;AI-generated content may be incorrect."/>
                    <pic:cNvPicPr/>
                  </pic:nvPicPr>
                  <pic:blipFill>
                    <a:blip r:embed="rId227"/>
                    <a:stretch>
                      <a:fillRect/>
                    </a:stretch>
                  </pic:blipFill>
                  <pic:spPr>
                    <a:xfrm>
                      <a:off x="0" y="0"/>
                      <a:ext cx="3399733" cy="634296"/>
                    </a:xfrm>
                    <a:prstGeom prst="rect">
                      <a:avLst/>
                    </a:prstGeom>
                  </pic:spPr>
                </pic:pic>
              </a:graphicData>
            </a:graphic>
          </wp:inline>
        </w:drawing>
      </w:r>
    </w:p>
    <w:p w14:paraId="0D3B7259" w14:textId="4A7E7F7F" w:rsidR="003D23DB" w:rsidRPr="00CD1044" w:rsidRDefault="003D23DB">
      <w:pPr>
        <w:pStyle w:val="ListParagraph"/>
        <w:numPr>
          <w:ilvl w:val="0"/>
          <w:numId w:val="29"/>
        </w:numPr>
      </w:pPr>
      <w:r w:rsidRPr="00CD1044">
        <w:t xml:space="preserve">I have tried to keep the scale small to account for the scaling issue with the </w:t>
      </w:r>
      <w:r w:rsidR="001474B0" w:rsidRPr="00CD1044">
        <w:t xml:space="preserve">MCAC </w:t>
      </w:r>
      <w:r w:rsidRPr="00CD1044">
        <w:t>value network mentioned earlier</w:t>
      </w:r>
    </w:p>
    <w:p w14:paraId="44A79298" w14:textId="063BFE13" w:rsidR="003D23DB" w:rsidRPr="00BD4C9E" w:rsidRDefault="003D23DB">
      <w:pPr>
        <w:pStyle w:val="ListParagraph"/>
        <w:numPr>
          <w:ilvl w:val="0"/>
          <w:numId w:val="29"/>
        </w:numPr>
      </w:pPr>
      <w:r w:rsidRPr="00CD1044">
        <w:t>The rewards_breakdown is used for debugging</w:t>
      </w:r>
    </w:p>
    <w:p w14:paraId="16065DF6" w14:textId="58DD8EDC" w:rsidR="003D23DB" w:rsidRPr="00CD1044" w:rsidRDefault="003D23DB" w:rsidP="00D66055">
      <w:pPr>
        <w:rPr>
          <w:rFonts w:asciiTheme="minorHAnsi" w:hAnsiTheme="minorHAnsi"/>
        </w:rPr>
      </w:pPr>
      <w:r w:rsidRPr="00CD1044">
        <w:rPr>
          <w:rFonts w:asciiTheme="minorHAnsi" w:hAnsiTheme="minorHAnsi"/>
        </w:rPr>
        <w:lastRenderedPageBreak/>
        <w:t>In testing</w:t>
      </w:r>
      <w:r w:rsidR="0002000A" w:rsidRPr="00CD1044">
        <w:rPr>
          <w:rFonts w:asciiTheme="minorHAnsi" w:hAnsiTheme="minorHAnsi"/>
        </w:rPr>
        <w:t xml:space="preserve"> however, I observed incorrect learning </w:t>
      </w:r>
      <w:r w:rsidR="00891978" w:rsidRPr="00CD1044">
        <w:rPr>
          <w:rFonts w:asciiTheme="minorHAnsi" w:hAnsiTheme="minorHAnsi"/>
        </w:rPr>
        <w:t>behaviour</w:t>
      </w:r>
      <w:r w:rsidR="0002000A" w:rsidRPr="00CD1044">
        <w:rPr>
          <w:rFonts w:asciiTheme="minorHAnsi" w:hAnsiTheme="minorHAnsi"/>
        </w:rPr>
        <w:t xml:space="preserve"> from the agent. </w:t>
      </w:r>
      <w:r w:rsidR="00196679" w:rsidRPr="00CD1044">
        <w:rPr>
          <w:rFonts w:asciiTheme="minorHAnsi" w:hAnsiTheme="minorHAnsi"/>
        </w:rPr>
        <w:t xml:space="preserve">The agent would sometimes learn to drive straight till the first </w:t>
      </w:r>
      <w:r w:rsidR="00E376A9" w:rsidRPr="00CD1044">
        <w:rPr>
          <w:rFonts w:asciiTheme="minorHAnsi" w:hAnsiTheme="minorHAnsi"/>
        </w:rPr>
        <w:t>turn but</w:t>
      </w:r>
      <w:r w:rsidR="00196679" w:rsidRPr="00CD1044">
        <w:rPr>
          <w:rFonts w:asciiTheme="minorHAnsi" w:hAnsiTheme="minorHAnsi"/>
        </w:rPr>
        <w:t xml:space="preserve"> then would always learn to then </w:t>
      </w:r>
      <w:r w:rsidR="00891978" w:rsidRPr="00CD1044">
        <w:rPr>
          <w:rFonts w:asciiTheme="minorHAnsi" w:hAnsiTheme="minorHAnsi"/>
        </w:rPr>
        <w:t>crash into the nearest wall as shown in the image.</w:t>
      </w:r>
    </w:p>
    <w:p w14:paraId="3B895EDC" w14:textId="77777777" w:rsidR="003D23DB" w:rsidRPr="00CD1044" w:rsidRDefault="003D23DB" w:rsidP="00D66055">
      <w:pPr>
        <w:rPr>
          <w:rFonts w:asciiTheme="minorHAnsi" w:hAnsiTheme="minorHAnsi"/>
        </w:rPr>
      </w:pPr>
    </w:p>
    <w:p w14:paraId="4AC12CF6" w14:textId="516AE0F9" w:rsidR="003D23DB" w:rsidRPr="00CD1044" w:rsidRDefault="003D23DB" w:rsidP="00D66055">
      <w:pPr>
        <w:rPr>
          <w:rFonts w:asciiTheme="minorHAnsi" w:hAnsiTheme="minorHAnsi"/>
        </w:rPr>
      </w:pPr>
      <w:r w:rsidRPr="00CD1044">
        <w:rPr>
          <w:rFonts w:asciiTheme="minorHAnsi" w:hAnsiTheme="minorHAnsi"/>
          <w:noProof/>
        </w:rPr>
        <w:drawing>
          <wp:inline distT="0" distB="0" distL="0" distR="0" wp14:anchorId="0C459AC9" wp14:editId="367D47AE">
            <wp:extent cx="3455380" cy="2184400"/>
            <wp:effectExtent l="0" t="0" r="0" b="0"/>
            <wp:docPr id="2014452009" name="Picture 1" descr="A black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52009" name="Picture 1" descr="A black and red line&#10;&#10;AI-generated content may be incorrect."/>
                    <pic:cNvPicPr/>
                  </pic:nvPicPr>
                  <pic:blipFill>
                    <a:blip r:embed="rId228"/>
                    <a:stretch>
                      <a:fillRect/>
                    </a:stretch>
                  </pic:blipFill>
                  <pic:spPr>
                    <a:xfrm>
                      <a:off x="0" y="0"/>
                      <a:ext cx="3478933" cy="2199290"/>
                    </a:xfrm>
                    <a:prstGeom prst="rect">
                      <a:avLst/>
                    </a:prstGeom>
                  </pic:spPr>
                </pic:pic>
              </a:graphicData>
            </a:graphic>
          </wp:inline>
        </w:drawing>
      </w:r>
    </w:p>
    <w:p w14:paraId="31349753" w14:textId="77777777" w:rsidR="007401B4" w:rsidRDefault="007401B4" w:rsidP="00D66055">
      <w:pPr>
        <w:rPr>
          <w:rFonts w:asciiTheme="minorHAnsi" w:hAnsiTheme="minorHAnsi"/>
        </w:rPr>
      </w:pPr>
    </w:p>
    <w:p w14:paraId="7303C40F" w14:textId="29E2F02F" w:rsidR="00BD4C9E" w:rsidRPr="00CD1044" w:rsidRDefault="00BD4C9E" w:rsidP="00D66055">
      <w:pPr>
        <w:rPr>
          <w:rFonts w:asciiTheme="minorHAnsi" w:hAnsiTheme="minorHAnsi"/>
        </w:rPr>
      </w:pPr>
      <w:r>
        <w:rPr>
          <w:rFonts w:asciiTheme="minorHAnsi" w:hAnsiTheme="minorHAnsi"/>
        </w:rPr>
        <w:t>The reason for this behaviour can be diagnosed by observing the training logs.</w:t>
      </w:r>
    </w:p>
    <w:p w14:paraId="0BC2746F" w14:textId="0DE1F9B0" w:rsidR="003B439C" w:rsidRPr="00CD1044" w:rsidRDefault="00A776BD" w:rsidP="00D66055">
      <w:pPr>
        <w:rPr>
          <w:rFonts w:asciiTheme="minorHAnsi" w:hAnsiTheme="minorHAnsi"/>
        </w:rPr>
      </w:pPr>
      <w:r w:rsidRPr="00CD1044">
        <w:rPr>
          <w:rFonts w:asciiTheme="minorHAnsi" w:hAnsiTheme="minorHAnsi"/>
          <w:noProof/>
        </w:rPr>
        <w:drawing>
          <wp:inline distT="0" distB="0" distL="0" distR="0" wp14:anchorId="42920150" wp14:editId="53C27329">
            <wp:extent cx="3749040" cy="4437221"/>
            <wp:effectExtent l="0" t="0" r="0" b="0"/>
            <wp:docPr id="99050428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04283" name="Picture 1" descr="A screenshot of a computer code&#10;&#10;AI-generated content may be incorrect."/>
                    <pic:cNvPicPr/>
                  </pic:nvPicPr>
                  <pic:blipFill>
                    <a:blip r:embed="rId229"/>
                    <a:stretch>
                      <a:fillRect/>
                    </a:stretch>
                  </pic:blipFill>
                  <pic:spPr>
                    <a:xfrm>
                      <a:off x="0" y="0"/>
                      <a:ext cx="3773832" cy="4466564"/>
                    </a:xfrm>
                    <a:prstGeom prst="rect">
                      <a:avLst/>
                    </a:prstGeom>
                  </pic:spPr>
                </pic:pic>
              </a:graphicData>
            </a:graphic>
          </wp:inline>
        </w:drawing>
      </w:r>
    </w:p>
    <w:p w14:paraId="55200D36" w14:textId="77777777" w:rsidR="00134E34" w:rsidRPr="00CD1044" w:rsidRDefault="00134E34" w:rsidP="00D66055">
      <w:pPr>
        <w:rPr>
          <w:rFonts w:asciiTheme="minorHAnsi" w:hAnsiTheme="minorHAnsi"/>
        </w:rPr>
      </w:pPr>
    </w:p>
    <w:p w14:paraId="4AF9DBE9" w14:textId="77777777" w:rsidR="00904140" w:rsidRPr="00CD1044" w:rsidRDefault="00904140" w:rsidP="00904140">
      <w:pPr>
        <w:rPr>
          <w:rFonts w:asciiTheme="minorHAnsi" w:hAnsiTheme="minorHAnsi"/>
        </w:rPr>
      </w:pPr>
      <w:r w:rsidRPr="00CD1044">
        <w:rPr>
          <w:rFonts w:asciiTheme="minorHAnsi" w:hAnsiTheme="minorHAnsi"/>
        </w:rPr>
        <w:t xml:space="preserve">The reason for this behaviour is incorrect scaling of the rewards. As seen in the logs, the first 2 rewards, (which is the crash penalty and the progress reward) are higher magnitude that the rest. Both contribute around 1E-1 each time step while most of the other rewards contribute 1E-2. This may not be necessarily a huge problem, since these are the most important rewards that should shape the learning the most. The most </w:t>
      </w:r>
      <w:r w:rsidRPr="00CD1044">
        <w:rPr>
          <w:rFonts w:asciiTheme="minorHAnsi" w:hAnsiTheme="minorHAnsi"/>
        </w:rPr>
        <w:lastRenderedPageBreak/>
        <w:t>significant contributor to poor learning is the fifth reward in the log, which is the max progress reward. We see that it very quickly grows to large negative values. This is because the car initially explores some progress, but then if it crashes early once, it immediately receives a huge penalty.</w:t>
      </w:r>
    </w:p>
    <w:p w14:paraId="007A2F85" w14:textId="3652E709" w:rsidR="00904140" w:rsidRPr="00CD1044" w:rsidRDefault="00904140" w:rsidP="00D66055">
      <w:pPr>
        <w:rPr>
          <w:rFonts w:asciiTheme="minorHAnsi" w:hAnsiTheme="minorHAnsi"/>
        </w:rPr>
      </w:pPr>
      <w:r w:rsidRPr="00CD1044">
        <w:rPr>
          <w:rFonts w:asciiTheme="minorHAnsi" w:hAnsiTheme="minorHAnsi"/>
        </w:rPr>
        <w:t>Large rewards per time step leads to large gradients in updating the network. So, these large max progress penalties dominate learning and overpower all other rewards. The agent learns it receives a huge negative reward each time step regardless of what it does, and there simply tries to end each episode as fast as possible, since the crash penalty is still small compared to the max progress penalty.</w:t>
      </w:r>
    </w:p>
    <w:p w14:paraId="6FD5DF7C" w14:textId="081793C0" w:rsidR="00AB16D6" w:rsidRPr="00CD1044" w:rsidRDefault="00AB16D6" w:rsidP="00D66055">
      <w:pPr>
        <w:rPr>
          <w:rFonts w:asciiTheme="minorHAnsi" w:hAnsiTheme="minorHAnsi"/>
        </w:rPr>
      </w:pPr>
      <w:r w:rsidRPr="00CD1044">
        <w:rPr>
          <w:rFonts w:asciiTheme="minorHAnsi" w:hAnsiTheme="minorHAnsi"/>
        </w:rPr>
        <w:br/>
        <w:t>Following these observations, I made some changes to the reward function</w:t>
      </w:r>
      <w:r w:rsidR="00002D54">
        <w:rPr>
          <w:rFonts w:asciiTheme="minorHAnsi" w:hAnsiTheme="minorHAnsi"/>
        </w:rPr>
        <w:t xml:space="preserve"> to try to ensure that gradients of change reflect the environment well and allow the model to learn </w:t>
      </w:r>
      <w:r w:rsidR="00703CAC">
        <w:rPr>
          <w:rFonts w:asciiTheme="minorHAnsi" w:hAnsiTheme="minorHAnsi"/>
        </w:rPr>
        <w:t>effectively</w:t>
      </w:r>
      <w:r w:rsidRPr="00CD1044">
        <w:rPr>
          <w:rFonts w:asciiTheme="minorHAnsi" w:hAnsiTheme="minorHAnsi"/>
        </w:rPr>
        <w:t>:</w:t>
      </w:r>
    </w:p>
    <w:p w14:paraId="65D0E66B" w14:textId="3B2ED947" w:rsidR="00AB16D6" w:rsidRPr="00CD1044" w:rsidRDefault="00CC3662" w:rsidP="00D66055">
      <w:pPr>
        <w:rPr>
          <w:rFonts w:asciiTheme="minorHAnsi" w:hAnsiTheme="minorHAnsi"/>
        </w:rPr>
      </w:pPr>
      <w:r w:rsidRPr="00CD1044">
        <w:rPr>
          <w:rFonts w:asciiTheme="minorHAnsi" w:hAnsiTheme="minorHAnsi"/>
          <w:noProof/>
        </w:rPr>
        <w:drawing>
          <wp:inline distT="0" distB="0" distL="0" distR="0" wp14:anchorId="46F90120" wp14:editId="7137EBE0">
            <wp:extent cx="4013200" cy="3181748"/>
            <wp:effectExtent l="0" t="0" r="0" b="6350"/>
            <wp:docPr id="9715518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1897" name="Picture 1" descr="A screenshot of a computer program&#10;&#10;AI-generated content may be incorrect."/>
                    <pic:cNvPicPr/>
                  </pic:nvPicPr>
                  <pic:blipFill>
                    <a:blip r:embed="rId230"/>
                    <a:stretch>
                      <a:fillRect/>
                    </a:stretch>
                  </pic:blipFill>
                  <pic:spPr>
                    <a:xfrm>
                      <a:off x="0" y="0"/>
                      <a:ext cx="4025631" cy="3191603"/>
                    </a:xfrm>
                    <a:prstGeom prst="rect">
                      <a:avLst/>
                    </a:prstGeom>
                  </pic:spPr>
                </pic:pic>
              </a:graphicData>
            </a:graphic>
          </wp:inline>
        </w:drawing>
      </w:r>
      <w:r w:rsidR="00B52A88" w:rsidRPr="00CD1044">
        <w:rPr>
          <w:rFonts w:asciiTheme="minorHAnsi" w:hAnsiTheme="minorHAnsi"/>
          <w:noProof/>
          <w14:ligatures w14:val="standardContextual"/>
        </w:rPr>
        <w:drawing>
          <wp:inline distT="0" distB="0" distL="0" distR="0" wp14:anchorId="0F525063" wp14:editId="44C86D6F">
            <wp:extent cx="4368800" cy="2283625"/>
            <wp:effectExtent l="0" t="0" r="0" b="2540"/>
            <wp:docPr id="1584639535" name="Picture 1" descr="A computer cod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39535" name="Picture 1" descr="A computer code with numbers and lines&#10;&#10;AI-generated content may be incorrect."/>
                    <pic:cNvPicPr/>
                  </pic:nvPicPr>
                  <pic:blipFill>
                    <a:blip r:embed="rId231"/>
                    <a:stretch>
                      <a:fillRect/>
                    </a:stretch>
                  </pic:blipFill>
                  <pic:spPr>
                    <a:xfrm>
                      <a:off x="0" y="0"/>
                      <a:ext cx="4399088" cy="2299457"/>
                    </a:xfrm>
                    <a:prstGeom prst="rect">
                      <a:avLst/>
                    </a:prstGeom>
                  </pic:spPr>
                </pic:pic>
              </a:graphicData>
            </a:graphic>
          </wp:inline>
        </w:drawing>
      </w:r>
    </w:p>
    <w:p w14:paraId="36B7E69B" w14:textId="5B51DAB5" w:rsidR="00AB16D6" w:rsidRPr="00CD1044" w:rsidRDefault="00AB16D6">
      <w:pPr>
        <w:pStyle w:val="ListParagraph"/>
        <w:numPr>
          <w:ilvl w:val="0"/>
          <w:numId w:val="29"/>
        </w:numPr>
      </w:pPr>
      <w:r w:rsidRPr="00CD1044">
        <w:t xml:space="preserve">Created new crash </w:t>
      </w:r>
      <w:r w:rsidR="00A516A7" w:rsidRPr="00CD1044">
        <w:t>penalty</w:t>
      </w:r>
      <w:r w:rsidRPr="00CD1044">
        <w:t xml:space="preserve"> which scales down as progress increases. This ensures crashing early is punished more </w:t>
      </w:r>
      <w:r w:rsidR="00A516A7" w:rsidRPr="00CD1044">
        <w:t>than</w:t>
      </w:r>
      <w:r w:rsidRPr="00CD1044">
        <w:t xml:space="preserve"> crashing later which encourages more exploration</w:t>
      </w:r>
    </w:p>
    <w:p w14:paraId="133E2457" w14:textId="7386A572" w:rsidR="000525EB" w:rsidRPr="00410B16" w:rsidRDefault="00A516A7">
      <w:pPr>
        <w:pStyle w:val="ListParagraph"/>
        <w:numPr>
          <w:ilvl w:val="0"/>
          <w:numId w:val="29"/>
        </w:numPr>
      </w:pPr>
      <w:r w:rsidRPr="00CD1044">
        <w:t>Scaled down the progress reward</w:t>
      </w:r>
    </w:p>
    <w:p w14:paraId="29EAD606" w14:textId="632371F3" w:rsidR="00072B62" w:rsidRDefault="002329D0" w:rsidP="00D66055">
      <w:pPr>
        <w:rPr>
          <w:rFonts w:asciiTheme="minorHAnsi" w:hAnsiTheme="minorHAnsi"/>
        </w:rPr>
      </w:pPr>
      <w:r>
        <w:rPr>
          <w:rFonts w:asciiTheme="minorHAnsi" w:hAnsiTheme="minorHAnsi"/>
        </w:rPr>
        <w:lastRenderedPageBreak/>
        <w:t>However,</w:t>
      </w:r>
      <w:r w:rsidR="003D2B92">
        <w:rPr>
          <w:rFonts w:asciiTheme="minorHAnsi" w:hAnsiTheme="minorHAnsi"/>
        </w:rPr>
        <w:t xml:space="preserve"> this reward function still didn’t allow</w:t>
      </w:r>
      <w:r w:rsidR="002123BA">
        <w:rPr>
          <w:rFonts w:asciiTheme="minorHAnsi" w:hAnsiTheme="minorHAnsi"/>
        </w:rPr>
        <w:t xml:space="preserve"> for good learning. </w:t>
      </w:r>
      <w:r>
        <w:rPr>
          <w:rFonts w:asciiTheme="minorHAnsi" w:hAnsiTheme="minorHAnsi"/>
        </w:rPr>
        <w:t>Analysing the reward breakdown graph enabled me to diagnose this issue</w:t>
      </w:r>
    </w:p>
    <w:p w14:paraId="1E6C2542" w14:textId="10E55398" w:rsidR="002329D0" w:rsidRDefault="002329D0" w:rsidP="00D66055">
      <w:pPr>
        <w:rPr>
          <w:rFonts w:asciiTheme="minorHAnsi" w:hAnsiTheme="minorHAnsi"/>
        </w:rPr>
      </w:pPr>
      <w:r w:rsidRPr="002329D0">
        <w:rPr>
          <w:rFonts w:asciiTheme="minorHAnsi" w:hAnsiTheme="minorHAnsi"/>
          <w:noProof/>
        </w:rPr>
        <w:drawing>
          <wp:inline distT="0" distB="0" distL="0" distR="0" wp14:anchorId="48C4B780" wp14:editId="4C77DFA6">
            <wp:extent cx="5731510" cy="3007360"/>
            <wp:effectExtent l="0" t="0" r="0" b="2540"/>
            <wp:docPr id="96855962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59620" name="Picture 1" descr="A graph of different colored lines&#10;&#10;AI-generated content may be incorrect."/>
                    <pic:cNvPicPr/>
                  </pic:nvPicPr>
                  <pic:blipFill>
                    <a:blip r:embed="rId232"/>
                    <a:stretch>
                      <a:fillRect/>
                    </a:stretch>
                  </pic:blipFill>
                  <pic:spPr>
                    <a:xfrm>
                      <a:off x="0" y="0"/>
                      <a:ext cx="5731510" cy="3007360"/>
                    </a:xfrm>
                    <a:prstGeom prst="rect">
                      <a:avLst/>
                    </a:prstGeom>
                  </pic:spPr>
                </pic:pic>
              </a:graphicData>
            </a:graphic>
          </wp:inline>
        </w:drawing>
      </w:r>
    </w:p>
    <w:p w14:paraId="30749700" w14:textId="7CDB7AE0" w:rsidR="002329D0" w:rsidRDefault="002329D0">
      <w:pPr>
        <w:pStyle w:val="ListParagraph"/>
        <w:numPr>
          <w:ilvl w:val="0"/>
          <w:numId w:val="29"/>
        </w:numPr>
      </w:pPr>
      <w:r>
        <w:t>Max progress reward caused the collapse of learning</w:t>
      </w:r>
    </w:p>
    <w:p w14:paraId="7B885B7A" w14:textId="0F72FB72" w:rsidR="002329D0" w:rsidRDefault="002329D0">
      <w:pPr>
        <w:pStyle w:val="ListParagraph"/>
        <w:numPr>
          <w:ilvl w:val="0"/>
          <w:numId w:val="29"/>
        </w:numPr>
      </w:pPr>
      <w:r>
        <w:t xml:space="preserve">Progress and speed reward have identical patterns, meaning they reward the same behaviour. </w:t>
      </w:r>
    </w:p>
    <w:p w14:paraId="337031EB" w14:textId="01669C78" w:rsidR="00A64F1B" w:rsidRDefault="00A64F1B">
      <w:pPr>
        <w:pStyle w:val="ListParagraph"/>
        <w:numPr>
          <w:ilvl w:val="0"/>
          <w:numId w:val="29"/>
        </w:numPr>
      </w:pPr>
      <w:r>
        <w:t>Rewards components are still not scaled correctly</w:t>
      </w:r>
    </w:p>
    <w:p w14:paraId="7C25C439" w14:textId="4AF0A51E" w:rsidR="00A57DC7" w:rsidRPr="00A64F1B" w:rsidRDefault="00A64F1B" w:rsidP="00A64F1B">
      <w:pPr>
        <w:rPr>
          <w:rFonts w:asciiTheme="minorHAnsi" w:hAnsiTheme="minorHAnsi"/>
        </w:rPr>
      </w:pPr>
      <w:r>
        <w:rPr>
          <w:rFonts w:asciiTheme="minorHAnsi" w:hAnsiTheme="minorHAnsi"/>
        </w:rPr>
        <w:t xml:space="preserve">To resolve these issues, I first worked to rescale all </w:t>
      </w:r>
      <w:r w:rsidR="00A57DC7">
        <w:rPr>
          <w:rFonts w:asciiTheme="minorHAnsi" w:hAnsiTheme="minorHAnsi"/>
        </w:rPr>
        <w:t>rewards. I then implemented a single ‘efficiency’ reward to replace the progress and speed rewards. This efficiency reward is scaled by both the progress per time step and the current speed, which avoids the double rewarding</w:t>
      </w:r>
    </w:p>
    <w:p w14:paraId="15767D81" w14:textId="18B9EF60" w:rsidR="00647FAB" w:rsidRDefault="009D22C8" w:rsidP="00D66055">
      <w:pPr>
        <w:rPr>
          <w:rFonts w:asciiTheme="minorHAnsi" w:hAnsiTheme="minorHAnsi"/>
        </w:rPr>
      </w:pPr>
      <w:r w:rsidRPr="00CD1044">
        <w:rPr>
          <w:rFonts w:asciiTheme="minorHAnsi" w:hAnsiTheme="minorHAnsi"/>
          <w:noProof/>
        </w:rPr>
        <w:drawing>
          <wp:inline distT="0" distB="0" distL="0" distR="0" wp14:anchorId="3020F6B0" wp14:editId="166547A0">
            <wp:extent cx="5731510" cy="1947545"/>
            <wp:effectExtent l="0" t="0" r="0" b="0"/>
            <wp:docPr id="35110603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06036" name="Picture 1" descr="A screenshot of a computer code&#10;&#10;AI-generated content may be incorrect."/>
                    <pic:cNvPicPr/>
                  </pic:nvPicPr>
                  <pic:blipFill>
                    <a:blip r:embed="rId233"/>
                    <a:stretch>
                      <a:fillRect/>
                    </a:stretch>
                  </pic:blipFill>
                  <pic:spPr>
                    <a:xfrm>
                      <a:off x="0" y="0"/>
                      <a:ext cx="5731510" cy="1947545"/>
                    </a:xfrm>
                    <a:prstGeom prst="rect">
                      <a:avLst/>
                    </a:prstGeom>
                  </pic:spPr>
                </pic:pic>
              </a:graphicData>
            </a:graphic>
          </wp:inline>
        </w:drawing>
      </w:r>
    </w:p>
    <w:p w14:paraId="65932223" w14:textId="77777777" w:rsidR="005532B3" w:rsidRDefault="005532B3" w:rsidP="00D66055">
      <w:pPr>
        <w:rPr>
          <w:rFonts w:asciiTheme="minorHAnsi" w:hAnsiTheme="minorHAnsi"/>
        </w:rPr>
      </w:pPr>
    </w:p>
    <w:p w14:paraId="01C1CF31" w14:textId="77777777" w:rsidR="00891473" w:rsidRDefault="00891473" w:rsidP="00D66055">
      <w:pPr>
        <w:rPr>
          <w:rFonts w:asciiTheme="minorHAnsi" w:hAnsiTheme="minorHAnsi"/>
        </w:rPr>
      </w:pPr>
    </w:p>
    <w:p w14:paraId="6028FDC8" w14:textId="5B30F6EF" w:rsidR="00C146E5" w:rsidRDefault="00914AE7" w:rsidP="00D66055">
      <w:pPr>
        <w:rPr>
          <w:rFonts w:asciiTheme="minorHAnsi" w:hAnsiTheme="minorHAnsi"/>
        </w:rPr>
      </w:pPr>
      <w:r>
        <w:rPr>
          <w:rFonts w:asciiTheme="minorHAnsi" w:hAnsiTheme="minorHAnsi"/>
        </w:rPr>
        <w:t xml:space="preserve">I also experimented with a different way of implementing max progress rewards. Instead of rewarding at each time steps, I tried to make a terminal bonus reward that </w:t>
      </w:r>
      <w:r w:rsidR="00CB64A9">
        <w:rPr>
          <w:rFonts w:asciiTheme="minorHAnsi" w:hAnsiTheme="minorHAnsi"/>
        </w:rPr>
        <w:t>discounts some of the crash penalty</w:t>
      </w:r>
    </w:p>
    <w:p w14:paraId="024553AF" w14:textId="303AEC2B" w:rsidR="00CB64A9" w:rsidRDefault="00CB64A9" w:rsidP="00D66055">
      <w:pPr>
        <w:rPr>
          <w:rFonts w:asciiTheme="minorHAnsi" w:hAnsiTheme="minorHAnsi"/>
        </w:rPr>
      </w:pPr>
      <w:r w:rsidRPr="00CB64A9">
        <w:rPr>
          <w:rFonts w:asciiTheme="minorHAnsi" w:hAnsiTheme="minorHAnsi"/>
          <w:noProof/>
        </w:rPr>
        <w:lastRenderedPageBreak/>
        <w:drawing>
          <wp:inline distT="0" distB="0" distL="0" distR="0" wp14:anchorId="5F82EAFC" wp14:editId="45DEEA76">
            <wp:extent cx="5731510" cy="1506855"/>
            <wp:effectExtent l="0" t="0" r="0" b="4445"/>
            <wp:docPr id="149140729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07298" name="Picture 1" descr="A computer code with text&#10;&#10;AI-generated content may be incorrect."/>
                    <pic:cNvPicPr/>
                  </pic:nvPicPr>
                  <pic:blipFill>
                    <a:blip r:embed="rId234"/>
                    <a:stretch>
                      <a:fillRect/>
                    </a:stretch>
                  </pic:blipFill>
                  <pic:spPr>
                    <a:xfrm>
                      <a:off x="0" y="0"/>
                      <a:ext cx="5731510" cy="1506855"/>
                    </a:xfrm>
                    <a:prstGeom prst="rect">
                      <a:avLst/>
                    </a:prstGeom>
                  </pic:spPr>
                </pic:pic>
              </a:graphicData>
            </a:graphic>
          </wp:inline>
        </w:drawing>
      </w:r>
    </w:p>
    <w:p w14:paraId="54B8854E" w14:textId="77777777" w:rsidR="00CB64A9" w:rsidRDefault="00CB64A9" w:rsidP="00D66055">
      <w:pPr>
        <w:rPr>
          <w:rFonts w:asciiTheme="minorHAnsi" w:hAnsiTheme="minorHAnsi"/>
        </w:rPr>
      </w:pPr>
    </w:p>
    <w:p w14:paraId="014E3DE8" w14:textId="6706A835" w:rsidR="00CB64A9" w:rsidRDefault="00FD0CD2" w:rsidP="00D66055">
      <w:pPr>
        <w:rPr>
          <w:rFonts w:asciiTheme="minorHAnsi" w:hAnsiTheme="minorHAnsi"/>
        </w:rPr>
      </w:pPr>
      <w:r>
        <w:rPr>
          <w:rFonts w:asciiTheme="minorHAnsi" w:hAnsiTheme="minorHAnsi"/>
        </w:rPr>
        <w:t>However,</w:t>
      </w:r>
      <w:r w:rsidR="00CB64A9">
        <w:rPr>
          <w:rFonts w:asciiTheme="minorHAnsi" w:hAnsiTheme="minorHAnsi"/>
        </w:rPr>
        <w:t xml:space="preserve"> this ‘exploration reward’ was still incredibly noisy and caused bad learning so I decided to omit it entirely.</w:t>
      </w:r>
    </w:p>
    <w:p w14:paraId="5B44C3A2" w14:textId="7F81C70C" w:rsidR="00C146E5" w:rsidRPr="00CD1044" w:rsidRDefault="00C146E5" w:rsidP="00D66055">
      <w:pPr>
        <w:rPr>
          <w:rFonts w:asciiTheme="minorHAnsi" w:hAnsiTheme="minorHAnsi"/>
        </w:rPr>
      </w:pPr>
    </w:p>
    <w:p w14:paraId="19FA7935" w14:textId="6D9A0556" w:rsidR="00F20D8F" w:rsidRPr="00CD1044" w:rsidRDefault="00F20D8F" w:rsidP="00F20D8F">
      <w:pPr>
        <w:rPr>
          <w:rFonts w:asciiTheme="minorHAnsi" w:hAnsiTheme="minorHAnsi"/>
        </w:rPr>
      </w:pPr>
      <w:r>
        <w:rPr>
          <w:rFonts w:asciiTheme="minorHAnsi" w:hAnsiTheme="minorHAnsi"/>
        </w:rPr>
        <w:t xml:space="preserve">I used Claude Sonnet 4.5 to generate me a reward analyser artifact that allowed me to graph my episode rewards and reward component breakdown conveniently. </w:t>
      </w:r>
    </w:p>
    <w:p w14:paraId="705DDA49" w14:textId="39A9519A" w:rsidR="00082CBF" w:rsidRDefault="00082CBF" w:rsidP="00D66055">
      <w:pPr>
        <w:rPr>
          <w:rFonts w:asciiTheme="minorHAnsi" w:hAnsiTheme="minorHAnsi"/>
        </w:rPr>
      </w:pPr>
    </w:p>
    <w:p w14:paraId="5B27F61D" w14:textId="372F00E4" w:rsidR="00F20D8F" w:rsidRDefault="00F20D8F" w:rsidP="00D66055">
      <w:pPr>
        <w:rPr>
          <w:rFonts w:asciiTheme="minorHAnsi" w:hAnsiTheme="minorHAnsi"/>
        </w:rPr>
      </w:pPr>
      <w:r>
        <w:rPr>
          <w:rFonts w:asciiTheme="minorHAnsi" w:hAnsiTheme="minorHAnsi"/>
        </w:rPr>
        <w:t>With the help of this tool and with a lot more work on fine tuning the rewards, the final reward function I have obtained is this:</w:t>
      </w:r>
    </w:p>
    <w:p w14:paraId="79642C33" w14:textId="77777777" w:rsidR="00F20D8F" w:rsidRPr="00CD1044" w:rsidRDefault="00F20D8F" w:rsidP="00D66055">
      <w:pPr>
        <w:rPr>
          <w:rFonts w:asciiTheme="minorHAnsi" w:hAnsiTheme="minorHAnsi"/>
        </w:rPr>
      </w:pPr>
    </w:p>
    <w:p w14:paraId="76A44567" w14:textId="1ADC53A0" w:rsidR="00EC01B8" w:rsidRPr="00CD1044" w:rsidRDefault="00641D3B" w:rsidP="00D66055">
      <w:pPr>
        <w:rPr>
          <w:rFonts w:asciiTheme="minorHAnsi" w:hAnsiTheme="minorHAnsi"/>
        </w:rPr>
      </w:pPr>
      <w:r w:rsidRPr="006A2025">
        <w:rPr>
          <w:rFonts w:asciiTheme="minorHAnsi" w:hAnsiTheme="minorHAnsi"/>
          <w:noProof/>
        </w:rPr>
        <w:drawing>
          <wp:inline distT="0" distB="0" distL="0" distR="0" wp14:anchorId="1180DAD3" wp14:editId="6F8B2ED8">
            <wp:extent cx="5945910" cy="4347115"/>
            <wp:effectExtent l="0" t="0" r="0" b="0"/>
            <wp:docPr id="9620567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56786" name="Picture 1" descr="A screenshot of a computer program&#10;&#10;AI-generated content may be incorrect."/>
                    <pic:cNvPicPr/>
                  </pic:nvPicPr>
                  <pic:blipFill>
                    <a:blip r:embed="rId235"/>
                    <a:stretch>
                      <a:fillRect/>
                    </a:stretch>
                  </pic:blipFill>
                  <pic:spPr>
                    <a:xfrm>
                      <a:off x="0" y="0"/>
                      <a:ext cx="5972411" cy="4366490"/>
                    </a:xfrm>
                    <a:prstGeom prst="rect">
                      <a:avLst/>
                    </a:prstGeom>
                  </pic:spPr>
                </pic:pic>
              </a:graphicData>
            </a:graphic>
          </wp:inline>
        </w:drawing>
      </w:r>
    </w:p>
    <w:p w14:paraId="544C9D86" w14:textId="5A0C408C" w:rsidR="005162E5" w:rsidRPr="00CD1044" w:rsidRDefault="004723A7" w:rsidP="00D66055">
      <w:pPr>
        <w:rPr>
          <w:rFonts w:asciiTheme="minorHAnsi" w:hAnsiTheme="minorHAnsi"/>
        </w:rPr>
      </w:pPr>
      <w:r w:rsidRPr="004723A7">
        <w:rPr>
          <w:rFonts w:asciiTheme="minorHAnsi" w:hAnsiTheme="minorHAnsi"/>
          <w:noProof/>
        </w:rPr>
        <w:lastRenderedPageBreak/>
        <w:drawing>
          <wp:inline distT="0" distB="0" distL="0" distR="0" wp14:anchorId="2AD92648" wp14:editId="6778F094">
            <wp:extent cx="5731510" cy="4494530"/>
            <wp:effectExtent l="0" t="0" r="0" b="1270"/>
            <wp:docPr id="7022983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98340" name="Picture 1" descr="A screenshot of a computer program&#10;&#10;AI-generated content may be incorrect."/>
                    <pic:cNvPicPr/>
                  </pic:nvPicPr>
                  <pic:blipFill>
                    <a:blip r:embed="rId236"/>
                    <a:stretch>
                      <a:fillRect/>
                    </a:stretch>
                  </pic:blipFill>
                  <pic:spPr>
                    <a:xfrm>
                      <a:off x="0" y="0"/>
                      <a:ext cx="5731510" cy="4494530"/>
                    </a:xfrm>
                    <a:prstGeom prst="rect">
                      <a:avLst/>
                    </a:prstGeom>
                  </pic:spPr>
                </pic:pic>
              </a:graphicData>
            </a:graphic>
          </wp:inline>
        </w:drawing>
      </w:r>
      <w:r w:rsidRPr="004723A7">
        <w:rPr>
          <w:rFonts w:asciiTheme="minorHAnsi" w:hAnsiTheme="minorHAnsi"/>
          <w:noProof/>
        </w:rPr>
        <w:drawing>
          <wp:inline distT="0" distB="0" distL="0" distR="0" wp14:anchorId="227B801B" wp14:editId="2839976E">
            <wp:extent cx="5731510" cy="4340225"/>
            <wp:effectExtent l="0" t="0" r="0" b="3175"/>
            <wp:docPr id="65736217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62179" name="Picture 1" descr="A computer screen shot of a program code&#10;&#10;AI-generated content may be incorrect."/>
                    <pic:cNvPicPr/>
                  </pic:nvPicPr>
                  <pic:blipFill>
                    <a:blip r:embed="rId237"/>
                    <a:stretch>
                      <a:fillRect/>
                    </a:stretch>
                  </pic:blipFill>
                  <pic:spPr>
                    <a:xfrm>
                      <a:off x="0" y="0"/>
                      <a:ext cx="5731510" cy="4340225"/>
                    </a:xfrm>
                    <a:prstGeom prst="rect">
                      <a:avLst/>
                    </a:prstGeom>
                  </pic:spPr>
                </pic:pic>
              </a:graphicData>
            </a:graphic>
          </wp:inline>
        </w:drawing>
      </w:r>
      <w:r w:rsidR="005B6170" w:rsidRPr="005B6170">
        <w:rPr>
          <w:rFonts w:asciiTheme="minorHAnsi" w:hAnsiTheme="minorHAnsi"/>
          <w:noProof/>
        </w:rPr>
        <w:lastRenderedPageBreak/>
        <w:drawing>
          <wp:inline distT="0" distB="0" distL="0" distR="0" wp14:anchorId="348AA50A" wp14:editId="7C75E06F">
            <wp:extent cx="5731510" cy="3964305"/>
            <wp:effectExtent l="0" t="0" r="0" b="0"/>
            <wp:docPr id="144783488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34887" name="Picture 1" descr="A computer screen shot of a program&#10;&#10;AI-generated content may be incorrect."/>
                    <pic:cNvPicPr/>
                  </pic:nvPicPr>
                  <pic:blipFill>
                    <a:blip r:embed="rId238"/>
                    <a:stretch>
                      <a:fillRect/>
                    </a:stretch>
                  </pic:blipFill>
                  <pic:spPr>
                    <a:xfrm>
                      <a:off x="0" y="0"/>
                      <a:ext cx="5731510" cy="3964305"/>
                    </a:xfrm>
                    <a:prstGeom prst="rect">
                      <a:avLst/>
                    </a:prstGeom>
                  </pic:spPr>
                </pic:pic>
              </a:graphicData>
            </a:graphic>
          </wp:inline>
        </w:drawing>
      </w:r>
      <w:r w:rsidR="005B6170" w:rsidRPr="005B6170">
        <w:rPr>
          <w:rFonts w:asciiTheme="minorHAnsi" w:hAnsiTheme="minorHAnsi"/>
          <w:noProof/>
        </w:rPr>
        <w:drawing>
          <wp:inline distT="0" distB="0" distL="0" distR="0" wp14:anchorId="7CBB7AAF" wp14:editId="1BEC42CB">
            <wp:extent cx="5731510" cy="3790315"/>
            <wp:effectExtent l="0" t="0" r="0" b="0"/>
            <wp:docPr id="170352231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22317" name="Picture 1" descr="A computer screen shot of a program&#10;&#10;AI-generated content may be incorrect."/>
                    <pic:cNvPicPr/>
                  </pic:nvPicPr>
                  <pic:blipFill>
                    <a:blip r:embed="rId239"/>
                    <a:stretch>
                      <a:fillRect/>
                    </a:stretch>
                  </pic:blipFill>
                  <pic:spPr>
                    <a:xfrm>
                      <a:off x="0" y="0"/>
                      <a:ext cx="5731510" cy="3790315"/>
                    </a:xfrm>
                    <a:prstGeom prst="rect">
                      <a:avLst/>
                    </a:prstGeom>
                  </pic:spPr>
                </pic:pic>
              </a:graphicData>
            </a:graphic>
          </wp:inline>
        </w:drawing>
      </w:r>
    </w:p>
    <w:p w14:paraId="741A5E7A" w14:textId="77777777" w:rsidR="00B1744C" w:rsidRDefault="00B1744C" w:rsidP="00D66055">
      <w:pPr>
        <w:rPr>
          <w:rFonts w:asciiTheme="minorHAnsi" w:hAnsiTheme="minorHAnsi"/>
        </w:rPr>
      </w:pPr>
    </w:p>
    <w:p w14:paraId="7B78E480" w14:textId="020DB6D9" w:rsidR="005B6170" w:rsidRPr="00CD1044" w:rsidRDefault="005B6170" w:rsidP="00D66055">
      <w:pPr>
        <w:rPr>
          <w:rFonts w:asciiTheme="minorHAnsi" w:hAnsiTheme="minorHAnsi"/>
        </w:rPr>
      </w:pPr>
      <w:r>
        <w:rPr>
          <w:rFonts w:asciiTheme="minorHAnsi" w:hAnsiTheme="minorHAnsi"/>
        </w:rPr>
        <w:t xml:space="preserve">By running this reward function for </w:t>
      </w:r>
      <w:r w:rsidR="00E124DA">
        <w:rPr>
          <w:rFonts w:asciiTheme="minorHAnsi" w:hAnsiTheme="minorHAnsi"/>
        </w:rPr>
        <w:t>many episodes</w:t>
      </w:r>
      <w:r>
        <w:rPr>
          <w:rFonts w:asciiTheme="minorHAnsi" w:hAnsiTheme="minorHAnsi"/>
        </w:rPr>
        <w:t xml:space="preserve">, I used the </w:t>
      </w:r>
      <w:r w:rsidR="00B632B5">
        <w:rPr>
          <w:rFonts w:asciiTheme="minorHAnsi" w:hAnsiTheme="minorHAnsi"/>
        </w:rPr>
        <w:t>reward analyser artifact to graph the training data and analyse the reward function.</w:t>
      </w:r>
    </w:p>
    <w:p w14:paraId="35936066" w14:textId="7887D997" w:rsidR="00B1744C" w:rsidRDefault="00B1744C" w:rsidP="00BC7110">
      <w:pPr>
        <w:jc w:val="center"/>
        <w:rPr>
          <w:rFonts w:asciiTheme="minorHAnsi" w:hAnsiTheme="minorHAnsi"/>
        </w:rPr>
      </w:pPr>
    </w:p>
    <w:p w14:paraId="5832083A" w14:textId="77777777" w:rsidR="00F42F78" w:rsidRDefault="001A09B8" w:rsidP="00BC7110">
      <w:pPr>
        <w:jc w:val="center"/>
        <w:rPr>
          <w:rFonts w:asciiTheme="minorHAnsi" w:hAnsiTheme="minorHAnsi"/>
        </w:rPr>
      </w:pPr>
      <w:r w:rsidRPr="001A09B8">
        <w:rPr>
          <w:rFonts w:asciiTheme="minorHAnsi" w:hAnsiTheme="minorHAnsi"/>
          <w:noProof/>
        </w:rPr>
        <w:lastRenderedPageBreak/>
        <w:drawing>
          <wp:inline distT="0" distB="0" distL="0" distR="0" wp14:anchorId="322BC104" wp14:editId="11590A1D">
            <wp:extent cx="5308600" cy="3153047"/>
            <wp:effectExtent l="0" t="0" r="0" b="0"/>
            <wp:docPr id="69549200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92008" name="Picture 1" descr="A screen shot of a graph&#10;&#10;AI-generated content may be incorrect."/>
                    <pic:cNvPicPr/>
                  </pic:nvPicPr>
                  <pic:blipFill>
                    <a:blip r:embed="rId240"/>
                    <a:stretch>
                      <a:fillRect/>
                    </a:stretch>
                  </pic:blipFill>
                  <pic:spPr>
                    <a:xfrm>
                      <a:off x="0" y="0"/>
                      <a:ext cx="5325062" cy="3162825"/>
                    </a:xfrm>
                    <a:prstGeom prst="rect">
                      <a:avLst/>
                    </a:prstGeom>
                  </pic:spPr>
                </pic:pic>
              </a:graphicData>
            </a:graphic>
          </wp:inline>
        </w:drawing>
      </w:r>
    </w:p>
    <w:p w14:paraId="12726B58" w14:textId="77777777" w:rsidR="00F42F78" w:rsidRDefault="00F42F78">
      <w:pPr>
        <w:pStyle w:val="ListParagraph"/>
        <w:numPr>
          <w:ilvl w:val="0"/>
          <w:numId w:val="29"/>
        </w:numPr>
        <w:jc w:val="both"/>
      </w:pPr>
      <w:r>
        <w:t>Total Reward is overall increasing</w:t>
      </w:r>
    </w:p>
    <w:p w14:paraId="3236B1AB" w14:textId="7BDC4F76" w:rsidR="00B632B5" w:rsidRPr="00D54013" w:rsidRDefault="00B632B5">
      <w:pPr>
        <w:pStyle w:val="ListParagraph"/>
        <w:numPr>
          <w:ilvl w:val="0"/>
          <w:numId w:val="29"/>
        </w:numPr>
        <w:jc w:val="both"/>
      </w:pPr>
      <w:r>
        <w:t>Model is improving overall</w:t>
      </w:r>
    </w:p>
    <w:p w14:paraId="58D8712B" w14:textId="77777777" w:rsidR="00B632B5" w:rsidRDefault="005423DB" w:rsidP="00BC7110">
      <w:pPr>
        <w:jc w:val="center"/>
        <w:rPr>
          <w:rFonts w:asciiTheme="minorHAnsi" w:hAnsiTheme="minorHAnsi"/>
        </w:rPr>
      </w:pPr>
      <w:r w:rsidRPr="005423DB">
        <w:rPr>
          <w:rFonts w:asciiTheme="minorHAnsi" w:hAnsiTheme="minorHAnsi"/>
          <w:noProof/>
        </w:rPr>
        <w:drawing>
          <wp:inline distT="0" distB="0" distL="0" distR="0" wp14:anchorId="55E1CE58" wp14:editId="32D2E48D">
            <wp:extent cx="5194300" cy="2152302"/>
            <wp:effectExtent l="0" t="0" r="0" b="0"/>
            <wp:docPr id="1987913717" name="Picture 1"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13717" name="Picture 1" descr="A graph with colorful lines&#10;&#10;AI-generated content may be incorrect."/>
                    <pic:cNvPicPr/>
                  </pic:nvPicPr>
                  <pic:blipFill>
                    <a:blip r:embed="rId241"/>
                    <a:stretch>
                      <a:fillRect/>
                    </a:stretch>
                  </pic:blipFill>
                  <pic:spPr>
                    <a:xfrm>
                      <a:off x="0" y="0"/>
                      <a:ext cx="5214686" cy="2160749"/>
                    </a:xfrm>
                    <a:prstGeom prst="rect">
                      <a:avLst/>
                    </a:prstGeom>
                  </pic:spPr>
                </pic:pic>
              </a:graphicData>
            </a:graphic>
          </wp:inline>
        </w:drawing>
      </w:r>
    </w:p>
    <w:p w14:paraId="29C8E23D" w14:textId="179DC111" w:rsidR="00B632B5" w:rsidRPr="00B632B5" w:rsidRDefault="00B632B5">
      <w:pPr>
        <w:pStyle w:val="ListParagraph"/>
        <w:numPr>
          <w:ilvl w:val="0"/>
          <w:numId w:val="29"/>
        </w:numPr>
      </w:pPr>
      <w:r>
        <w:t>Overwhelming crash penalty in early training, but training still stabilises</w:t>
      </w:r>
    </w:p>
    <w:p w14:paraId="1072C8CE" w14:textId="027A52D8" w:rsidR="00D54013" w:rsidRDefault="00F42F78" w:rsidP="00BC7110">
      <w:pPr>
        <w:jc w:val="center"/>
        <w:rPr>
          <w:rFonts w:asciiTheme="minorHAnsi" w:hAnsiTheme="minorHAnsi"/>
        </w:rPr>
      </w:pPr>
      <w:r w:rsidRPr="00F42F78">
        <w:rPr>
          <w:rFonts w:asciiTheme="minorHAnsi" w:hAnsiTheme="minorHAnsi"/>
          <w:noProof/>
        </w:rPr>
        <w:drawing>
          <wp:inline distT="0" distB="0" distL="0" distR="0" wp14:anchorId="427C405E" wp14:editId="4408174F">
            <wp:extent cx="5207000" cy="2098145"/>
            <wp:effectExtent l="0" t="0" r="0" b="0"/>
            <wp:docPr id="391825525"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25525" name="Picture 1" descr="A graph showing different colored lines&#10;&#10;AI-generated content may be incorrect."/>
                    <pic:cNvPicPr/>
                  </pic:nvPicPr>
                  <pic:blipFill>
                    <a:blip r:embed="rId242"/>
                    <a:stretch>
                      <a:fillRect/>
                    </a:stretch>
                  </pic:blipFill>
                  <pic:spPr>
                    <a:xfrm>
                      <a:off x="0" y="0"/>
                      <a:ext cx="5210266" cy="2099461"/>
                    </a:xfrm>
                    <a:prstGeom prst="rect">
                      <a:avLst/>
                    </a:prstGeom>
                  </pic:spPr>
                </pic:pic>
              </a:graphicData>
            </a:graphic>
          </wp:inline>
        </w:drawing>
      </w:r>
    </w:p>
    <w:p w14:paraId="548A7C43" w14:textId="4DA71DFE" w:rsidR="00D54013" w:rsidRDefault="00B632B5">
      <w:pPr>
        <w:pStyle w:val="ListParagraph"/>
        <w:numPr>
          <w:ilvl w:val="0"/>
          <w:numId w:val="29"/>
        </w:numPr>
        <w:jc w:val="both"/>
      </w:pPr>
      <w:r>
        <w:t>Components</w:t>
      </w:r>
      <w:r w:rsidR="00D54013">
        <w:t xml:space="preserve"> are scaled appropriately</w:t>
      </w:r>
    </w:p>
    <w:p w14:paraId="45FD33B6" w14:textId="46BB6BBA" w:rsidR="00155894" w:rsidRDefault="004A7537" w:rsidP="0004479D">
      <w:pPr>
        <w:pStyle w:val="Heading3"/>
      </w:pPr>
      <w:bookmarkStart w:id="63" w:name="_Toc243587767"/>
      <w:r>
        <w:lastRenderedPageBreak/>
        <w:t>AI Training Environment</w:t>
      </w:r>
      <w:bookmarkEnd w:id="63"/>
      <w:r>
        <w:t xml:space="preserve"> </w:t>
      </w:r>
    </w:p>
    <w:p w14:paraId="46FA8B5E" w14:textId="20DA00FB" w:rsidR="004A7537" w:rsidRDefault="004A7537" w:rsidP="004A7537">
      <w:pPr>
        <w:rPr>
          <w:rFonts w:asciiTheme="minorHAnsi" w:hAnsiTheme="minorHAnsi"/>
        </w:rPr>
      </w:pPr>
      <w:r>
        <w:rPr>
          <w:rFonts w:asciiTheme="minorHAnsi" w:hAnsiTheme="minorHAnsi"/>
        </w:rPr>
        <w:t xml:space="preserve">The AITrainingEnvironment class extends the CarSImulation class, and handles running training epochs. A certain number of cars are initialised, and every update, </w:t>
      </w:r>
      <w:r w:rsidR="00912E5C">
        <w:rPr>
          <w:rFonts w:asciiTheme="minorHAnsi" w:hAnsiTheme="minorHAnsi"/>
        </w:rPr>
        <w:t xml:space="preserve">the class iterates through all these cars to get their sensor data and update their physics. Sensor data is batched together each time step to allow it all to be processed by the neural network to produce batch actions. This batch processing significantly speeds up computation since it allows for optimised numpy matrix calculations. </w:t>
      </w:r>
      <w:r w:rsidR="00AC5E7C">
        <w:rPr>
          <w:rFonts w:asciiTheme="minorHAnsi" w:hAnsiTheme="minorHAnsi"/>
        </w:rPr>
        <w:t xml:space="preserve">The batch of actions is then applied to the cars. </w:t>
      </w:r>
    </w:p>
    <w:p w14:paraId="3188744B" w14:textId="77777777" w:rsidR="00AC5E7C" w:rsidRDefault="00AC5E7C" w:rsidP="004A7537">
      <w:pPr>
        <w:rPr>
          <w:rFonts w:asciiTheme="minorHAnsi" w:hAnsiTheme="minorHAnsi"/>
        </w:rPr>
      </w:pPr>
    </w:p>
    <w:p w14:paraId="303BB81E" w14:textId="3A54DA8B" w:rsidR="00AC5E7C" w:rsidRDefault="00785A87" w:rsidP="004A7537">
      <w:pPr>
        <w:rPr>
          <w:rFonts w:asciiTheme="minorHAnsi" w:hAnsiTheme="minorHAnsi"/>
        </w:rPr>
      </w:pPr>
      <w:r w:rsidRPr="00785A87">
        <w:rPr>
          <w:rFonts w:asciiTheme="minorHAnsi" w:hAnsiTheme="minorHAnsi"/>
          <w:noProof/>
        </w:rPr>
        <w:drawing>
          <wp:inline distT="0" distB="0" distL="0" distR="0" wp14:anchorId="6450D339" wp14:editId="281C714D">
            <wp:extent cx="5472953" cy="4405769"/>
            <wp:effectExtent l="0" t="0" r="1270" b="1270"/>
            <wp:docPr id="15386371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37120" name="Picture 1" descr="A screenshot of a computer program&#10;&#10;AI-generated content may be incorrect."/>
                    <pic:cNvPicPr/>
                  </pic:nvPicPr>
                  <pic:blipFill>
                    <a:blip r:embed="rId243"/>
                    <a:stretch>
                      <a:fillRect/>
                    </a:stretch>
                  </pic:blipFill>
                  <pic:spPr>
                    <a:xfrm>
                      <a:off x="0" y="0"/>
                      <a:ext cx="5532324" cy="4453563"/>
                    </a:xfrm>
                    <a:prstGeom prst="rect">
                      <a:avLst/>
                    </a:prstGeom>
                  </pic:spPr>
                </pic:pic>
              </a:graphicData>
            </a:graphic>
          </wp:inline>
        </w:drawing>
      </w:r>
    </w:p>
    <w:p w14:paraId="23627107" w14:textId="77777777" w:rsidR="00410B16" w:rsidRDefault="00410B16" w:rsidP="004A7537">
      <w:pPr>
        <w:rPr>
          <w:rFonts w:asciiTheme="minorHAnsi" w:hAnsiTheme="minorHAnsi"/>
        </w:rPr>
      </w:pPr>
    </w:p>
    <w:p w14:paraId="6B7E2457" w14:textId="631AAB9F" w:rsidR="00785A87" w:rsidRDefault="002E6CE4">
      <w:pPr>
        <w:pStyle w:val="ListParagraph"/>
        <w:numPr>
          <w:ilvl w:val="0"/>
          <w:numId w:val="29"/>
        </w:numPr>
      </w:pPr>
      <w:r>
        <w:t>First states are computed</w:t>
      </w:r>
    </w:p>
    <w:p w14:paraId="018D07F8" w14:textId="725140BC" w:rsidR="002E6CE4" w:rsidRDefault="002E6CE4">
      <w:pPr>
        <w:pStyle w:val="ListParagraph"/>
        <w:numPr>
          <w:ilvl w:val="0"/>
          <w:numId w:val="29"/>
        </w:numPr>
      </w:pPr>
      <w:r>
        <w:t>Batch actions are output from the model</w:t>
      </w:r>
    </w:p>
    <w:p w14:paraId="10D0FCE5" w14:textId="6519DA38" w:rsidR="002E6CE4" w:rsidRDefault="002E6CE4">
      <w:pPr>
        <w:pStyle w:val="ListParagraph"/>
        <w:numPr>
          <w:ilvl w:val="0"/>
          <w:numId w:val="29"/>
        </w:numPr>
      </w:pPr>
      <w:r>
        <w:t xml:space="preserve">Cars are updated based on taken actions, and the corresponding rewards are </w:t>
      </w:r>
      <w:r w:rsidR="00517222">
        <w:t>recorded</w:t>
      </w:r>
    </w:p>
    <w:p w14:paraId="7DFA6E71" w14:textId="51E9BBF2" w:rsidR="00517222" w:rsidRDefault="00517222">
      <w:pPr>
        <w:pStyle w:val="ListParagraph"/>
        <w:numPr>
          <w:ilvl w:val="0"/>
          <w:numId w:val="29"/>
        </w:numPr>
      </w:pPr>
      <w:r>
        <w:t>Trajectory is cached</w:t>
      </w:r>
    </w:p>
    <w:p w14:paraId="2EB08DF2" w14:textId="13B0D660" w:rsidR="000F1823" w:rsidRPr="000F1823" w:rsidRDefault="000F1823" w:rsidP="000F1823"/>
    <w:p w14:paraId="5F7EBCE5" w14:textId="01CBB1A5" w:rsidR="00D5528D" w:rsidRDefault="008F47B3" w:rsidP="004A7537">
      <w:pPr>
        <w:rPr>
          <w:rFonts w:asciiTheme="minorHAnsi" w:hAnsiTheme="minorHAnsi"/>
        </w:rPr>
      </w:pPr>
      <w:r>
        <w:rPr>
          <w:rFonts w:asciiTheme="minorHAnsi" w:hAnsiTheme="minorHAnsi"/>
        </w:rPr>
        <w:t xml:space="preserve">To process car rewards, the reward </w:t>
      </w:r>
      <w:r w:rsidR="000C7322">
        <w:rPr>
          <w:rFonts w:asciiTheme="minorHAnsi" w:hAnsiTheme="minorHAnsi"/>
        </w:rPr>
        <w:t>function</w:t>
      </w:r>
      <w:r w:rsidR="00E23DB1">
        <w:rPr>
          <w:rFonts w:asciiTheme="minorHAnsi" w:hAnsiTheme="minorHAnsi"/>
        </w:rPr>
        <w:t xml:space="preserve"> needs to know if car is stuck, if a lap was finished, the progress in last frame and the sensors. So before computing the reward, all this data is first processed, and then the reward is computed</w:t>
      </w:r>
    </w:p>
    <w:p w14:paraId="1D665B1B" w14:textId="74CE4EDD" w:rsidR="00EA435B" w:rsidRDefault="006F484C" w:rsidP="004A7537">
      <w:pPr>
        <w:rPr>
          <w:rFonts w:asciiTheme="minorHAnsi" w:hAnsiTheme="minorHAnsi"/>
        </w:rPr>
      </w:pPr>
      <w:r w:rsidRPr="006F484C">
        <w:rPr>
          <w:rFonts w:asciiTheme="minorHAnsi" w:hAnsiTheme="minorHAnsi"/>
          <w:noProof/>
        </w:rPr>
        <w:lastRenderedPageBreak/>
        <w:drawing>
          <wp:inline distT="0" distB="0" distL="0" distR="0" wp14:anchorId="6F86D9EB" wp14:editId="60CE1C9E">
            <wp:extent cx="5731510" cy="3634740"/>
            <wp:effectExtent l="0" t="0" r="0" b="0"/>
            <wp:docPr id="686435097" name="Picture 1" descr="A computer code with man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35097" name="Picture 1" descr="A computer code with many text&#10;&#10;AI-generated content may be incorrect."/>
                    <pic:cNvPicPr/>
                  </pic:nvPicPr>
                  <pic:blipFill>
                    <a:blip r:embed="rId244"/>
                    <a:stretch>
                      <a:fillRect/>
                    </a:stretch>
                  </pic:blipFill>
                  <pic:spPr>
                    <a:xfrm>
                      <a:off x="0" y="0"/>
                      <a:ext cx="5731510" cy="3634740"/>
                    </a:xfrm>
                    <a:prstGeom prst="rect">
                      <a:avLst/>
                    </a:prstGeom>
                  </pic:spPr>
                </pic:pic>
              </a:graphicData>
            </a:graphic>
          </wp:inline>
        </w:drawing>
      </w:r>
      <w:r w:rsidR="00023C35" w:rsidRPr="00023C35">
        <w:rPr>
          <w:rFonts w:asciiTheme="minorHAnsi" w:hAnsiTheme="minorHAnsi"/>
          <w:noProof/>
        </w:rPr>
        <w:drawing>
          <wp:inline distT="0" distB="0" distL="0" distR="0" wp14:anchorId="29B47829" wp14:editId="0D01C006">
            <wp:extent cx="5731510" cy="2774950"/>
            <wp:effectExtent l="0" t="0" r="0" b="6350"/>
            <wp:docPr id="42988648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86487" name="Picture 1" descr="A computer code with text&#10;&#10;AI-generated content may be incorrect."/>
                    <pic:cNvPicPr/>
                  </pic:nvPicPr>
                  <pic:blipFill>
                    <a:blip r:embed="rId245"/>
                    <a:stretch>
                      <a:fillRect/>
                    </a:stretch>
                  </pic:blipFill>
                  <pic:spPr>
                    <a:xfrm>
                      <a:off x="0" y="0"/>
                      <a:ext cx="5731510" cy="2774950"/>
                    </a:xfrm>
                    <a:prstGeom prst="rect">
                      <a:avLst/>
                    </a:prstGeom>
                  </pic:spPr>
                </pic:pic>
              </a:graphicData>
            </a:graphic>
          </wp:inline>
        </w:drawing>
      </w:r>
    </w:p>
    <w:p w14:paraId="52060578" w14:textId="060439F1" w:rsidR="0058198B" w:rsidRDefault="0058198B">
      <w:pPr>
        <w:pStyle w:val="ListParagraph"/>
        <w:numPr>
          <w:ilvl w:val="0"/>
          <w:numId w:val="29"/>
        </w:numPr>
      </w:pPr>
      <w:r>
        <w:t>Additional bonus reward is provided if the car finishes the required number of laps.</w:t>
      </w:r>
    </w:p>
    <w:p w14:paraId="57F7EB6C" w14:textId="2C8A69B7" w:rsidR="00E7402A" w:rsidRPr="00641D3B" w:rsidRDefault="00E7402A">
      <w:pPr>
        <w:pStyle w:val="ListParagraph"/>
        <w:numPr>
          <w:ilvl w:val="0"/>
          <w:numId w:val="29"/>
        </w:numPr>
      </w:pPr>
      <w:r>
        <w:t>Reward logs are updating for tracking.</w:t>
      </w:r>
    </w:p>
    <w:p w14:paraId="3513CBC9" w14:textId="0EE6EF36" w:rsidR="00E7402A" w:rsidRDefault="00E7402A" w:rsidP="004A7537">
      <w:pPr>
        <w:rPr>
          <w:rFonts w:asciiTheme="minorHAnsi" w:hAnsiTheme="minorHAnsi"/>
        </w:rPr>
      </w:pPr>
      <w:r>
        <w:rPr>
          <w:rFonts w:asciiTheme="minorHAnsi" w:hAnsiTheme="minorHAnsi"/>
        </w:rPr>
        <w:t>Output training:</w:t>
      </w:r>
    </w:p>
    <w:p w14:paraId="51E30FEE" w14:textId="77777777" w:rsidR="00E7402A" w:rsidRDefault="00E7402A" w:rsidP="004A7537">
      <w:pPr>
        <w:rPr>
          <w:rFonts w:asciiTheme="minorHAnsi" w:hAnsiTheme="minorHAnsi"/>
        </w:rPr>
      </w:pPr>
    </w:p>
    <w:p w14:paraId="0B7EE525" w14:textId="4C857043" w:rsidR="00E7402A" w:rsidRDefault="00E7402A" w:rsidP="004A7537">
      <w:pPr>
        <w:rPr>
          <w:rFonts w:asciiTheme="minorHAnsi" w:hAnsiTheme="minorHAnsi"/>
        </w:rPr>
      </w:pPr>
      <w:r>
        <w:rPr>
          <w:rFonts w:asciiTheme="minorHAnsi" w:hAnsiTheme="minorHAnsi"/>
        </w:rPr>
        <w:t>10 episodes:</w:t>
      </w:r>
    </w:p>
    <w:p w14:paraId="73DBB02D" w14:textId="2C46B55A" w:rsidR="00610565" w:rsidRDefault="00610565" w:rsidP="004A7537">
      <w:pPr>
        <w:rPr>
          <w:rFonts w:asciiTheme="minorHAnsi" w:hAnsiTheme="minorHAnsi"/>
        </w:rPr>
      </w:pPr>
      <w:r w:rsidRPr="00610565">
        <w:rPr>
          <w:rFonts w:asciiTheme="minorHAnsi" w:hAnsiTheme="minorHAnsi"/>
          <w:noProof/>
        </w:rPr>
        <w:lastRenderedPageBreak/>
        <w:drawing>
          <wp:inline distT="0" distB="0" distL="0" distR="0" wp14:anchorId="33D2F521" wp14:editId="23E10F5F">
            <wp:extent cx="5486643" cy="3429000"/>
            <wp:effectExtent l="0" t="0" r="0" b="0"/>
            <wp:docPr id="1831118116"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18116" name="Picture 1" descr="A screenshot of a computer game&#10;&#10;AI-generated content may be incorrect."/>
                    <pic:cNvPicPr/>
                  </pic:nvPicPr>
                  <pic:blipFill>
                    <a:blip r:embed="rId246">
                      <a:extLst>
                        <a:ext uri="{28A0092B-C50C-407E-A947-70E740481C1C}">
                          <a14:useLocalDpi xmlns:a14="http://schemas.microsoft.com/office/drawing/2010/main"/>
                        </a:ext>
                      </a:extLst>
                    </a:blip>
                    <a:stretch>
                      <a:fillRect/>
                    </a:stretch>
                  </pic:blipFill>
                  <pic:spPr>
                    <a:xfrm>
                      <a:off x="0" y="0"/>
                      <a:ext cx="5491323" cy="3431925"/>
                    </a:xfrm>
                    <a:prstGeom prst="rect">
                      <a:avLst/>
                    </a:prstGeom>
                  </pic:spPr>
                </pic:pic>
              </a:graphicData>
            </a:graphic>
          </wp:inline>
        </w:drawing>
      </w:r>
    </w:p>
    <w:p w14:paraId="6C5F5912" w14:textId="77777777" w:rsidR="00A52D43" w:rsidRDefault="00A52D43" w:rsidP="004A7537">
      <w:pPr>
        <w:rPr>
          <w:rFonts w:asciiTheme="minorHAnsi" w:hAnsiTheme="minorHAnsi"/>
        </w:rPr>
      </w:pPr>
    </w:p>
    <w:p w14:paraId="26289DCA" w14:textId="77777777" w:rsidR="00A52D43" w:rsidRPr="004A7537" w:rsidRDefault="00A52D43" w:rsidP="004A7537">
      <w:pPr>
        <w:rPr>
          <w:rFonts w:asciiTheme="minorHAnsi" w:hAnsiTheme="minorHAnsi"/>
        </w:rPr>
      </w:pPr>
    </w:p>
    <w:p w14:paraId="5DE25987" w14:textId="60AC1FF2" w:rsidR="004A7537" w:rsidRDefault="00A52D43" w:rsidP="004A7537">
      <w:pPr>
        <w:rPr>
          <w:rFonts w:asciiTheme="minorHAnsi" w:hAnsiTheme="minorHAnsi"/>
        </w:rPr>
      </w:pPr>
      <w:r>
        <w:rPr>
          <w:rFonts w:asciiTheme="minorHAnsi" w:hAnsiTheme="minorHAnsi"/>
        </w:rPr>
        <w:t>50 episodes:</w:t>
      </w:r>
    </w:p>
    <w:p w14:paraId="1FEC5538" w14:textId="57CC05DC" w:rsidR="00242FB4" w:rsidRPr="004A7537" w:rsidRDefault="00242FB4" w:rsidP="004A7537">
      <w:pPr>
        <w:rPr>
          <w:rFonts w:asciiTheme="minorHAnsi" w:hAnsiTheme="minorHAnsi"/>
        </w:rPr>
      </w:pPr>
      <w:r w:rsidRPr="00242FB4">
        <w:rPr>
          <w:rFonts w:asciiTheme="minorHAnsi" w:hAnsiTheme="minorHAnsi"/>
          <w:noProof/>
        </w:rPr>
        <w:drawing>
          <wp:inline distT="0" distB="0" distL="0" distR="0" wp14:anchorId="4909BCFC" wp14:editId="61E18610">
            <wp:extent cx="5426710" cy="3381924"/>
            <wp:effectExtent l="0" t="0" r="0" b="0"/>
            <wp:docPr id="159496300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63005" name="Picture 1" descr="A screenshot of a video game&#10;&#10;AI-generated content may be incorrect."/>
                    <pic:cNvPicPr/>
                  </pic:nvPicPr>
                  <pic:blipFill>
                    <a:blip r:embed="rId247">
                      <a:extLst>
                        <a:ext uri="{28A0092B-C50C-407E-A947-70E740481C1C}">
                          <a14:useLocalDpi xmlns:a14="http://schemas.microsoft.com/office/drawing/2010/main"/>
                        </a:ext>
                      </a:extLst>
                    </a:blip>
                    <a:stretch>
                      <a:fillRect/>
                    </a:stretch>
                  </pic:blipFill>
                  <pic:spPr>
                    <a:xfrm>
                      <a:off x="0" y="0"/>
                      <a:ext cx="5436566" cy="3388066"/>
                    </a:xfrm>
                    <a:prstGeom prst="rect">
                      <a:avLst/>
                    </a:prstGeom>
                  </pic:spPr>
                </pic:pic>
              </a:graphicData>
            </a:graphic>
          </wp:inline>
        </w:drawing>
      </w:r>
    </w:p>
    <w:p w14:paraId="46E613E4" w14:textId="77777777" w:rsidR="004A7537" w:rsidRDefault="004A7537" w:rsidP="004A7537">
      <w:pPr>
        <w:rPr>
          <w:rFonts w:asciiTheme="minorHAnsi" w:hAnsiTheme="minorHAnsi"/>
        </w:rPr>
      </w:pPr>
    </w:p>
    <w:p w14:paraId="2FEE34D6" w14:textId="77777777" w:rsidR="00A52D43" w:rsidRDefault="00A52D43" w:rsidP="004A7537">
      <w:pPr>
        <w:rPr>
          <w:rFonts w:asciiTheme="minorHAnsi" w:hAnsiTheme="minorHAnsi"/>
        </w:rPr>
      </w:pPr>
    </w:p>
    <w:p w14:paraId="6F4B7E1A" w14:textId="429AC5AC" w:rsidR="00A52D43" w:rsidRDefault="00A52D43" w:rsidP="004A7537">
      <w:pPr>
        <w:rPr>
          <w:rFonts w:asciiTheme="minorHAnsi" w:hAnsiTheme="minorHAnsi"/>
        </w:rPr>
      </w:pPr>
      <w:r>
        <w:rPr>
          <w:rFonts w:asciiTheme="minorHAnsi" w:hAnsiTheme="minorHAnsi"/>
        </w:rPr>
        <w:t>100 Episodes:</w:t>
      </w:r>
    </w:p>
    <w:p w14:paraId="4E0BBBDA" w14:textId="0B2C2271" w:rsidR="00EF0A00" w:rsidRDefault="00EF0A00" w:rsidP="004A7537">
      <w:pPr>
        <w:rPr>
          <w:rFonts w:asciiTheme="minorHAnsi" w:hAnsiTheme="minorHAnsi"/>
        </w:rPr>
      </w:pPr>
      <w:r w:rsidRPr="00EF0A00">
        <w:rPr>
          <w:rFonts w:asciiTheme="minorHAnsi" w:hAnsiTheme="minorHAnsi"/>
          <w:noProof/>
        </w:rPr>
        <w:lastRenderedPageBreak/>
        <w:drawing>
          <wp:inline distT="0" distB="0" distL="0" distR="0" wp14:anchorId="3731FFC0" wp14:editId="03E42163">
            <wp:extent cx="5731510" cy="3604260"/>
            <wp:effectExtent l="0" t="0" r="0" b="2540"/>
            <wp:docPr id="94120097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00975" name="Picture 1" descr="A screenshot of a video game&#10;&#10;AI-generated content may be incorrect."/>
                    <pic:cNvPicPr/>
                  </pic:nvPicPr>
                  <pic:blipFill>
                    <a:blip r:embed="rId248">
                      <a:extLst>
                        <a:ext uri="{28A0092B-C50C-407E-A947-70E740481C1C}">
                          <a14:useLocalDpi xmlns:a14="http://schemas.microsoft.com/office/drawing/2010/main"/>
                        </a:ext>
                      </a:extLst>
                    </a:blip>
                    <a:stretch>
                      <a:fillRect/>
                    </a:stretch>
                  </pic:blipFill>
                  <pic:spPr>
                    <a:xfrm>
                      <a:off x="0" y="0"/>
                      <a:ext cx="5731510" cy="3604260"/>
                    </a:xfrm>
                    <a:prstGeom prst="rect">
                      <a:avLst/>
                    </a:prstGeom>
                  </pic:spPr>
                </pic:pic>
              </a:graphicData>
            </a:graphic>
          </wp:inline>
        </w:drawing>
      </w:r>
    </w:p>
    <w:p w14:paraId="624829EC" w14:textId="77777777" w:rsidR="00A52D43" w:rsidRDefault="00A52D43" w:rsidP="004A7537">
      <w:pPr>
        <w:rPr>
          <w:rFonts w:asciiTheme="minorHAnsi" w:hAnsiTheme="minorHAnsi"/>
        </w:rPr>
      </w:pPr>
    </w:p>
    <w:p w14:paraId="70378E7B" w14:textId="77777777" w:rsidR="00E142E4" w:rsidRDefault="00E142E4" w:rsidP="004A7537">
      <w:pPr>
        <w:rPr>
          <w:rFonts w:asciiTheme="minorHAnsi" w:hAnsiTheme="minorHAnsi"/>
        </w:rPr>
      </w:pPr>
    </w:p>
    <w:p w14:paraId="30092519" w14:textId="03341452" w:rsidR="00A52D43" w:rsidRPr="00A52D43" w:rsidRDefault="00A52D43" w:rsidP="004A7537">
      <w:pPr>
        <w:rPr>
          <w:rFonts w:asciiTheme="minorHAnsi" w:hAnsiTheme="minorHAnsi"/>
        </w:rPr>
      </w:pPr>
      <w:r>
        <w:rPr>
          <w:rFonts w:asciiTheme="minorHAnsi" w:hAnsiTheme="minorHAnsi"/>
        </w:rPr>
        <w:t>180 Episodes:</w:t>
      </w:r>
    </w:p>
    <w:p w14:paraId="68CCFB16" w14:textId="7122106A" w:rsidR="00E142E4" w:rsidRDefault="00E142E4" w:rsidP="004A7537">
      <w:pPr>
        <w:rPr>
          <w:rFonts w:asciiTheme="minorHAnsi" w:hAnsiTheme="minorHAnsi"/>
          <w:b/>
          <w:bCs/>
        </w:rPr>
      </w:pPr>
      <w:r w:rsidRPr="00E142E4">
        <w:rPr>
          <w:rFonts w:asciiTheme="minorHAnsi" w:hAnsiTheme="minorHAnsi"/>
          <w:b/>
          <w:bCs/>
          <w:noProof/>
        </w:rPr>
        <w:drawing>
          <wp:inline distT="0" distB="0" distL="0" distR="0" wp14:anchorId="42DCAE70" wp14:editId="69FF581C">
            <wp:extent cx="5731510" cy="3594735"/>
            <wp:effectExtent l="0" t="0" r="0" b="0"/>
            <wp:docPr id="1742024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24947" name="Picture 1" descr="A screenshot of a computer&#10;&#10;AI-generated content may be incorrect."/>
                    <pic:cNvPicPr/>
                  </pic:nvPicPr>
                  <pic:blipFill>
                    <a:blip r:embed="rId249">
                      <a:extLst>
                        <a:ext uri="{28A0092B-C50C-407E-A947-70E740481C1C}">
                          <a14:useLocalDpi xmlns:a14="http://schemas.microsoft.com/office/drawing/2010/main"/>
                        </a:ext>
                      </a:extLst>
                    </a:blip>
                    <a:stretch>
                      <a:fillRect/>
                    </a:stretch>
                  </pic:blipFill>
                  <pic:spPr>
                    <a:xfrm>
                      <a:off x="0" y="0"/>
                      <a:ext cx="5731510" cy="3594735"/>
                    </a:xfrm>
                    <a:prstGeom prst="rect">
                      <a:avLst/>
                    </a:prstGeom>
                  </pic:spPr>
                </pic:pic>
              </a:graphicData>
            </a:graphic>
          </wp:inline>
        </w:drawing>
      </w:r>
    </w:p>
    <w:p w14:paraId="0F465861" w14:textId="2BD58F69" w:rsidR="00E94742" w:rsidRDefault="00E94742" w:rsidP="00E94742">
      <w:pPr>
        <w:rPr>
          <w:rFonts w:asciiTheme="minorHAnsi" w:hAnsiTheme="minorHAnsi"/>
          <w:b/>
          <w:bCs/>
        </w:rPr>
      </w:pPr>
    </w:p>
    <w:p w14:paraId="30BB4CA5" w14:textId="35DD60D1" w:rsidR="00E94742" w:rsidRPr="00E94742" w:rsidRDefault="000778D6" w:rsidP="00E94742">
      <w:r>
        <w:rPr>
          <w:rFonts w:asciiTheme="minorHAnsi" w:hAnsiTheme="minorHAnsi"/>
        </w:rPr>
        <w:t xml:space="preserve">Evidently, training is taking </w:t>
      </w:r>
      <w:r w:rsidR="004E3D12">
        <w:rPr>
          <w:rFonts w:asciiTheme="minorHAnsi" w:hAnsiTheme="minorHAnsi"/>
        </w:rPr>
        <w:t>place,</w:t>
      </w:r>
      <w:r>
        <w:rPr>
          <w:rFonts w:asciiTheme="minorHAnsi" w:hAnsiTheme="minorHAnsi"/>
        </w:rPr>
        <w:t xml:space="preserve"> and the model is improving with more episodes.</w:t>
      </w:r>
    </w:p>
    <w:p w14:paraId="140B6373" w14:textId="77777777" w:rsidR="00E94742" w:rsidRDefault="00E94742" w:rsidP="004A7537">
      <w:pPr>
        <w:rPr>
          <w:rFonts w:asciiTheme="minorHAnsi" w:hAnsiTheme="minorHAnsi"/>
          <w:b/>
          <w:bCs/>
        </w:rPr>
      </w:pPr>
    </w:p>
    <w:p w14:paraId="543520D3" w14:textId="77777777" w:rsidR="004A7537" w:rsidRDefault="004A7537" w:rsidP="004A7537">
      <w:pPr>
        <w:rPr>
          <w:rFonts w:asciiTheme="minorHAnsi" w:hAnsiTheme="minorHAnsi"/>
          <w:b/>
          <w:bCs/>
        </w:rPr>
      </w:pPr>
    </w:p>
    <w:p w14:paraId="6F8B292A" w14:textId="6DF1F9EA" w:rsidR="004A7537" w:rsidRPr="004A7537" w:rsidRDefault="004A7537" w:rsidP="004A7537">
      <w:pPr>
        <w:rPr>
          <w:rFonts w:asciiTheme="minorHAnsi" w:hAnsiTheme="minorHAnsi"/>
          <w:b/>
          <w:bCs/>
        </w:rPr>
      </w:pPr>
      <w:r>
        <w:rPr>
          <w:rFonts w:asciiTheme="minorHAnsi" w:hAnsiTheme="minorHAnsi"/>
          <w:b/>
          <w:bCs/>
        </w:rPr>
        <w:t>Catastrophic Forgetting and Rollbacks:</w:t>
      </w:r>
    </w:p>
    <w:p w14:paraId="35FEB41D" w14:textId="26DCA7CB" w:rsidR="00237EBC" w:rsidRPr="00CD1044" w:rsidRDefault="00237EBC" w:rsidP="00237EBC">
      <w:pPr>
        <w:rPr>
          <w:rFonts w:asciiTheme="minorHAnsi" w:hAnsiTheme="minorHAnsi"/>
        </w:rPr>
      </w:pPr>
      <w:r w:rsidRPr="00CD1044">
        <w:rPr>
          <w:rFonts w:asciiTheme="minorHAnsi" w:hAnsiTheme="minorHAnsi"/>
        </w:rPr>
        <w:lastRenderedPageBreak/>
        <w:t xml:space="preserve">Methods like REINFORCE and MCAC do not have “memory” </w:t>
      </w:r>
      <w:r w:rsidR="00F735BA" w:rsidRPr="00CD1044">
        <w:rPr>
          <w:rFonts w:asciiTheme="minorHAnsi" w:hAnsiTheme="minorHAnsi"/>
        </w:rPr>
        <w:t>of their historic rewards. Th</w:t>
      </w:r>
      <w:r w:rsidR="00C12F61" w:rsidRPr="00CD1044">
        <w:rPr>
          <w:rFonts w:asciiTheme="minorHAnsi" w:hAnsiTheme="minorHAnsi"/>
        </w:rPr>
        <w:t xml:space="preserve">ey simply learn based on gradients experienced by their present and future actions. As a result, such models can </w:t>
      </w:r>
      <w:r w:rsidR="003B09F3" w:rsidRPr="00CD1044">
        <w:rPr>
          <w:rFonts w:asciiTheme="minorHAnsi" w:hAnsiTheme="minorHAnsi"/>
        </w:rPr>
        <w:t xml:space="preserve">experience a phenomenon known as </w:t>
      </w:r>
      <w:r w:rsidR="003A5276" w:rsidRPr="00CD1044">
        <w:rPr>
          <w:rFonts w:asciiTheme="minorHAnsi" w:hAnsiTheme="minorHAnsi"/>
        </w:rPr>
        <w:t xml:space="preserve">catastrophic interference, or </w:t>
      </w:r>
      <w:r w:rsidR="002D0877" w:rsidRPr="00CD1044">
        <w:rPr>
          <w:rFonts w:asciiTheme="minorHAnsi" w:hAnsiTheme="minorHAnsi"/>
        </w:rPr>
        <w:t>catastrophic</w:t>
      </w:r>
      <w:r w:rsidR="003A5276" w:rsidRPr="00CD1044">
        <w:rPr>
          <w:rFonts w:asciiTheme="minorHAnsi" w:hAnsiTheme="minorHAnsi"/>
        </w:rPr>
        <w:t xml:space="preserve"> forgetting. This </w:t>
      </w:r>
      <w:r w:rsidR="002D0877" w:rsidRPr="00CD1044">
        <w:rPr>
          <w:rFonts w:asciiTheme="minorHAnsi" w:hAnsiTheme="minorHAnsi"/>
        </w:rPr>
        <w:t>occurs</w:t>
      </w:r>
      <w:r w:rsidR="003A5276" w:rsidRPr="00CD1044">
        <w:rPr>
          <w:rFonts w:asciiTheme="minorHAnsi" w:hAnsiTheme="minorHAnsi"/>
        </w:rPr>
        <w:t xml:space="preserve"> when a model abruptly loses its gained knowledge of the environment</w:t>
      </w:r>
      <w:r w:rsidR="004C7FA4" w:rsidRPr="00CD1044">
        <w:rPr>
          <w:rFonts w:asciiTheme="minorHAnsi" w:hAnsiTheme="minorHAnsi"/>
        </w:rPr>
        <w:t xml:space="preserve">. This is caused by the continuous sequential nature of stochastic policy gradient algorithms that can cause the </w:t>
      </w:r>
      <w:r w:rsidR="002D0877" w:rsidRPr="00CD1044">
        <w:rPr>
          <w:rFonts w:asciiTheme="minorHAnsi" w:hAnsiTheme="minorHAnsi"/>
        </w:rPr>
        <w:t>erasure</w:t>
      </w:r>
      <w:r w:rsidR="004C7FA4" w:rsidRPr="00CD1044">
        <w:rPr>
          <w:rFonts w:asciiTheme="minorHAnsi" w:hAnsiTheme="minorHAnsi"/>
        </w:rPr>
        <w:t xml:space="preserve"> of previously learnt skilled. In practice, this is caused by a sequence of unlucky runs, that </w:t>
      </w:r>
      <w:r w:rsidR="002D0877" w:rsidRPr="00CD1044">
        <w:rPr>
          <w:rFonts w:asciiTheme="minorHAnsi" w:hAnsiTheme="minorHAnsi"/>
        </w:rPr>
        <w:t>cause gradients to bias in the wrong direction and then the model gets stuck in a local minimum.</w:t>
      </w:r>
    </w:p>
    <w:p w14:paraId="68058EC9" w14:textId="628ED831" w:rsidR="002D0877" w:rsidRPr="00CD1044" w:rsidRDefault="002D0877" w:rsidP="00237EBC">
      <w:pPr>
        <w:rPr>
          <w:rFonts w:asciiTheme="minorHAnsi" w:hAnsiTheme="minorHAnsi"/>
        </w:rPr>
      </w:pPr>
      <w:r w:rsidRPr="00CD1044">
        <w:rPr>
          <w:rFonts w:asciiTheme="minorHAnsi" w:hAnsiTheme="minorHAnsi"/>
        </w:rPr>
        <w:t xml:space="preserve">This phenomenon is seen more evidently in the REINFORCE </w:t>
      </w:r>
      <w:r w:rsidR="0026243B" w:rsidRPr="00CD1044">
        <w:rPr>
          <w:rFonts w:asciiTheme="minorHAnsi" w:hAnsiTheme="minorHAnsi"/>
        </w:rPr>
        <w:t xml:space="preserve">algorithm. This is because the Value baseline provided by the critic network in MCAC </w:t>
      </w:r>
      <w:r w:rsidR="00F4300F" w:rsidRPr="00CD1044">
        <w:rPr>
          <w:rFonts w:asciiTheme="minorHAnsi" w:hAnsiTheme="minorHAnsi"/>
        </w:rPr>
        <w:t>helps prevent several unlucky runs from overpowering gradient updates.</w:t>
      </w:r>
    </w:p>
    <w:p w14:paraId="70F92365" w14:textId="3112FD5B" w:rsidR="00F4300F" w:rsidRPr="00CD1044" w:rsidRDefault="00F4300F" w:rsidP="00237EBC">
      <w:pPr>
        <w:rPr>
          <w:rFonts w:asciiTheme="minorHAnsi" w:hAnsiTheme="minorHAnsi"/>
        </w:rPr>
      </w:pPr>
      <w:r w:rsidRPr="00CD1044">
        <w:rPr>
          <w:rFonts w:asciiTheme="minorHAnsi" w:hAnsiTheme="minorHAnsi"/>
        </w:rPr>
        <w:t xml:space="preserve">By logging episodic returns over </w:t>
      </w:r>
      <w:r w:rsidR="00355918" w:rsidRPr="00CD1044">
        <w:rPr>
          <w:rFonts w:asciiTheme="minorHAnsi" w:hAnsiTheme="minorHAnsi"/>
        </w:rPr>
        <w:t>many</w:t>
      </w:r>
      <w:r w:rsidRPr="00CD1044">
        <w:rPr>
          <w:rFonts w:asciiTheme="minorHAnsi" w:hAnsiTheme="minorHAnsi"/>
        </w:rPr>
        <w:t xml:space="preserve"> episodes, I was able to graph the returns with respect to time to be able to illustrate the </w:t>
      </w:r>
      <w:r w:rsidR="00D25D99" w:rsidRPr="00CD1044">
        <w:rPr>
          <w:rFonts w:asciiTheme="minorHAnsi" w:hAnsiTheme="minorHAnsi"/>
        </w:rPr>
        <w:t>catastrophic forgetting problem:</w:t>
      </w:r>
    </w:p>
    <w:p w14:paraId="653184B4" w14:textId="0E3C5288" w:rsidR="00D25D99" w:rsidRPr="00CD1044" w:rsidRDefault="00D25D99" w:rsidP="00237EBC">
      <w:pPr>
        <w:rPr>
          <w:rFonts w:asciiTheme="minorHAnsi" w:hAnsiTheme="minorHAnsi"/>
        </w:rPr>
      </w:pPr>
      <w:r w:rsidRPr="00CD1044">
        <w:rPr>
          <w:rFonts w:asciiTheme="minorHAnsi" w:hAnsiTheme="minorHAnsi"/>
          <w:noProof/>
        </w:rPr>
        <w:drawing>
          <wp:inline distT="0" distB="0" distL="0" distR="0" wp14:anchorId="3B36F117" wp14:editId="6CA3FBCA">
            <wp:extent cx="5731510" cy="2890520"/>
            <wp:effectExtent l="0" t="0" r="0" b="5080"/>
            <wp:docPr id="1119241166"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41166" name="Picture 1" descr="A graph with a line going up&#10;&#10;AI-generated content may be incorrect."/>
                    <pic:cNvPicPr/>
                  </pic:nvPicPr>
                  <pic:blipFill>
                    <a:blip r:embed="rId250">
                      <a:extLst>
                        <a:ext uri="{28A0092B-C50C-407E-A947-70E740481C1C}">
                          <a14:useLocalDpi xmlns:a14="http://schemas.microsoft.com/office/drawing/2010/main"/>
                        </a:ext>
                      </a:extLst>
                    </a:blip>
                    <a:stretch>
                      <a:fillRect/>
                    </a:stretch>
                  </pic:blipFill>
                  <pic:spPr>
                    <a:xfrm>
                      <a:off x="0" y="0"/>
                      <a:ext cx="5731510" cy="2890520"/>
                    </a:xfrm>
                    <a:prstGeom prst="rect">
                      <a:avLst/>
                    </a:prstGeom>
                  </pic:spPr>
                </pic:pic>
              </a:graphicData>
            </a:graphic>
          </wp:inline>
        </w:drawing>
      </w:r>
    </w:p>
    <w:p w14:paraId="2E58C339" w14:textId="321EF7E9" w:rsidR="00355918" w:rsidRPr="00CD1044" w:rsidRDefault="00355918" w:rsidP="00237EBC">
      <w:pPr>
        <w:rPr>
          <w:rFonts w:asciiTheme="minorHAnsi" w:hAnsiTheme="minorHAnsi"/>
        </w:rPr>
      </w:pPr>
      <w:r w:rsidRPr="00CD1044">
        <w:rPr>
          <w:rFonts w:asciiTheme="minorHAnsi" w:hAnsiTheme="minorHAnsi"/>
        </w:rPr>
        <w:t xml:space="preserve">We can observe a gradual increase in progress until episode 540, after which, rewards completely stagnant at </w:t>
      </w:r>
      <w:r w:rsidR="00842B50" w:rsidRPr="00CD1044">
        <w:rPr>
          <w:rFonts w:asciiTheme="minorHAnsi" w:hAnsiTheme="minorHAnsi"/>
        </w:rPr>
        <w:t>a baseline with no improvement even after 1000 episodes</w:t>
      </w:r>
    </w:p>
    <w:p w14:paraId="05926206" w14:textId="5A9C513C" w:rsidR="002F0B7A" w:rsidRPr="00CD1044" w:rsidRDefault="002F0B7A" w:rsidP="00237EBC">
      <w:pPr>
        <w:rPr>
          <w:rFonts w:asciiTheme="minorHAnsi" w:hAnsiTheme="minorHAnsi"/>
        </w:rPr>
      </w:pPr>
      <w:r w:rsidRPr="00CD1044">
        <w:rPr>
          <w:rFonts w:asciiTheme="minorHAnsi" w:hAnsiTheme="minorHAnsi"/>
        </w:rPr>
        <w:t>With the help of the Sonnet 4.5 Claude AI model, I was able to create a more interactive visualisation artifact of the catastrophic forgetting observed in a separate training run</w:t>
      </w:r>
      <w:r w:rsidR="00842B50" w:rsidRPr="00CD1044">
        <w:rPr>
          <w:rFonts w:asciiTheme="minorHAnsi" w:hAnsiTheme="minorHAnsi"/>
        </w:rPr>
        <w:t xml:space="preserve">. This is the evidence of terminal policy collapse. </w:t>
      </w:r>
    </w:p>
    <w:p w14:paraId="5D047AD4" w14:textId="68B4D306" w:rsidR="00DE5295" w:rsidRPr="0057421C" w:rsidRDefault="00373B18" w:rsidP="00DE5295">
      <w:pPr>
        <w:rPr>
          <w:rFonts w:asciiTheme="minorHAnsi" w:hAnsiTheme="minorHAnsi"/>
        </w:rPr>
      </w:pPr>
      <w:r w:rsidRPr="00CD1044">
        <w:rPr>
          <w:rFonts w:asciiTheme="minorHAnsi" w:hAnsiTheme="minorHAnsi"/>
          <w:noProof/>
        </w:rPr>
        <w:drawing>
          <wp:inline distT="0" distB="0" distL="0" distR="0" wp14:anchorId="46A121D7" wp14:editId="48011589">
            <wp:extent cx="6288986" cy="2340428"/>
            <wp:effectExtent l="0" t="0" r="0" b="0"/>
            <wp:docPr id="1636597452" name="Picture 1" descr="A graph with blue lines and pink and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97452" name="Picture 1" descr="A graph with blue lines and pink and yellow squares&#10;&#10;AI-generated content may be incorrect."/>
                    <pic:cNvPicPr/>
                  </pic:nvPicPr>
                  <pic:blipFill>
                    <a:blip r:embed="rId251">
                      <a:extLst>
                        <a:ext uri="{28A0092B-C50C-407E-A947-70E740481C1C}">
                          <a14:useLocalDpi xmlns:a14="http://schemas.microsoft.com/office/drawing/2010/main"/>
                        </a:ext>
                      </a:extLst>
                    </a:blip>
                    <a:stretch>
                      <a:fillRect/>
                    </a:stretch>
                  </pic:blipFill>
                  <pic:spPr>
                    <a:xfrm>
                      <a:off x="0" y="0"/>
                      <a:ext cx="6321372" cy="2352480"/>
                    </a:xfrm>
                    <a:prstGeom prst="rect">
                      <a:avLst/>
                    </a:prstGeom>
                  </pic:spPr>
                </pic:pic>
              </a:graphicData>
            </a:graphic>
          </wp:inline>
        </w:drawing>
      </w:r>
    </w:p>
    <w:p w14:paraId="0E974A27" w14:textId="77777777" w:rsidR="00DE5295" w:rsidRPr="00CD1044" w:rsidRDefault="00DE5295" w:rsidP="00237EBC">
      <w:pPr>
        <w:rPr>
          <w:rFonts w:asciiTheme="minorHAnsi" w:hAnsiTheme="minorHAnsi"/>
        </w:rPr>
      </w:pPr>
    </w:p>
    <w:p w14:paraId="61EF0CB4" w14:textId="02DD882E" w:rsidR="00373B18" w:rsidRPr="00CD1044" w:rsidRDefault="00373B18" w:rsidP="00237EBC">
      <w:pPr>
        <w:rPr>
          <w:rFonts w:asciiTheme="minorHAnsi" w:hAnsiTheme="minorHAnsi"/>
        </w:rPr>
      </w:pPr>
      <w:r w:rsidRPr="00CD1044">
        <w:rPr>
          <w:rFonts w:asciiTheme="minorHAnsi" w:hAnsiTheme="minorHAnsi"/>
        </w:rPr>
        <w:t>I also</w:t>
      </w:r>
      <w:r w:rsidR="00737925" w:rsidRPr="00CD1044">
        <w:rPr>
          <w:rFonts w:asciiTheme="minorHAnsi" w:hAnsiTheme="minorHAnsi"/>
        </w:rPr>
        <w:t xml:space="preserve"> used it to graph individual reward components to observe degradation of behaviours:</w:t>
      </w:r>
    </w:p>
    <w:p w14:paraId="1DF7B02D" w14:textId="77CBDBA4" w:rsidR="00737925" w:rsidRDefault="00737925" w:rsidP="00237EBC">
      <w:pPr>
        <w:rPr>
          <w:rFonts w:asciiTheme="minorHAnsi" w:hAnsiTheme="minorHAnsi"/>
        </w:rPr>
      </w:pPr>
      <w:r w:rsidRPr="00CD1044">
        <w:rPr>
          <w:rFonts w:asciiTheme="minorHAnsi" w:hAnsiTheme="minorHAnsi"/>
          <w:noProof/>
        </w:rPr>
        <w:drawing>
          <wp:inline distT="0" distB="0" distL="0" distR="0" wp14:anchorId="62B61A3D" wp14:editId="03AABC29">
            <wp:extent cx="5731510" cy="2048510"/>
            <wp:effectExtent l="0" t="0" r="0" b="0"/>
            <wp:docPr id="212718218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82180" name="Picture 1" descr="A graph of a graph&#10;&#10;AI-generated content may be incorrect."/>
                    <pic:cNvPicPr/>
                  </pic:nvPicPr>
                  <pic:blipFill>
                    <a:blip r:embed="rId252">
                      <a:extLst>
                        <a:ext uri="{28A0092B-C50C-407E-A947-70E740481C1C}">
                          <a14:useLocalDpi xmlns:a14="http://schemas.microsoft.com/office/drawing/2010/main"/>
                        </a:ext>
                      </a:extLst>
                    </a:blip>
                    <a:stretch>
                      <a:fillRect/>
                    </a:stretch>
                  </pic:blipFill>
                  <pic:spPr>
                    <a:xfrm>
                      <a:off x="0" y="0"/>
                      <a:ext cx="5731510" cy="2048510"/>
                    </a:xfrm>
                    <a:prstGeom prst="rect">
                      <a:avLst/>
                    </a:prstGeom>
                  </pic:spPr>
                </pic:pic>
              </a:graphicData>
            </a:graphic>
          </wp:inline>
        </w:drawing>
      </w:r>
    </w:p>
    <w:p w14:paraId="4A3C1520" w14:textId="4815E902" w:rsidR="007219A6" w:rsidRDefault="007219A6" w:rsidP="00237EBC">
      <w:pPr>
        <w:rPr>
          <w:rFonts w:asciiTheme="minorHAnsi" w:hAnsiTheme="minorHAnsi"/>
        </w:rPr>
      </w:pPr>
      <w:r>
        <w:rPr>
          <w:rFonts w:asciiTheme="minorHAnsi" w:hAnsiTheme="minorHAnsi"/>
        </w:rPr>
        <w:t>We can observe the degradation after 440 episodes.</w:t>
      </w:r>
    </w:p>
    <w:p w14:paraId="002806F4" w14:textId="77777777" w:rsidR="007219A6" w:rsidRDefault="007219A6" w:rsidP="00237EBC">
      <w:pPr>
        <w:rPr>
          <w:rFonts w:asciiTheme="minorHAnsi" w:hAnsiTheme="minorHAnsi"/>
        </w:rPr>
      </w:pPr>
    </w:p>
    <w:p w14:paraId="73D82453" w14:textId="54497A5C" w:rsidR="007219A6" w:rsidRDefault="00A610FA" w:rsidP="00237EBC">
      <w:pPr>
        <w:rPr>
          <w:rFonts w:asciiTheme="minorHAnsi" w:hAnsiTheme="minorHAnsi"/>
        </w:rPr>
      </w:pPr>
      <w:r>
        <w:rPr>
          <w:rFonts w:asciiTheme="minorHAnsi" w:hAnsiTheme="minorHAnsi"/>
        </w:rPr>
        <w:t xml:space="preserve">To counter this problem, I implemented a system of model rollback. This involves </w:t>
      </w:r>
      <w:r w:rsidR="00DF7394">
        <w:rPr>
          <w:rFonts w:asciiTheme="minorHAnsi" w:hAnsiTheme="minorHAnsi"/>
        </w:rPr>
        <w:t xml:space="preserve">recording the best episodic return and </w:t>
      </w:r>
      <w:r>
        <w:rPr>
          <w:rFonts w:asciiTheme="minorHAnsi" w:hAnsiTheme="minorHAnsi"/>
        </w:rPr>
        <w:t>maintaining a moving history window</w:t>
      </w:r>
      <w:r w:rsidR="00DF7394">
        <w:rPr>
          <w:rFonts w:asciiTheme="minorHAnsi" w:hAnsiTheme="minorHAnsi"/>
        </w:rPr>
        <w:t>. If t</w:t>
      </w:r>
      <w:r>
        <w:rPr>
          <w:rFonts w:asciiTheme="minorHAnsi" w:hAnsiTheme="minorHAnsi"/>
        </w:rPr>
        <w:t xml:space="preserve">he most recent episodes in this history window </w:t>
      </w:r>
      <w:r w:rsidR="004E3D12">
        <w:rPr>
          <w:rFonts w:asciiTheme="minorHAnsi" w:hAnsiTheme="minorHAnsi"/>
        </w:rPr>
        <w:t>are</w:t>
      </w:r>
      <w:r>
        <w:rPr>
          <w:rFonts w:asciiTheme="minorHAnsi" w:hAnsiTheme="minorHAnsi"/>
        </w:rPr>
        <w:t xml:space="preserve"> significantly worse than the best </w:t>
      </w:r>
      <w:r w:rsidR="00DF7394">
        <w:rPr>
          <w:rFonts w:asciiTheme="minorHAnsi" w:hAnsiTheme="minorHAnsi"/>
        </w:rPr>
        <w:t>recorded episode, then the model is ‘rolled back’ to its older parameters and retries training from that point again.</w:t>
      </w:r>
    </w:p>
    <w:p w14:paraId="7A789CF1" w14:textId="77777777" w:rsidR="00DF7394" w:rsidRDefault="00DF7394" w:rsidP="00237EBC">
      <w:pPr>
        <w:rPr>
          <w:rFonts w:asciiTheme="minorHAnsi" w:hAnsiTheme="minorHAnsi"/>
        </w:rPr>
      </w:pPr>
    </w:p>
    <w:p w14:paraId="5B6AA2AC" w14:textId="005AFE1E" w:rsidR="00DF7394" w:rsidRDefault="003E598B" w:rsidP="00237EBC">
      <w:pPr>
        <w:rPr>
          <w:rFonts w:asciiTheme="minorHAnsi" w:hAnsiTheme="minorHAnsi"/>
        </w:rPr>
      </w:pPr>
      <w:r w:rsidRPr="003E598B">
        <w:rPr>
          <w:rFonts w:asciiTheme="minorHAnsi" w:hAnsiTheme="minorHAnsi"/>
          <w:noProof/>
        </w:rPr>
        <w:drawing>
          <wp:inline distT="0" distB="0" distL="0" distR="0" wp14:anchorId="3DD36950" wp14:editId="667E717F">
            <wp:extent cx="5731510" cy="3674110"/>
            <wp:effectExtent l="0" t="0" r="0" b="0"/>
            <wp:docPr id="913503495" name="Picture 1" descr="A computer code with man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03495" name="Picture 1" descr="A computer code with many lines&#10;&#10;AI-generated content may be incorrect."/>
                    <pic:cNvPicPr/>
                  </pic:nvPicPr>
                  <pic:blipFill>
                    <a:blip r:embed="rId253"/>
                    <a:stretch>
                      <a:fillRect/>
                    </a:stretch>
                  </pic:blipFill>
                  <pic:spPr>
                    <a:xfrm>
                      <a:off x="0" y="0"/>
                      <a:ext cx="5731510" cy="3674110"/>
                    </a:xfrm>
                    <a:prstGeom prst="rect">
                      <a:avLst/>
                    </a:prstGeom>
                  </pic:spPr>
                </pic:pic>
              </a:graphicData>
            </a:graphic>
          </wp:inline>
        </w:drawing>
      </w:r>
    </w:p>
    <w:p w14:paraId="53E092FB" w14:textId="77777777" w:rsidR="003E598B" w:rsidRDefault="003E598B" w:rsidP="00237EBC">
      <w:pPr>
        <w:rPr>
          <w:rFonts w:asciiTheme="minorHAnsi" w:hAnsiTheme="minorHAnsi"/>
        </w:rPr>
      </w:pPr>
    </w:p>
    <w:p w14:paraId="4D8C8880" w14:textId="77777777" w:rsidR="00113728" w:rsidRDefault="003E598B" w:rsidP="009F3D55">
      <w:pPr>
        <w:rPr>
          <w:noProof/>
          <w14:ligatures w14:val="standardContextual"/>
        </w:rPr>
      </w:pPr>
      <w:r>
        <w:rPr>
          <w:rFonts w:asciiTheme="minorHAnsi" w:hAnsiTheme="minorHAnsi"/>
        </w:rPr>
        <w:t>This essentially gives the environment “memory” and prevents catastrophic forgetting due to unlucky trajectories. When the model is reset back to older parameters, it will likely take a different course of learning since stochastic policy gradient is powered by randomness, and so it would be able to resume learning.</w:t>
      </w:r>
      <w:r w:rsidR="00113728" w:rsidRPr="00113728">
        <w:rPr>
          <w:noProof/>
          <w14:ligatures w14:val="standardContextual"/>
        </w:rPr>
        <w:t xml:space="preserve"> </w:t>
      </w:r>
    </w:p>
    <w:p w14:paraId="631987F4" w14:textId="77777777" w:rsidR="00DF6AEB" w:rsidRDefault="00DF6AEB" w:rsidP="009F3D55">
      <w:pPr>
        <w:rPr>
          <w:noProof/>
          <w14:ligatures w14:val="standardContextual"/>
        </w:rPr>
      </w:pPr>
    </w:p>
    <w:p w14:paraId="351FA35A" w14:textId="3A91E788" w:rsidR="00DF6AEB" w:rsidRPr="00DF6AEB" w:rsidRDefault="00DF6AEB" w:rsidP="009F3D55">
      <w:pPr>
        <w:rPr>
          <w:rFonts w:asciiTheme="minorHAnsi" w:hAnsiTheme="minorHAnsi"/>
          <w:noProof/>
          <w14:ligatures w14:val="standardContextual"/>
        </w:rPr>
      </w:pPr>
      <w:r>
        <w:rPr>
          <w:rFonts w:asciiTheme="minorHAnsi" w:hAnsiTheme="minorHAnsi"/>
          <w:noProof/>
          <w14:ligatures w14:val="standardContextual"/>
        </w:rPr>
        <w:t>Testing rollbacks</w:t>
      </w:r>
    </w:p>
    <w:p w14:paraId="5134D6EC" w14:textId="7556C0A2" w:rsidR="00F513FD" w:rsidRDefault="00DF6AEB" w:rsidP="009F3D55">
      <w:pPr>
        <w:rPr>
          <w:noProof/>
          <w14:ligatures w14:val="standardContextual"/>
        </w:rPr>
      </w:pPr>
      <w:r w:rsidRPr="00F513FD">
        <w:rPr>
          <w:noProof/>
          <w14:ligatures w14:val="standardContextual"/>
        </w:rPr>
        <w:drawing>
          <wp:inline distT="0" distB="0" distL="0" distR="0" wp14:anchorId="1C28F958" wp14:editId="6AF26D6C">
            <wp:extent cx="3474085" cy="3049928"/>
            <wp:effectExtent l="0" t="0" r="5715" b="0"/>
            <wp:docPr id="5380962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96280" name="Picture 1" descr="A screenshot of a computer program&#10;&#10;AI-generated content may be incorrect."/>
                    <pic:cNvPicPr/>
                  </pic:nvPicPr>
                  <pic:blipFill>
                    <a:blip r:embed="rId254"/>
                    <a:stretch>
                      <a:fillRect/>
                    </a:stretch>
                  </pic:blipFill>
                  <pic:spPr>
                    <a:xfrm>
                      <a:off x="0" y="0"/>
                      <a:ext cx="3490479" cy="3064320"/>
                    </a:xfrm>
                    <a:prstGeom prst="rect">
                      <a:avLst/>
                    </a:prstGeom>
                  </pic:spPr>
                </pic:pic>
              </a:graphicData>
            </a:graphic>
          </wp:inline>
        </w:drawing>
      </w:r>
    </w:p>
    <w:p w14:paraId="4797F631" w14:textId="77777777" w:rsidR="00DF6AEB" w:rsidRDefault="00DF6AEB" w:rsidP="009F3D55">
      <w:pPr>
        <w:rPr>
          <w:noProof/>
          <w14:ligatures w14:val="standardContextual"/>
        </w:rPr>
      </w:pPr>
    </w:p>
    <w:p w14:paraId="7E877E4D" w14:textId="77777777" w:rsidR="00DF6AEB" w:rsidRDefault="00DF6AEB" w:rsidP="009F3D55">
      <w:pPr>
        <w:rPr>
          <w:noProof/>
          <w14:ligatures w14:val="standardContextual"/>
        </w:rPr>
      </w:pPr>
      <w:r w:rsidRPr="00DF6AEB">
        <w:rPr>
          <w:noProof/>
          <w14:ligatures w14:val="standardContextual"/>
        </w:rPr>
        <w:drawing>
          <wp:inline distT="0" distB="0" distL="0" distR="0" wp14:anchorId="75BDC54E" wp14:editId="1D5F2B22">
            <wp:extent cx="3328988" cy="2904843"/>
            <wp:effectExtent l="0" t="0" r="0" b="3810"/>
            <wp:docPr id="4823969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6995" name="Picture 1" descr="A screenshot of a computer program&#10;&#10;AI-generated content may be incorrect."/>
                    <pic:cNvPicPr/>
                  </pic:nvPicPr>
                  <pic:blipFill>
                    <a:blip r:embed="rId255"/>
                    <a:stretch>
                      <a:fillRect/>
                    </a:stretch>
                  </pic:blipFill>
                  <pic:spPr>
                    <a:xfrm>
                      <a:off x="0" y="0"/>
                      <a:ext cx="3350081" cy="2923248"/>
                    </a:xfrm>
                    <a:prstGeom prst="rect">
                      <a:avLst/>
                    </a:prstGeom>
                  </pic:spPr>
                </pic:pic>
              </a:graphicData>
            </a:graphic>
          </wp:inline>
        </w:drawing>
      </w:r>
    </w:p>
    <w:p w14:paraId="7A4EDB2D" w14:textId="77777777" w:rsidR="00DF6AEB" w:rsidRDefault="00DF6AEB" w:rsidP="009F3D55">
      <w:pPr>
        <w:rPr>
          <w:noProof/>
          <w14:ligatures w14:val="standardContextual"/>
        </w:rPr>
      </w:pPr>
    </w:p>
    <w:p w14:paraId="1292C53B" w14:textId="2F055306" w:rsidR="00F513FD" w:rsidRDefault="00DF6AEB" w:rsidP="009F3D55">
      <w:pPr>
        <w:rPr>
          <w:noProof/>
          <w14:ligatures w14:val="standardContextual"/>
        </w:rPr>
      </w:pPr>
      <w:r w:rsidRPr="00DF6AEB">
        <w:rPr>
          <w:noProof/>
          <w14:ligatures w14:val="standardContextual"/>
        </w:rPr>
        <w:lastRenderedPageBreak/>
        <w:drawing>
          <wp:inline distT="0" distB="0" distL="0" distR="0" wp14:anchorId="33776337" wp14:editId="55B50576">
            <wp:extent cx="3543300" cy="2867301"/>
            <wp:effectExtent l="0" t="0" r="0" b="3175"/>
            <wp:docPr id="8097282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28225" name="Picture 1" descr="A screenshot of a computer program&#10;&#10;AI-generated content may be incorrect."/>
                    <pic:cNvPicPr/>
                  </pic:nvPicPr>
                  <pic:blipFill>
                    <a:blip r:embed="rId256"/>
                    <a:stretch>
                      <a:fillRect/>
                    </a:stretch>
                  </pic:blipFill>
                  <pic:spPr>
                    <a:xfrm>
                      <a:off x="0" y="0"/>
                      <a:ext cx="3561554" cy="2882072"/>
                    </a:xfrm>
                    <a:prstGeom prst="rect">
                      <a:avLst/>
                    </a:prstGeom>
                  </pic:spPr>
                </pic:pic>
              </a:graphicData>
            </a:graphic>
          </wp:inline>
        </w:drawing>
      </w:r>
    </w:p>
    <w:p w14:paraId="049C4614" w14:textId="73B12315" w:rsidR="00DF6AEB" w:rsidRPr="00DF6AEB" w:rsidRDefault="00DF6AEB" w:rsidP="009F3D55">
      <w:pPr>
        <w:rPr>
          <w:rFonts w:asciiTheme="minorHAnsi" w:hAnsiTheme="minorHAnsi"/>
          <w:noProof/>
          <w14:ligatures w14:val="standardContextual"/>
        </w:rPr>
      </w:pPr>
      <w:r>
        <w:rPr>
          <w:rFonts w:asciiTheme="minorHAnsi" w:hAnsiTheme="minorHAnsi"/>
          <w:noProof/>
          <w14:ligatures w14:val="standardContextual"/>
        </w:rPr>
        <w:t>Looking at the training total reward graphs, we can see that there are spikes in rewards where rollbacks occur, showing that model is reverting to best parameters.</w:t>
      </w:r>
    </w:p>
    <w:p w14:paraId="744470B0" w14:textId="77777777" w:rsidR="00113728" w:rsidRDefault="00113728" w:rsidP="009F3D55">
      <w:pPr>
        <w:rPr>
          <w:noProof/>
          <w14:ligatures w14:val="standardContextual"/>
        </w:rPr>
      </w:pPr>
    </w:p>
    <w:p w14:paraId="0B36E967" w14:textId="6CC5A979" w:rsidR="009F3D55" w:rsidRPr="00BB52E3" w:rsidRDefault="00DF6AEB" w:rsidP="009F3D55">
      <w:pPr>
        <w:rPr>
          <w:rFonts w:asciiTheme="minorHAnsi" w:hAnsiTheme="minorHAnsi"/>
        </w:rPr>
      </w:pPr>
      <w:r>
        <w:rPr>
          <w:rFonts w:asciiTheme="minorHAnsi" w:hAnsiTheme="minorHAnsi"/>
          <w:noProof/>
          <w14:ligatures w14:val="standardContextual"/>
        </w:rPr>
        <mc:AlternateContent>
          <mc:Choice Requires="wpi">
            <w:drawing>
              <wp:anchor distT="0" distB="0" distL="114300" distR="114300" simplePos="0" relativeHeight="251738112" behindDoc="0" locked="0" layoutInCell="1" allowOverlap="1" wp14:anchorId="76036C2F" wp14:editId="559DE34C">
                <wp:simplePos x="0" y="0"/>
                <wp:positionH relativeFrom="column">
                  <wp:posOffset>2158531</wp:posOffset>
                </wp:positionH>
                <wp:positionV relativeFrom="paragraph">
                  <wp:posOffset>456425</wp:posOffset>
                </wp:positionV>
                <wp:extent cx="296280" cy="847800"/>
                <wp:effectExtent l="38100" t="38100" r="34290" b="41275"/>
                <wp:wrapNone/>
                <wp:docPr id="1725135432" name="Ink 48"/>
                <wp:cNvGraphicFramePr/>
                <a:graphic xmlns:a="http://schemas.openxmlformats.org/drawingml/2006/main">
                  <a:graphicData uri="http://schemas.microsoft.com/office/word/2010/wordprocessingInk">
                    <w14:contentPart bwMode="auto" r:id="rId257">
                      <w14:nvContentPartPr>
                        <w14:cNvContentPartPr/>
                      </w14:nvContentPartPr>
                      <w14:xfrm>
                        <a:off x="0" y="0"/>
                        <a:ext cx="296280" cy="847800"/>
                      </w14:xfrm>
                    </w14:contentPart>
                  </a:graphicData>
                </a:graphic>
              </wp:anchor>
            </w:drawing>
          </mc:Choice>
          <mc:Fallback>
            <w:pict>
              <v:shape w14:anchorId="1399F8A6" id="Ink 48" o:spid="_x0000_s1026" type="#_x0000_t75" style="position:absolute;margin-left:169.45pt;margin-top:35.45pt;width:24.35pt;height:67.7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">
                <v:imagedata r:id="rId258" o:title=""/>
              </v:shape>
            </w:pict>
          </mc:Fallback>
        </mc:AlternateContent>
      </w:r>
      <w:r>
        <w:rPr>
          <w:rFonts w:asciiTheme="minorHAnsi" w:hAnsiTheme="minorHAnsi"/>
          <w:noProof/>
          <w14:ligatures w14:val="standardContextual"/>
        </w:rPr>
        <mc:AlternateContent>
          <mc:Choice Requires="wpi">
            <w:drawing>
              <wp:anchor distT="0" distB="0" distL="114300" distR="114300" simplePos="0" relativeHeight="251737088" behindDoc="0" locked="0" layoutInCell="1" allowOverlap="1" wp14:anchorId="34A9A555" wp14:editId="3440351C">
                <wp:simplePos x="0" y="0"/>
                <wp:positionH relativeFrom="column">
                  <wp:posOffset>3211440</wp:posOffset>
                </wp:positionH>
                <wp:positionV relativeFrom="paragraph">
                  <wp:posOffset>328338</wp:posOffset>
                </wp:positionV>
                <wp:extent cx="458640" cy="1071000"/>
                <wp:effectExtent l="38100" t="38100" r="11430" b="34290"/>
                <wp:wrapNone/>
                <wp:docPr id="54710666" name="Ink 47"/>
                <wp:cNvGraphicFramePr/>
                <a:graphic xmlns:a="http://schemas.openxmlformats.org/drawingml/2006/main">
                  <a:graphicData uri="http://schemas.microsoft.com/office/word/2010/wordprocessingInk">
                    <w14:contentPart bwMode="auto" r:id="rId259">
                      <w14:nvContentPartPr>
                        <w14:cNvContentPartPr/>
                      </w14:nvContentPartPr>
                      <w14:xfrm>
                        <a:off x="0" y="0"/>
                        <a:ext cx="458640" cy="1071000"/>
                      </w14:xfrm>
                    </w14:contentPart>
                  </a:graphicData>
                </a:graphic>
              </wp:anchor>
            </w:drawing>
          </mc:Choice>
          <mc:Fallback>
            <w:pict>
              <v:shape w14:anchorId="2F6499F5" id="Ink 47" o:spid="_x0000_s1026" type="#_x0000_t75" style="position:absolute;margin-left:252.35pt;margin-top:25.35pt;width:37.1pt;height:85.3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">
                <v:imagedata r:id="rId260" o:title=""/>
              </v:shape>
            </w:pict>
          </mc:Fallback>
        </mc:AlternateContent>
      </w:r>
      <w:r>
        <w:rPr>
          <w:rFonts w:asciiTheme="minorHAnsi" w:hAnsiTheme="minorHAnsi"/>
          <w:noProof/>
          <w14:ligatures w14:val="standardContextual"/>
        </w:rPr>
        <mc:AlternateContent>
          <mc:Choice Requires="wpi">
            <w:drawing>
              <wp:anchor distT="0" distB="0" distL="114300" distR="114300" simplePos="0" relativeHeight="251736064" behindDoc="0" locked="0" layoutInCell="1" allowOverlap="1" wp14:anchorId="424A2548" wp14:editId="60F252CF">
                <wp:simplePos x="0" y="0"/>
                <wp:positionH relativeFrom="column">
                  <wp:posOffset>2553000</wp:posOffset>
                </wp:positionH>
                <wp:positionV relativeFrom="paragraph">
                  <wp:posOffset>479178</wp:posOffset>
                </wp:positionV>
                <wp:extent cx="543600" cy="940680"/>
                <wp:effectExtent l="38100" t="38100" r="40640" b="37465"/>
                <wp:wrapNone/>
                <wp:docPr id="1053188304" name="Ink 46"/>
                <wp:cNvGraphicFramePr/>
                <a:graphic xmlns:a="http://schemas.openxmlformats.org/drawingml/2006/main">
                  <a:graphicData uri="http://schemas.microsoft.com/office/word/2010/wordprocessingInk">
                    <w14:contentPart bwMode="auto" r:id="rId261">
                      <w14:nvContentPartPr>
                        <w14:cNvContentPartPr/>
                      </w14:nvContentPartPr>
                      <w14:xfrm>
                        <a:off x="0" y="0"/>
                        <a:ext cx="543600" cy="940680"/>
                      </w14:xfrm>
                    </w14:contentPart>
                  </a:graphicData>
                </a:graphic>
              </wp:anchor>
            </w:drawing>
          </mc:Choice>
          <mc:Fallback>
            <w:pict>
              <v:shape w14:anchorId="33C304E6" id="Ink 46" o:spid="_x0000_s1026" type="#_x0000_t75" style="position:absolute;margin-left:200.5pt;margin-top:37.25pt;width:43.75pt;height:75.0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">
                <v:imagedata r:id="rId262" o:title=""/>
              </v:shape>
            </w:pict>
          </mc:Fallback>
        </mc:AlternateContent>
      </w:r>
      <w:r w:rsidR="00113728" w:rsidRPr="00113728">
        <w:rPr>
          <w:rFonts w:asciiTheme="minorHAnsi" w:hAnsiTheme="minorHAnsi"/>
          <w:noProof/>
        </w:rPr>
        <w:drawing>
          <wp:inline distT="0" distB="0" distL="0" distR="0" wp14:anchorId="36794F1D" wp14:editId="47AC560D">
            <wp:extent cx="5731510" cy="1840230"/>
            <wp:effectExtent l="0" t="0" r="0" b="1270"/>
            <wp:docPr id="525995610"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95610" name="Picture 1" descr="A graph with blue lines&#10;&#10;AI-generated content may be incorrect."/>
                    <pic:cNvPicPr/>
                  </pic:nvPicPr>
                  <pic:blipFill>
                    <a:blip r:embed="rId263"/>
                    <a:stretch>
                      <a:fillRect/>
                    </a:stretch>
                  </pic:blipFill>
                  <pic:spPr>
                    <a:xfrm>
                      <a:off x="0" y="0"/>
                      <a:ext cx="5731510" cy="1840230"/>
                    </a:xfrm>
                    <a:prstGeom prst="rect">
                      <a:avLst/>
                    </a:prstGeom>
                  </pic:spPr>
                </pic:pic>
              </a:graphicData>
            </a:graphic>
          </wp:inline>
        </w:drawing>
      </w:r>
    </w:p>
    <w:p w14:paraId="5186E300" w14:textId="77777777" w:rsidR="009F3D55" w:rsidRDefault="009F3D55" w:rsidP="009F3D55"/>
    <w:p w14:paraId="46B4E4CC" w14:textId="2F7DEBE7" w:rsidR="00654807" w:rsidRDefault="00B310E7" w:rsidP="00B310E7">
      <w:pPr>
        <w:pStyle w:val="Heading3"/>
      </w:pPr>
      <w:bookmarkStart w:id="64" w:name="_Toc243587768"/>
      <w:r>
        <w:t>Model Training optimisation</w:t>
      </w:r>
      <w:bookmarkEnd w:id="64"/>
    </w:p>
    <w:p w14:paraId="17C2D7F3" w14:textId="3DE2E135" w:rsidR="00B310E7" w:rsidRDefault="00B310E7" w:rsidP="00B310E7">
      <w:pPr>
        <w:rPr>
          <w:rFonts w:asciiTheme="minorHAnsi" w:hAnsiTheme="minorHAnsi"/>
        </w:rPr>
      </w:pPr>
      <w:r>
        <w:rPr>
          <w:rFonts w:asciiTheme="minorHAnsi" w:hAnsiTheme="minorHAnsi"/>
        </w:rPr>
        <w:t>To optimise model training speed and convergence, there are several optimisation techniques that I have applied to the training pipeline.</w:t>
      </w:r>
    </w:p>
    <w:p w14:paraId="7D8437F3" w14:textId="77777777" w:rsidR="00B310E7" w:rsidRDefault="00B310E7" w:rsidP="00B310E7">
      <w:pPr>
        <w:rPr>
          <w:rFonts w:asciiTheme="minorHAnsi" w:hAnsiTheme="minorHAnsi"/>
        </w:rPr>
      </w:pPr>
    </w:p>
    <w:p w14:paraId="01F72B5B" w14:textId="72EED111" w:rsidR="00B310E7" w:rsidRDefault="00B310E7" w:rsidP="00B310E7">
      <w:pPr>
        <w:rPr>
          <w:rFonts w:asciiTheme="minorHAnsi" w:hAnsiTheme="minorHAnsi"/>
          <w:b/>
          <w:bCs/>
          <w:sz w:val="28"/>
          <w:szCs w:val="28"/>
        </w:rPr>
      </w:pPr>
      <w:r>
        <w:rPr>
          <w:rFonts w:asciiTheme="minorHAnsi" w:hAnsiTheme="minorHAnsi"/>
          <w:b/>
          <w:bCs/>
          <w:sz w:val="28"/>
          <w:szCs w:val="28"/>
        </w:rPr>
        <w:t>L2 Regularisation:</w:t>
      </w:r>
    </w:p>
    <w:p w14:paraId="4C893B94" w14:textId="6FA48048" w:rsidR="00B310E7" w:rsidRDefault="008178B4" w:rsidP="00B310E7">
      <w:pPr>
        <w:rPr>
          <w:rFonts w:asciiTheme="minorHAnsi" w:hAnsiTheme="minorHAnsi"/>
        </w:rPr>
      </w:pPr>
      <w:r w:rsidRPr="008178B4">
        <w:rPr>
          <w:rFonts w:asciiTheme="minorHAnsi" w:hAnsiTheme="minorHAnsi"/>
        </w:rPr>
        <w:t>The output activation of the actor network is linear, so t</w:t>
      </w:r>
      <w:r>
        <w:rPr>
          <w:rFonts w:asciiTheme="minorHAnsi" w:hAnsiTheme="minorHAnsi"/>
        </w:rPr>
        <w:t xml:space="preserve">he output can take any values without any bounds. However, the actions sampled are clamped in the range [-1, 1]. This can cause exploding gradients if the </w:t>
      </w:r>
      <w:r w:rsidR="0008323F">
        <w:rPr>
          <w:rFonts w:asciiTheme="minorHAnsi" w:hAnsiTheme="minorHAnsi"/>
        </w:rPr>
        <w:t xml:space="preserve">actor output explodes to values way above or way below this range. </w:t>
      </w:r>
      <w:r w:rsidR="00C7662B">
        <w:rPr>
          <w:rFonts w:asciiTheme="minorHAnsi" w:hAnsiTheme="minorHAnsi"/>
        </w:rPr>
        <w:t xml:space="preserve">L2 regularisation (also known as ridge) uses squared coefficient to </w:t>
      </w:r>
      <w:r w:rsidR="007C7E6E">
        <w:rPr>
          <w:rFonts w:asciiTheme="minorHAnsi" w:hAnsiTheme="minorHAnsi"/>
        </w:rPr>
        <w:t>shrink outputs and smoothly push them towards 0. This can largely prevent overfitting.</w:t>
      </w:r>
    </w:p>
    <w:p w14:paraId="1463A89B" w14:textId="77777777" w:rsidR="007C7E6E" w:rsidRDefault="007C7E6E" w:rsidP="00B310E7">
      <w:pPr>
        <w:rPr>
          <w:rFonts w:asciiTheme="minorHAnsi" w:hAnsiTheme="minorHAnsi"/>
        </w:rPr>
      </w:pPr>
    </w:p>
    <w:p w14:paraId="3CD4AD5A" w14:textId="18584BF4" w:rsidR="007C7E6E" w:rsidRDefault="006530A3" w:rsidP="00B310E7">
      <w:pPr>
        <w:rPr>
          <w:rFonts w:asciiTheme="minorHAnsi" w:hAnsiTheme="minorHAnsi"/>
          <w:sz w:val="28"/>
          <w:szCs w:val="28"/>
        </w:rPr>
      </w:pPr>
      <w:r w:rsidRPr="006530A3">
        <w:rPr>
          <w:rFonts w:asciiTheme="minorHAnsi" w:hAnsiTheme="minorHAnsi"/>
          <w:noProof/>
          <w:sz w:val="28"/>
          <w:szCs w:val="28"/>
        </w:rPr>
        <w:drawing>
          <wp:inline distT="0" distB="0" distL="0" distR="0" wp14:anchorId="0E669A33" wp14:editId="51F9DEF6">
            <wp:extent cx="5731510" cy="696595"/>
            <wp:effectExtent l="0" t="0" r="0" b="1905"/>
            <wp:docPr id="37273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35212" name=""/>
                    <pic:cNvPicPr/>
                  </pic:nvPicPr>
                  <pic:blipFill>
                    <a:blip r:embed="rId264"/>
                    <a:stretch>
                      <a:fillRect/>
                    </a:stretch>
                  </pic:blipFill>
                  <pic:spPr>
                    <a:xfrm>
                      <a:off x="0" y="0"/>
                      <a:ext cx="5731510" cy="696595"/>
                    </a:xfrm>
                    <a:prstGeom prst="rect">
                      <a:avLst/>
                    </a:prstGeom>
                  </pic:spPr>
                </pic:pic>
              </a:graphicData>
            </a:graphic>
          </wp:inline>
        </w:drawing>
      </w:r>
    </w:p>
    <w:p w14:paraId="56AB3D2E" w14:textId="57369728" w:rsidR="006530A3" w:rsidRPr="00450C1E" w:rsidRDefault="00450C1E">
      <w:pPr>
        <w:pStyle w:val="ListParagraph"/>
        <w:numPr>
          <w:ilvl w:val="0"/>
          <w:numId w:val="29"/>
        </w:numPr>
        <w:rPr>
          <w:sz w:val="28"/>
          <w:szCs w:val="28"/>
        </w:rPr>
      </w:pPr>
      <w:r>
        <w:t>Squared coefficient gives linear term for gradient after differentiating.</w:t>
      </w:r>
    </w:p>
    <w:p w14:paraId="24705DA0" w14:textId="031891BC" w:rsidR="003132CF" w:rsidRDefault="003132CF" w:rsidP="003132CF">
      <w:pPr>
        <w:rPr>
          <w:rFonts w:asciiTheme="minorHAnsi" w:hAnsiTheme="minorHAnsi"/>
          <w:b/>
          <w:bCs/>
          <w:sz w:val="28"/>
          <w:szCs w:val="28"/>
        </w:rPr>
      </w:pPr>
      <w:r>
        <w:rPr>
          <w:rFonts w:asciiTheme="minorHAnsi" w:hAnsiTheme="minorHAnsi"/>
          <w:b/>
          <w:bCs/>
          <w:sz w:val="28"/>
          <w:szCs w:val="28"/>
        </w:rPr>
        <w:lastRenderedPageBreak/>
        <w:t>Adaptive entropy (Exploration vs Exploitation):</w:t>
      </w:r>
    </w:p>
    <w:p w14:paraId="47FBF60E" w14:textId="6E155E7E" w:rsidR="003132CF" w:rsidRDefault="0024338C" w:rsidP="003132CF">
      <w:pPr>
        <w:rPr>
          <w:rFonts w:asciiTheme="minorHAnsi" w:hAnsiTheme="minorHAnsi"/>
        </w:rPr>
      </w:pPr>
      <w:r>
        <w:rPr>
          <w:rFonts w:asciiTheme="minorHAnsi" w:hAnsiTheme="minorHAnsi"/>
        </w:rPr>
        <w:t xml:space="preserve">The randomness of the agent is determined by the log_std value of the neural network. This value is used to calculate the variance when sampling actions. High variance means more </w:t>
      </w:r>
      <w:r w:rsidR="00901CB0">
        <w:rPr>
          <w:rFonts w:asciiTheme="minorHAnsi" w:hAnsiTheme="minorHAnsi"/>
        </w:rPr>
        <w:t>randomness;</w:t>
      </w:r>
      <w:r>
        <w:rPr>
          <w:rFonts w:asciiTheme="minorHAnsi" w:hAnsiTheme="minorHAnsi"/>
        </w:rPr>
        <w:t xml:space="preserve"> no variance means the neural network output is exactly the actions taken. </w:t>
      </w:r>
      <w:r w:rsidR="00901CB0">
        <w:rPr>
          <w:rFonts w:asciiTheme="minorHAnsi" w:hAnsiTheme="minorHAnsi"/>
        </w:rPr>
        <w:t>Variance allows the agent to explore and learn to model the environment optimally.</w:t>
      </w:r>
    </w:p>
    <w:p w14:paraId="1D6138EA" w14:textId="77777777" w:rsidR="00901CB0" w:rsidRDefault="00901CB0" w:rsidP="003132CF">
      <w:pPr>
        <w:rPr>
          <w:rFonts w:asciiTheme="minorHAnsi" w:hAnsiTheme="minorHAnsi"/>
        </w:rPr>
      </w:pPr>
    </w:p>
    <w:p w14:paraId="6B37BDA6" w14:textId="23143AF1" w:rsidR="00662544" w:rsidRDefault="001B553C" w:rsidP="003132CF">
      <w:pPr>
        <w:rPr>
          <w:rFonts w:asciiTheme="minorHAnsi" w:hAnsiTheme="minorHAnsi"/>
        </w:rPr>
      </w:pPr>
      <w:r>
        <w:rPr>
          <w:rFonts w:asciiTheme="minorHAnsi" w:hAnsiTheme="minorHAnsi"/>
        </w:rPr>
        <w:t xml:space="preserve">Setting the log_std as a constant for the full duration of training is not ideal, since this means the agent has the same amount of </w:t>
      </w:r>
      <w:r w:rsidR="006656B9">
        <w:rPr>
          <w:rFonts w:asciiTheme="minorHAnsi" w:hAnsiTheme="minorHAnsi"/>
        </w:rPr>
        <w:t>exploration when it knows nothing about the environment, and when it is trying to converge on the optimal solution.</w:t>
      </w:r>
      <w:r w:rsidR="008655E5">
        <w:rPr>
          <w:rFonts w:asciiTheme="minorHAnsi" w:hAnsiTheme="minorHAnsi"/>
        </w:rPr>
        <w:t xml:space="preserve"> To </w:t>
      </w:r>
      <w:r w:rsidR="0030134E">
        <w:rPr>
          <w:rFonts w:asciiTheme="minorHAnsi" w:hAnsiTheme="minorHAnsi"/>
        </w:rPr>
        <w:t xml:space="preserve">resolve this issue, I implemented </w:t>
      </w:r>
      <w:r w:rsidR="00737924">
        <w:rPr>
          <w:rFonts w:asciiTheme="minorHAnsi" w:hAnsiTheme="minorHAnsi"/>
        </w:rPr>
        <w:t xml:space="preserve">a log_std parameter that is updates as training progresses. This is done by carrying out </w:t>
      </w:r>
      <w:r w:rsidR="004B3A9B">
        <w:rPr>
          <w:rFonts w:asciiTheme="minorHAnsi" w:hAnsiTheme="minorHAnsi"/>
        </w:rPr>
        <w:t>gradient updates (which has been covered on</w:t>
      </w:r>
      <w:r w:rsidR="00662544">
        <w:rPr>
          <w:rFonts w:asciiTheme="minorHAnsi" w:hAnsiTheme="minorHAnsi"/>
        </w:rPr>
        <w:t xml:space="preserve"> page 130). </w:t>
      </w:r>
    </w:p>
    <w:p w14:paraId="7C522064" w14:textId="77777777" w:rsidR="00662544" w:rsidRDefault="00662544" w:rsidP="003132CF">
      <w:pPr>
        <w:rPr>
          <w:rFonts w:asciiTheme="minorHAnsi" w:hAnsiTheme="minorHAnsi"/>
        </w:rPr>
      </w:pPr>
    </w:p>
    <w:p w14:paraId="380B9362" w14:textId="512D826F" w:rsidR="00662544" w:rsidRDefault="00662544" w:rsidP="003132CF">
      <w:pPr>
        <w:rPr>
          <w:rFonts w:asciiTheme="minorHAnsi" w:hAnsiTheme="minorHAnsi"/>
        </w:rPr>
      </w:pPr>
      <w:r>
        <w:rPr>
          <w:rFonts w:asciiTheme="minorHAnsi" w:hAnsiTheme="minorHAnsi"/>
        </w:rPr>
        <w:t>The variance is increased when</w:t>
      </w:r>
      <w:r w:rsidR="002A422A">
        <w:rPr>
          <w:rFonts w:asciiTheme="minorHAnsi" w:hAnsiTheme="minorHAnsi"/>
        </w:rPr>
        <w:t xml:space="preserve"> low probability</w:t>
      </w:r>
      <w:r>
        <w:rPr>
          <w:rFonts w:asciiTheme="minorHAnsi" w:hAnsiTheme="minorHAnsi"/>
        </w:rPr>
        <w:t xml:space="preserve"> actions produce high reward, or </w:t>
      </w:r>
      <w:r w:rsidR="002A422A">
        <w:rPr>
          <w:rFonts w:asciiTheme="minorHAnsi" w:hAnsiTheme="minorHAnsi"/>
        </w:rPr>
        <w:t xml:space="preserve">high probability </w:t>
      </w:r>
      <w:r w:rsidR="00FE1298">
        <w:rPr>
          <w:rFonts w:asciiTheme="minorHAnsi" w:hAnsiTheme="minorHAnsi"/>
        </w:rPr>
        <w:t>actions produce low reward. These are indications that the current policy of the agent is not optimal. This is exploration</w:t>
      </w:r>
    </w:p>
    <w:p w14:paraId="1B97293A" w14:textId="77777777" w:rsidR="00A0798B" w:rsidRDefault="00FE1298" w:rsidP="003132CF">
      <w:pPr>
        <w:rPr>
          <w:rFonts w:asciiTheme="minorHAnsi" w:hAnsiTheme="minorHAnsi"/>
        </w:rPr>
      </w:pPr>
      <w:r>
        <w:rPr>
          <w:rFonts w:asciiTheme="minorHAnsi" w:hAnsiTheme="minorHAnsi"/>
        </w:rPr>
        <w:t>Variance is decreased when</w:t>
      </w:r>
      <w:r w:rsidR="002A422A">
        <w:rPr>
          <w:rFonts w:asciiTheme="minorHAnsi" w:hAnsiTheme="minorHAnsi"/>
        </w:rPr>
        <w:t xml:space="preserve"> low probability </w:t>
      </w:r>
      <w:r>
        <w:rPr>
          <w:rFonts w:asciiTheme="minorHAnsi" w:hAnsiTheme="minorHAnsi"/>
        </w:rPr>
        <w:t xml:space="preserve">actions produce lower reward </w:t>
      </w:r>
      <w:r w:rsidR="002A422A">
        <w:rPr>
          <w:rFonts w:asciiTheme="minorHAnsi" w:hAnsiTheme="minorHAnsi"/>
        </w:rPr>
        <w:t>or high probability actions produce large rewards. These are indications that current policy is yielding high returns</w:t>
      </w:r>
      <w:r w:rsidR="004004AC">
        <w:rPr>
          <w:rFonts w:asciiTheme="minorHAnsi" w:hAnsiTheme="minorHAnsi"/>
        </w:rPr>
        <w:t xml:space="preserve">, so the agent reduces randomness and continues reinforcing its </w:t>
      </w:r>
      <w:r w:rsidR="00A0798B">
        <w:rPr>
          <w:rFonts w:asciiTheme="minorHAnsi" w:hAnsiTheme="minorHAnsi"/>
        </w:rPr>
        <w:t>current actions. This is exploitation.</w:t>
      </w:r>
    </w:p>
    <w:p w14:paraId="7B93306C" w14:textId="77777777" w:rsidR="00A0798B" w:rsidRDefault="00A0798B" w:rsidP="003132CF">
      <w:pPr>
        <w:rPr>
          <w:rFonts w:asciiTheme="minorHAnsi" w:hAnsiTheme="minorHAnsi"/>
        </w:rPr>
      </w:pPr>
    </w:p>
    <w:p w14:paraId="34374A59" w14:textId="5131B823" w:rsidR="006C2CAF" w:rsidRDefault="00861D87" w:rsidP="006C2CAF">
      <w:pPr>
        <w:rPr>
          <w:rFonts w:asciiTheme="minorHAnsi" w:hAnsiTheme="minorHAnsi"/>
          <w:b/>
          <w:bCs/>
          <w:sz w:val="28"/>
          <w:szCs w:val="28"/>
        </w:rPr>
      </w:pPr>
      <w:r>
        <w:rPr>
          <w:rFonts w:asciiTheme="minorHAnsi" w:hAnsiTheme="minorHAnsi"/>
          <w:b/>
          <w:bCs/>
          <w:sz w:val="28"/>
          <w:szCs w:val="28"/>
        </w:rPr>
        <w:t>Multi car simulation</w:t>
      </w:r>
      <w:r w:rsidR="006C2CAF">
        <w:rPr>
          <w:rFonts w:asciiTheme="minorHAnsi" w:hAnsiTheme="minorHAnsi"/>
          <w:b/>
          <w:bCs/>
          <w:sz w:val="28"/>
          <w:szCs w:val="28"/>
        </w:rPr>
        <w:t>:</w:t>
      </w:r>
    </w:p>
    <w:p w14:paraId="0B19D6F8" w14:textId="5DDB611C" w:rsidR="00FE1298" w:rsidRDefault="00FE1298" w:rsidP="003132CF">
      <w:pPr>
        <w:rPr>
          <w:rFonts w:asciiTheme="minorHAnsi" w:hAnsiTheme="minorHAnsi"/>
        </w:rPr>
      </w:pPr>
    </w:p>
    <w:p w14:paraId="1F66BA99" w14:textId="7EB1251F" w:rsidR="003E02AE" w:rsidRDefault="00861D87" w:rsidP="003132CF">
      <w:pPr>
        <w:rPr>
          <w:rFonts w:asciiTheme="minorHAnsi" w:hAnsiTheme="minorHAnsi"/>
        </w:rPr>
      </w:pPr>
      <w:r>
        <w:rPr>
          <w:rFonts w:asciiTheme="minorHAnsi" w:hAnsiTheme="minorHAnsi"/>
        </w:rPr>
        <w:t xml:space="preserve">Stochastic policy gradient approximates </w:t>
      </w:r>
      <w:r w:rsidR="005C70DA">
        <w:rPr>
          <w:rFonts w:asciiTheme="minorHAnsi" w:hAnsiTheme="minorHAnsi"/>
        </w:rPr>
        <w:t xml:space="preserve">the action value function over all trajectories by sampling </w:t>
      </w:r>
      <w:r w:rsidR="00545A81">
        <w:rPr>
          <w:rFonts w:asciiTheme="minorHAnsi" w:hAnsiTheme="minorHAnsi"/>
        </w:rPr>
        <w:t xml:space="preserve">some trajectories and </w:t>
      </w:r>
      <w:r w:rsidR="00947CC0">
        <w:rPr>
          <w:rFonts w:asciiTheme="minorHAnsi" w:hAnsiTheme="minorHAnsi"/>
        </w:rPr>
        <w:t xml:space="preserve">taking the expected value of returns. The more trajectories sampled, the better the estimate of the value and therefore more accurate gradient updates. </w:t>
      </w:r>
      <w:r w:rsidR="000A5D18">
        <w:rPr>
          <w:rFonts w:asciiTheme="minorHAnsi" w:hAnsiTheme="minorHAnsi"/>
        </w:rPr>
        <w:t>Hence,</w:t>
      </w:r>
      <w:r w:rsidR="0090390C">
        <w:rPr>
          <w:rFonts w:asciiTheme="minorHAnsi" w:hAnsiTheme="minorHAnsi"/>
        </w:rPr>
        <w:t xml:space="preserve"> I decided to implement multi-car simulation wh</w:t>
      </w:r>
      <w:r w:rsidR="000A5D18">
        <w:rPr>
          <w:rFonts w:asciiTheme="minorHAnsi" w:hAnsiTheme="minorHAnsi"/>
        </w:rPr>
        <w:t xml:space="preserve">ere multiple agents act simultaneously on the same policy, but with different actions sampled due to randomness. In other words, all cars simulated get their actions from the same neural network with the same weights but behave differently since each action is randomly sampled. </w:t>
      </w:r>
      <w:r w:rsidR="00AB5CEE">
        <w:rPr>
          <w:rFonts w:asciiTheme="minorHAnsi" w:hAnsiTheme="minorHAnsi"/>
        </w:rPr>
        <w:t xml:space="preserve">Simulating </w:t>
      </w:r>
      <w:r w:rsidR="00C63DE4">
        <w:rPr>
          <w:rFonts w:asciiTheme="minorHAnsi" w:hAnsiTheme="minorHAnsi"/>
        </w:rPr>
        <w:t>many cars allows for many trajectories to be sampled.</w:t>
      </w:r>
      <w:r w:rsidR="003E02AE">
        <w:rPr>
          <w:rFonts w:asciiTheme="minorHAnsi" w:hAnsiTheme="minorHAnsi"/>
        </w:rPr>
        <w:t xml:space="preserve"> The bottleneck of sampling many actions each frame can be avoided by </w:t>
      </w:r>
      <w:r w:rsidR="004E254F">
        <w:rPr>
          <w:rFonts w:asciiTheme="minorHAnsi" w:hAnsiTheme="minorHAnsi"/>
        </w:rPr>
        <w:t xml:space="preserve">taking all car sensor inputs in a single batch and passing all inputs as a single batch to the neural network. By implemented numpy matrix operations, the </w:t>
      </w:r>
      <w:r w:rsidR="00EC71E1">
        <w:rPr>
          <w:rFonts w:asciiTheme="minorHAnsi" w:hAnsiTheme="minorHAnsi"/>
        </w:rPr>
        <w:t xml:space="preserve">computation of batch actions can be heavily sped up to produce batch output, and then the individual cars can sample their respective actions from this batch output. This means although many cars are simulated simultaneously, only a single neural network pass has to be </w:t>
      </w:r>
      <w:r w:rsidR="007030A3">
        <w:rPr>
          <w:rFonts w:asciiTheme="minorHAnsi" w:hAnsiTheme="minorHAnsi"/>
        </w:rPr>
        <w:t>computed for each batch of actions</w:t>
      </w:r>
      <w:r w:rsidR="00EC71E1">
        <w:rPr>
          <w:rFonts w:asciiTheme="minorHAnsi" w:hAnsiTheme="minorHAnsi"/>
        </w:rPr>
        <w:t>.</w:t>
      </w:r>
    </w:p>
    <w:p w14:paraId="6C5E1A1D" w14:textId="77777777" w:rsidR="007030A3" w:rsidRDefault="007030A3" w:rsidP="003132CF">
      <w:pPr>
        <w:rPr>
          <w:rFonts w:asciiTheme="minorHAnsi" w:hAnsiTheme="minorHAnsi"/>
        </w:rPr>
      </w:pPr>
    </w:p>
    <w:p w14:paraId="26959E8F" w14:textId="0C77E890" w:rsidR="007030A3" w:rsidRDefault="007030A3" w:rsidP="003132CF">
      <w:pPr>
        <w:rPr>
          <w:rFonts w:asciiTheme="minorHAnsi" w:hAnsiTheme="minorHAnsi"/>
        </w:rPr>
      </w:pPr>
      <w:r>
        <w:rPr>
          <w:rFonts w:asciiTheme="minorHAnsi" w:hAnsiTheme="minorHAnsi"/>
        </w:rPr>
        <w:t>For updating parameters, an average of the gradients of all actions is taken to get the estimated gradient update term.</w:t>
      </w:r>
    </w:p>
    <w:p w14:paraId="76E65AEC" w14:textId="77777777" w:rsidR="007030A3" w:rsidRPr="003132CF" w:rsidRDefault="007030A3" w:rsidP="003132CF">
      <w:pPr>
        <w:rPr>
          <w:rFonts w:asciiTheme="minorHAnsi" w:hAnsiTheme="minorHAnsi"/>
        </w:rPr>
      </w:pPr>
    </w:p>
    <w:p w14:paraId="503F3351" w14:textId="77777777" w:rsidR="009348C1" w:rsidRDefault="009348C1" w:rsidP="009348C1">
      <w:pPr>
        <w:rPr>
          <w:rFonts w:asciiTheme="minorHAnsi" w:hAnsiTheme="minorHAnsi"/>
        </w:rPr>
        <w:sectPr w:rsidR="009348C1" w:rsidSect="009348C1">
          <w:pgSz w:w="11906" w:h="16838"/>
          <w:pgMar w:top="1440" w:right="1440" w:bottom="1440" w:left="1440" w:header="708" w:footer="708" w:gutter="0"/>
          <w:cols w:space="708"/>
          <w:docGrid w:linePitch="360"/>
        </w:sectPr>
      </w:pPr>
    </w:p>
    <w:p w14:paraId="415ABF89" w14:textId="5172BB9E" w:rsidR="009348C1" w:rsidRPr="009348C1" w:rsidRDefault="009348C1" w:rsidP="009348C1">
      <w:pPr>
        <w:pStyle w:val="Heading2"/>
        <w:ind w:firstLine="984"/>
        <w:rPr>
          <w:rFonts w:asciiTheme="minorHAnsi" w:hAnsiTheme="minorHAnsi"/>
          <w:sz w:val="28"/>
          <w:szCs w:val="28"/>
        </w:rPr>
      </w:pPr>
      <w:bookmarkStart w:id="65" w:name="_Toc243587769"/>
      <w:r w:rsidRPr="009348C1">
        <w:rPr>
          <w:rFonts w:asciiTheme="minorHAnsi" w:hAnsiTheme="minorHAnsi"/>
          <w:sz w:val="28"/>
          <w:szCs w:val="28"/>
        </w:rPr>
        <w:lastRenderedPageBreak/>
        <w:t>Object diagrams and class definitions</w:t>
      </w:r>
      <w:bookmarkEnd w:id="65"/>
    </w:p>
    <w:p w14:paraId="5F413EE9" w14:textId="77777777" w:rsidR="009348C1" w:rsidRPr="00CD1044" w:rsidRDefault="009348C1" w:rsidP="009348C1">
      <w:pPr>
        <w:pStyle w:val="NoSpacing"/>
        <w:ind w:firstLine="284"/>
        <w:jc w:val="center"/>
      </w:pPr>
      <w:r w:rsidRPr="00E41261">
        <w:rPr>
          <w:noProof/>
        </w:rPr>
        <w:drawing>
          <wp:inline distT="0" distB="0" distL="0" distR="0" wp14:anchorId="4A04438C" wp14:editId="20A01FDD">
            <wp:extent cx="14240933" cy="9014921"/>
            <wp:effectExtent l="0" t="0" r="0" b="2540"/>
            <wp:docPr id="35491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17190" name=""/>
                    <pic:cNvPicPr/>
                  </pic:nvPicPr>
                  <pic:blipFill>
                    <a:blip r:embed="rId265">
                      <a:extLst>
                        <a:ext uri="{28A0092B-C50C-407E-A947-70E740481C1C}">
                          <a14:useLocalDpi xmlns:a14="http://schemas.microsoft.com/office/drawing/2010/main"/>
                        </a:ext>
                      </a:extLst>
                    </a:blip>
                    <a:stretch>
                      <a:fillRect/>
                    </a:stretch>
                  </pic:blipFill>
                  <pic:spPr>
                    <a:xfrm>
                      <a:off x="0" y="0"/>
                      <a:ext cx="14419078" cy="9127692"/>
                    </a:xfrm>
                    <a:prstGeom prst="rect">
                      <a:avLst/>
                    </a:prstGeom>
                  </pic:spPr>
                </pic:pic>
              </a:graphicData>
            </a:graphic>
          </wp:inline>
        </w:drawing>
      </w:r>
    </w:p>
    <w:p w14:paraId="65174D7B" w14:textId="77777777" w:rsidR="009348C1" w:rsidRDefault="009348C1" w:rsidP="009348C1">
      <w:pPr>
        <w:ind w:left="-993" w:right="-1210"/>
        <w:rPr>
          <w:rFonts w:asciiTheme="minorHAnsi" w:hAnsiTheme="minorHAnsi"/>
        </w:rPr>
        <w:sectPr w:rsidR="009348C1" w:rsidSect="009348C1">
          <w:headerReference w:type="default" r:id="rId266"/>
          <w:pgSz w:w="23800" w:h="16820" w:orient="landscape"/>
          <w:pgMar w:top="866" w:right="0" w:bottom="41" w:left="22" w:header="708" w:footer="708" w:gutter="0"/>
          <w:cols w:space="708"/>
          <w:docGrid w:linePitch="360"/>
        </w:sectPr>
      </w:pPr>
    </w:p>
    <w:p w14:paraId="78B42B89" w14:textId="20626D82" w:rsidR="00155FFB" w:rsidRPr="00CD1044" w:rsidRDefault="0052021D" w:rsidP="00155FFB">
      <w:pPr>
        <w:pStyle w:val="Heading2"/>
        <w:rPr>
          <w:rFonts w:asciiTheme="minorHAnsi" w:hAnsiTheme="minorHAnsi"/>
        </w:rPr>
      </w:pPr>
      <w:bookmarkStart w:id="66" w:name="_Toc243587770"/>
      <w:r w:rsidRPr="00CD1044">
        <w:rPr>
          <w:rFonts w:asciiTheme="minorHAnsi" w:hAnsiTheme="minorHAnsi"/>
        </w:rPr>
        <w:lastRenderedPageBreak/>
        <w:t>Design data dictionary and data structures</w:t>
      </w:r>
      <w:bookmarkEnd w:id="66"/>
    </w:p>
    <w:tbl>
      <w:tblPr>
        <w:tblStyle w:val="TableGrid"/>
        <w:tblW w:w="9842" w:type="dxa"/>
        <w:tblLayout w:type="fixed"/>
        <w:tblLook w:val="04A0" w:firstRow="1" w:lastRow="0" w:firstColumn="1" w:lastColumn="0" w:noHBand="0" w:noVBand="1"/>
      </w:tblPr>
      <w:tblGrid>
        <w:gridCol w:w="2405"/>
        <w:gridCol w:w="2268"/>
        <w:gridCol w:w="1276"/>
        <w:gridCol w:w="3893"/>
      </w:tblGrid>
      <w:tr w:rsidR="00693A7B" w:rsidRPr="00CD1044" w14:paraId="7A53A089" w14:textId="77777777" w:rsidTr="00742328">
        <w:trPr>
          <w:trHeight w:val="629"/>
        </w:trPr>
        <w:tc>
          <w:tcPr>
            <w:tcW w:w="2405" w:type="dxa"/>
            <w:hideMark/>
          </w:tcPr>
          <w:p w14:paraId="2000C5A3" w14:textId="77777777" w:rsidR="00693A7B" w:rsidRPr="00CD1044" w:rsidRDefault="00693A7B" w:rsidP="00693A7B">
            <w:pPr>
              <w:jc w:val="center"/>
              <w:rPr>
                <w:rFonts w:asciiTheme="minorHAnsi" w:hAnsiTheme="minorHAnsi"/>
                <w:b/>
                <w:bCs/>
                <w:noProof/>
              </w:rPr>
            </w:pPr>
            <w:r w:rsidRPr="00CD1044">
              <w:rPr>
                <w:rFonts w:asciiTheme="minorHAnsi" w:hAnsiTheme="minorHAnsi"/>
                <w:b/>
                <w:bCs/>
                <w:noProof/>
              </w:rPr>
              <w:t>Variable Name</w:t>
            </w:r>
          </w:p>
        </w:tc>
        <w:tc>
          <w:tcPr>
            <w:tcW w:w="2268" w:type="dxa"/>
            <w:hideMark/>
          </w:tcPr>
          <w:p w14:paraId="58AAB942" w14:textId="77777777" w:rsidR="00693A7B" w:rsidRPr="00CD1044" w:rsidRDefault="00693A7B" w:rsidP="00693A7B">
            <w:pPr>
              <w:jc w:val="center"/>
              <w:rPr>
                <w:rFonts w:asciiTheme="minorHAnsi" w:hAnsiTheme="minorHAnsi"/>
                <w:b/>
                <w:bCs/>
                <w:noProof/>
              </w:rPr>
            </w:pPr>
            <w:r w:rsidRPr="00CD1044">
              <w:rPr>
                <w:rFonts w:asciiTheme="minorHAnsi" w:hAnsiTheme="minorHAnsi"/>
                <w:b/>
                <w:bCs/>
                <w:noProof/>
              </w:rPr>
              <w:t>Data Type / Object</w:t>
            </w:r>
          </w:p>
        </w:tc>
        <w:tc>
          <w:tcPr>
            <w:tcW w:w="1276" w:type="dxa"/>
            <w:hideMark/>
          </w:tcPr>
          <w:p w14:paraId="2891F7EA" w14:textId="77777777" w:rsidR="00693A7B" w:rsidRPr="00CD1044" w:rsidRDefault="00693A7B" w:rsidP="00693A7B">
            <w:pPr>
              <w:jc w:val="center"/>
              <w:rPr>
                <w:rFonts w:asciiTheme="minorHAnsi" w:hAnsiTheme="minorHAnsi"/>
                <w:b/>
                <w:bCs/>
                <w:noProof/>
              </w:rPr>
            </w:pPr>
            <w:r w:rsidRPr="00CD1044">
              <w:rPr>
                <w:rFonts w:asciiTheme="minorHAnsi" w:hAnsiTheme="minorHAnsi"/>
                <w:b/>
                <w:bCs/>
                <w:noProof/>
              </w:rPr>
              <w:t>Class</w:t>
            </w:r>
          </w:p>
        </w:tc>
        <w:tc>
          <w:tcPr>
            <w:tcW w:w="3893" w:type="dxa"/>
            <w:hideMark/>
          </w:tcPr>
          <w:p w14:paraId="02E084CF" w14:textId="77777777" w:rsidR="00693A7B" w:rsidRPr="00CD1044" w:rsidRDefault="00693A7B" w:rsidP="00693A7B">
            <w:pPr>
              <w:jc w:val="center"/>
              <w:rPr>
                <w:rFonts w:asciiTheme="minorHAnsi" w:hAnsiTheme="minorHAnsi"/>
                <w:b/>
                <w:bCs/>
                <w:noProof/>
              </w:rPr>
            </w:pPr>
            <w:r w:rsidRPr="00CD1044">
              <w:rPr>
                <w:rFonts w:asciiTheme="minorHAnsi" w:hAnsiTheme="minorHAnsi"/>
                <w:b/>
                <w:bCs/>
                <w:noProof/>
              </w:rPr>
              <w:t>Description</w:t>
            </w:r>
          </w:p>
        </w:tc>
      </w:tr>
      <w:tr w:rsidR="00693A7B" w:rsidRPr="00CD1044" w14:paraId="68FFCE42" w14:textId="77777777" w:rsidTr="00742328">
        <w:tc>
          <w:tcPr>
            <w:tcW w:w="2405" w:type="dxa"/>
            <w:hideMark/>
          </w:tcPr>
          <w:p w14:paraId="75428F78" w14:textId="77777777" w:rsidR="00693A7B" w:rsidRPr="00CD1044" w:rsidRDefault="00693A7B" w:rsidP="00693A7B">
            <w:pPr>
              <w:rPr>
                <w:rFonts w:asciiTheme="minorHAnsi" w:hAnsiTheme="minorHAnsi"/>
                <w:noProof/>
              </w:rPr>
            </w:pPr>
            <w:r w:rsidRPr="00CD1044">
              <w:rPr>
                <w:rFonts w:asciiTheme="minorHAnsi" w:hAnsiTheme="minorHAnsi"/>
                <w:noProof/>
              </w:rPr>
              <w:t>is_crashed</w:t>
            </w:r>
          </w:p>
        </w:tc>
        <w:tc>
          <w:tcPr>
            <w:tcW w:w="2268" w:type="dxa"/>
            <w:hideMark/>
          </w:tcPr>
          <w:p w14:paraId="1586EE59" w14:textId="77777777" w:rsidR="00693A7B" w:rsidRPr="00CD1044" w:rsidRDefault="00693A7B" w:rsidP="00693A7B">
            <w:pPr>
              <w:rPr>
                <w:rFonts w:asciiTheme="minorHAnsi" w:hAnsiTheme="minorHAnsi"/>
                <w:noProof/>
              </w:rPr>
            </w:pPr>
            <w:r w:rsidRPr="00CD1044">
              <w:rPr>
                <w:rFonts w:asciiTheme="minorHAnsi" w:hAnsiTheme="minorHAnsi"/>
                <w:noProof/>
              </w:rPr>
              <w:t>boolean</w:t>
            </w:r>
          </w:p>
        </w:tc>
        <w:tc>
          <w:tcPr>
            <w:tcW w:w="1276" w:type="dxa"/>
            <w:hideMark/>
          </w:tcPr>
          <w:p w14:paraId="74729AA1" w14:textId="77777777" w:rsidR="00693A7B" w:rsidRPr="00CD1044" w:rsidRDefault="00693A7B" w:rsidP="00693A7B">
            <w:pPr>
              <w:rPr>
                <w:rFonts w:asciiTheme="minorHAnsi" w:hAnsiTheme="minorHAnsi"/>
                <w:noProof/>
              </w:rPr>
            </w:pPr>
            <w:r w:rsidRPr="00CD1044">
              <w:rPr>
                <w:rFonts w:asciiTheme="minorHAnsi" w:hAnsiTheme="minorHAnsi"/>
                <w:noProof/>
              </w:rPr>
              <w:t>Car</w:t>
            </w:r>
          </w:p>
        </w:tc>
        <w:tc>
          <w:tcPr>
            <w:tcW w:w="3893" w:type="dxa"/>
            <w:hideMark/>
          </w:tcPr>
          <w:p w14:paraId="6BA30B92" w14:textId="4C4F0786" w:rsidR="00693A7B" w:rsidRPr="00CD1044" w:rsidRDefault="00693A7B" w:rsidP="00693A7B">
            <w:pPr>
              <w:rPr>
                <w:rFonts w:asciiTheme="minorHAnsi" w:hAnsiTheme="minorHAnsi"/>
                <w:noProof/>
              </w:rPr>
            </w:pPr>
            <w:r w:rsidRPr="00CD1044">
              <w:rPr>
                <w:rFonts w:asciiTheme="minorHAnsi" w:hAnsiTheme="minorHAnsi"/>
                <w:noProof/>
              </w:rPr>
              <w:t>Flag that determines whether the car is still drivable (crashed or stuck)</w:t>
            </w:r>
          </w:p>
        </w:tc>
      </w:tr>
      <w:tr w:rsidR="00693A7B" w:rsidRPr="00CD1044" w14:paraId="49D2343A" w14:textId="77777777" w:rsidTr="00742328">
        <w:tc>
          <w:tcPr>
            <w:tcW w:w="2405" w:type="dxa"/>
            <w:hideMark/>
          </w:tcPr>
          <w:p w14:paraId="38989B4F" w14:textId="77777777" w:rsidR="00693A7B" w:rsidRPr="00CD1044" w:rsidRDefault="00693A7B" w:rsidP="00693A7B">
            <w:pPr>
              <w:rPr>
                <w:rFonts w:asciiTheme="minorHAnsi" w:hAnsiTheme="minorHAnsi"/>
                <w:noProof/>
              </w:rPr>
            </w:pPr>
            <w:r w:rsidRPr="00CD1044">
              <w:rPr>
                <w:rFonts w:asciiTheme="minorHAnsi" w:hAnsiTheme="minorHAnsi"/>
                <w:noProof/>
              </w:rPr>
              <w:t>position</w:t>
            </w:r>
          </w:p>
        </w:tc>
        <w:tc>
          <w:tcPr>
            <w:tcW w:w="2268" w:type="dxa"/>
            <w:hideMark/>
          </w:tcPr>
          <w:p w14:paraId="518AFDAA" w14:textId="77777777" w:rsidR="00693A7B" w:rsidRPr="00CD1044" w:rsidRDefault="00693A7B" w:rsidP="00693A7B">
            <w:pPr>
              <w:rPr>
                <w:rFonts w:asciiTheme="minorHAnsi" w:hAnsiTheme="minorHAnsi"/>
                <w:noProof/>
              </w:rPr>
            </w:pPr>
            <w:r w:rsidRPr="00CD1044">
              <w:rPr>
                <w:rFonts w:asciiTheme="minorHAnsi" w:hAnsiTheme="minorHAnsi"/>
                <w:noProof/>
              </w:rPr>
              <w:t>pygame.Vector2</w:t>
            </w:r>
          </w:p>
        </w:tc>
        <w:tc>
          <w:tcPr>
            <w:tcW w:w="1276" w:type="dxa"/>
            <w:hideMark/>
          </w:tcPr>
          <w:p w14:paraId="5C324609" w14:textId="77777777" w:rsidR="00693A7B" w:rsidRPr="00CD1044" w:rsidRDefault="00693A7B" w:rsidP="00693A7B">
            <w:pPr>
              <w:rPr>
                <w:rFonts w:asciiTheme="minorHAnsi" w:hAnsiTheme="minorHAnsi"/>
                <w:noProof/>
              </w:rPr>
            </w:pPr>
            <w:r w:rsidRPr="00CD1044">
              <w:rPr>
                <w:rFonts w:asciiTheme="minorHAnsi" w:hAnsiTheme="minorHAnsi"/>
                <w:noProof/>
              </w:rPr>
              <w:t>Car</w:t>
            </w:r>
          </w:p>
        </w:tc>
        <w:tc>
          <w:tcPr>
            <w:tcW w:w="3893" w:type="dxa"/>
            <w:hideMark/>
          </w:tcPr>
          <w:p w14:paraId="0FB5BAF6" w14:textId="06CAF559" w:rsidR="00693A7B" w:rsidRPr="00CD1044" w:rsidRDefault="00693A7B" w:rsidP="00693A7B">
            <w:pPr>
              <w:rPr>
                <w:rFonts w:asciiTheme="minorHAnsi" w:hAnsiTheme="minorHAnsi"/>
                <w:noProof/>
              </w:rPr>
            </w:pPr>
            <w:r w:rsidRPr="00CD1044">
              <w:rPr>
                <w:rFonts w:asciiTheme="minorHAnsi" w:hAnsiTheme="minorHAnsi"/>
                <w:noProof/>
              </w:rPr>
              <w:t xml:space="preserve">Stores coordinates of the center of the Car sprite </w:t>
            </w:r>
            <w:r w:rsidR="00132EA9" w:rsidRPr="00CD1044">
              <w:rPr>
                <w:rFonts w:asciiTheme="minorHAnsi" w:hAnsiTheme="minorHAnsi"/>
                <w:noProof/>
              </w:rPr>
              <w:t>on the screen</w:t>
            </w:r>
          </w:p>
        </w:tc>
      </w:tr>
      <w:tr w:rsidR="00693A7B" w:rsidRPr="00CD1044" w14:paraId="29F97945" w14:textId="77777777" w:rsidTr="00742328">
        <w:tc>
          <w:tcPr>
            <w:tcW w:w="2405" w:type="dxa"/>
            <w:hideMark/>
          </w:tcPr>
          <w:p w14:paraId="202A6C24" w14:textId="77777777" w:rsidR="00693A7B" w:rsidRPr="00CD1044" w:rsidRDefault="00693A7B" w:rsidP="00693A7B">
            <w:pPr>
              <w:rPr>
                <w:rFonts w:asciiTheme="minorHAnsi" w:hAnsiTheme="minorHAnsi"/>
                <w:noProof/>
              </w:rPr>
            </w:pPr>
            <w:r w:rsidRPr="00CD1044">
              <w:rPr>
                <w:rFonts w:asciiTheme="minorHAnsi" w:hAnsiTheme="minorHAnsi"/>
                <w:noProof/>
              </w:rPr>
              <w:t>velocity</w:t>
            </w:r>
          </w:p>
        </w:tc>
        <w:tc>
          <w:tcPr>
            <w:tcW w:w="2268" w:type="dxa"/>
            <w:hideMark/>
          </w:tcPr>
          <w:p w14:paraId="1683571B" w14:textId="77777777" w:rsidR="00693A7B" w:rsidRPr="00CD1044" w:rsidRDefault="00693A7B" w:rsidP="00693A7B">
            <w:pPr>
              <w:rPr>
                <w:rFonts w:asciiTheme="minorHAnsi" w:hAnsiTheme="minorHAnsi"/>
                <w:noProof/>
              </w:rPr>
            </w:pPr>
            <w:r w:rsidRPr="00CD1044">
              <w:rPr>
                <w:rFonts w:asciiTheme="minorHAnsi" w:hAnsiTheme="minorHAnsi"/>
                <w:noProof/>
              </w:rPr>
              <w:t>pygame.Vector2</w:t>
            </w:r>
          </w:p>
        </w:tc>
        <w:tc>
          <w:tcPr>
            <w:tcW w:w="1276" w:type="dxa"/>
            <w:hideMark/>
          </w:tcPr>
          <w:p w14:paraId="47B158DC" w14:textId="77777777" w:rsidR="00693A7B" w:rsidRPr="00CD1044" w:rsidRDefault="00693A7B" w:rsidP="00693A7B">
            <w:pPr>
              <w:rPr>
                <w:rFonts w:asciiTheme="minorHAnsi" w:hAnsiTheme="minorHAnsi"/>
                <w:noProof/>
              </w:rPr>
            </w:pPr>
            <w:r w:rsidRPr="00CD1044">
              <w:rPr>
                <w:rFonts w:asciiTheme="minorHAnsi" w:hAnsiTheme="minorHAnsi"/>
                <w:noProof/>
              </w:rPr>
              <w:t>Car</w:t>
            </w:r>
          </w:p>
        </w:tc>
        <w:tc>
          <w:tcPr>
            <w:tcW w:w="3893" w:type="dxa"/>
            <w:hideMark/>
          </w:tcPr>
          <w:p w14:paraId="79AAD6A5" w14:textId="1772C38D" w:rsidR="00693A7B" w:rsidRPr="00CD1044" w:rsidRDefault="00132EA9" w:rsidP="00693A7B">
            <w:pPr>
              <w:rPr>
                <w:rFonts w:asciiTheme="minorHAnsi" w:hAnsiTheme="minorHAnsi"/>
                <w:noProof/>
              </w:rPr>
            </w:pPr>
            <w:r w:rsidRPr="00CD1044">
              <w:rPr>
                <w:rFonts w:asciiTheme="minorHAnsi" w:hAnsiTheme="minorHAnsi"/>
                <w:noProof/>
              </w:rPr>
              <w:t>Current velocity of the moving car. This is represented as a 2D vector of vertical and horizontal component of the change in displacement per time step.</w:t>
            </w:r>
          </w:p>
        </w:tc>
      </w:tr>
      <w:tr w:rsidR="00132EA9" w:rsidRPr="00CD1044" w14:paraId="39AF46DC" w14:textId="77777777" w:rsidTr="00742328">
        <w:tc>
          <w:tcPr>
            <w:tcW w:w="2405" w:type="dxa"/>
            <w:hideMark/>
          </w:tcPr>
          <w:p w14:paraId="62AE132C" w14:textId="77777777" w:rsidR="00132EA9" w:rsidRPr="00CD1044" w:rsidRDefault="00132EA9" w:rsidP="00132EA9">
            <w:pPr>
              <w:rPr>
                <w:rFonts w:asciiTheme="minorHAnsi" w:hAnsiTheme="minorHAnsi"/>
                <w:noProof/>
              </w:rPr>
            </w:pPr>
            <w:r w:rsidRPr="00CD1044">
              <w:rPr>
                <w:rFonts w:asciiTheme="minorHAnsi" w:hAnsiTheme="minorHAnsi"/>
                <w:noProof/>
              </w:rPr>
              <w:t>acceleration</w:t>
            </w:r>
          </w:p>
        </w:tc>
        <w:tc>
          <w:tcPr>
            <w:tcW w:w="2268" w:type="dxa"/>
            <w:hideMark/>
          </w:tcPr>
          <w:p w14:paraId="4B226749" w14:textId="77777777" w:rsidR="00132EA9" w:rsidRPr="00CD1044" w:rsidRDefault="00132EA9" w:rsidP="00132EA9">
            <w:pPr>
              <w:rPr>
                <w:rFonts w:asciiTheme="minorHAnsi" w:hAnsiTheme="minorHAnsi"/>
                <w:noProof/>
              </w:rPr>
            </w:pPr>
            <w:r w:rsidRPr="00CD1044">
              <w:rPr>
                <w:rFonts w:asciiTheme="minorHAnsi" w:hAnsiTheme="minorHAnsi"/>
                <w:noProof/>
              </w:rPr>
              <w:t>pygame.Vector2</w:t>
            </w:r>
          </w:p>
        </w:tc>
        <w:tc>
          <w:tcPr>
            <w:tcW w:w="1276" w:type="dxa"/>
            <w:hideMark/>
          </w:tcPr>
          <w:p w14:paraId="01E12F5E" w14:textId="77777777" w:rsidR="00132EA9" w:rsidRPr="00CD1044" w:rsidRDefault="00132EA9" w:rsidP="00132EA9">
            <w:pPr>
              <w:rPr>
                <w:rFonts w:asciiTheme="minorHAnsi" w:hAnsiTheme="minorHAnsi"/>
                <w:noProof/>
              </w:rPr>
            </w:pPr>
            <w:r w:rsidRPr="00CD1044">
              <w:rPr>
                <w:rFonts w:asciiTheme="minorHAnsi" w:hAnsiTheme="minorHAnsi"/>
                <w:noProof/>
              </w:rPr>
              <w:t>Car</w:t>
            </w:r>
          </w:p>
        </w:tc>
        <w:tc>
          <w:tcPr>
            <w:tcW w:w="3893" w:type="dxa"/>
            <w:hideMark/>
          </w:tcPr>
          <w:p w14:paraId="36E2E671" w14:textId="41A63363" w:rsidR="00132EA9" w:rsidRPr="00CD1044" w:rsidRDefault="00132EA9" w:rsidP="00132EA9">
            <w:pPr>
              <w:rPr>
                <w:rFonts w:asciiTheme="minorHAnsi" w:hAnsiTheme="minorHAnsi"/>
                <w:noProof/>
              </w:rPr>
            </w:pPr>
            <w:r w:rsidRPr="00CD1044">
              <w:rPr>
                <w:rFonts w:asciiTheme="minorHAnsi" w:hAnsiTheme="minorHAnsi"/>
                <w:noProof/>
              </w:rPr>
              <w:t>Current acceleration of the moving car. This is represented as a 2D vector of vertical and horizontal component of the change in velocity per time step.</w:t>
            </w:r>
          </w:p>
        </w:tc>
      </w:tr>
      <w:tr w:rsidR="00132EA9" w:rsidRPr="00CD1044" w14:paraId="68DD2E62" w14:textId="77777777" w:rsidTr="00742328">
        <w:tc>
          <w:tcPr>
            <w:tcW w:w="2405" w:type="dxa"/>
            <w:hideMark/>
          </w:tcPr>
          <w:p w14:paraId="143E2D2F" w14:textId="77777777" w:rsidR="00132EA9" w:rsidRPr="00CD1044" w:rsidRDefault="00132EA9" w:rsidP="00132EA9">
            <w:pPr>
              <w:rPr>
                <w:rFonts w:asciiTheme="minorHAnsi" w:hAnsiTheme="minorHAnsi"/>
                <w:noProof/>
              </w:rPr>
            </w:pPr>
            <w:r w:rsidRPr="00CD1044">
              <w:rPr>
                <w:rFonts w:asciiTheme="minorHAnsi" w:hAnsiTheme="minorHAnsi"/>
                <w:noProof/>
              </w:rPr>
              <w:t>direction</w:t>
            </w:r>
          </w:p>
        </w:tc>
        <w:tc>
          <w:tcPr>
            <w:tcW w:w="2268" w:type="dxa"/>
            <w:hideMark/>
          </w:tcPr>
          <w:p w14:paraId="30580D96" w14:textId="77777777" w:rsidR="00132EA9" w:rsidRPr="00CD1044" w:rsidRDefault="00132EA9" w:rsidP="00132EA9">
            <w:pPr>
              <w:rPr>
                <w:rFonts w:asciiTheme="minorHAnsi" w:hAnsiTheme="minorHAnsi"/>
                <w:noProof/>
              </w:rPr>
            </w:pPr>
            <w:r w:rsidRPr="00CD1044">
              <w:rPr>
                <w:rFonts w:asciiTheme="minorHAnsi" w:hAnsiTheme="minorHAnsi"/>
                <w:noProof/>
              </w:rPr>
              <w:t>float</w:t>
            </w:r>
          </w:p>
        </w:tc>
        <w:tc>
          <w:tcPr>
            <w:tcW w:w="1276" w:type="dxa"/>
            <w:hideMark/>
          </w:tcPr>
          <w:p w14:paraId="3D0DFF18" w14:textId="77777777" w:rsidR="00132EA9" w:rsidRPr="00CD1044" w:rsidRDefault="00132EA9" w:rsidP="00132EA9">
            <w:pPr>
              <w:rPr>
                <w:rFonts w:asciiTheme="minorHAnsi" w:hAnsiTheme="minorHAnsi"/>
                <w:noProof/>
              </w:rPr>
            </w:pPr>
            <w:r w:rsidRPr="00CD1044">
              <w:rPr>
                <w:rFonts w:asciiTheme="minorHAnsi" w:hAnsiTheme="minorHAnsi"/>
                <w:noProof/>
              </w:rPr>
              <w:t>Car</w:t>
            </w:r>
          </w:p>
        </w:tc>
        <w:tc>
          <w:tcPr>
            <w:tcW w:w="3893" w:type="dxa"/>
            <w:hideMark/>
          </w:tcPr>
          <w:p w14:paraId="5D00201F" w14:textId="07607516" w:rsidR="00132EA9" w:rsidRPr="00CD1044" w:rsidRDefault="00132EA9" w:rsidP="00132EA9">
            <w:pPr>
              <w:rPr>
                <w:rFonts w:asciiTheme="minorHAnsi" w:hAnsiTheme="minorHAnsi"/>
                <w:noProof/>
              </w:rPr>
            </w:pPr>
            <w:r w:rsidRPr="00CD1044">
              <w:rPr>
                <w:rFonts w:asciiTheme="minorHAnsi" w:hAnsiTheme="minorHAnsi"/>
                <w:noProof/>
              </w:rPr>
              <w:t>Current orientation of the car sprite. Recorded in degrees, where 0 degrees is pointing upward, and the value increases as the sprite rotates clockwise</w:t>
            </w:r>
          </w:p>
        </w:tc>
      </w:tr>
      <w:tr w:rsidR="00132EA9" w:rsidRPr="00CD1044" w14:paraId="44123FFE" w14:textId="77777777" w:rsidTr="00742328">
        <w:tc>
          <w:tcPr>
            <w:tcW w:w="2405" w:type="dxa"/>
            <w:hideMark/>
          </w:tcPr>
          <w:p w14:paraId="08495FBD" w14:textId="77777777" w:rsidR="00132EA9" w:rsidRPr="00CD1044" w:rsidRDefault="00132EA9" w:rsidP="00132EA9">
            <w:pPr>
              <w:rPr>
                <w:rFonts w:asciiTheme="minorHAnsi" w:hAnsiTheme="minorHAnsi"/>
                <w:noProof/>
              </w:rPr>
            </w:pPr>
            <w:r w:rsidRPr="00CD1044">
              <w:rPr>
                <w:rFonts w:asciiTheme="minorHAnsi" w:hAnsiTheme="minorHAnsi"/>
                <w:noProof/>
              </w:rPr>
              <w:t>progress</w:t>
            </w:r>
          </w:p>
        </w:tc>
        <w:tc>
          <w:tcPr>
            <w:tcW w:w="2268" w:type="dxa"/>
            <w:hideMark/>
          </w:tcPr>
          <w:p w14:paraId="6B392C15" w14:textId="77777777" w:rsidR="00132EA9" w:rsidRPr="00CD1044" w:rsidRDefault="00132EA9" w:rsidP="00132EA9">
            <w:pPr>
              <w:rPr>
                <w:rFonts w:asciiTheme="minorHAnsi" w:hAnsiTheme="minorHAnsi"/>
                <w:noProof/>
              </w:rPr>
            </w:pPr>
            <w:r w:rsidRPr="00CD1044">
              <w:rPr>
                <w:rFonts w:asciiTheme="minorHAnsi" w:hAnsiTheme="minorHAnsi"/>
                <w:noProof/>
              </w:rPr>
              <w:t>float</w:t>
            </w:r>
          </w:p>
          <w:p w14:paraId="09DA3453" w14:textId="77777777" w:rsidR="0025187A" w:rsidRPr="00CD1044" w:rsidRDefault="0025187A" w:rsidP="0025187A">
            <w:pPr>
              <w:jc w:val="right"/>
              <w:rPr>
                <w:rFonts w:asciiTheme="minorHAnsi" w:hAnsiTheme="minorHAnsi"/>
                <w:noProof/>
              </w:rPr>
            </w:pPr>
          </w:p>
          <w:p w14:paraId="01EA8BFD" w14:textId="77777777" w:rsidR="0025187A" w:rsidRPr="00CD1044" w:rsidRDefault="0025187A" w:rsidP="0025187A">
            <w:pPr>
              <w:rPr>
                <w:rFonts w:asciiTheme="minorHAnsi" w:hAnsiTheme="minorHAnsi"/>
              </w:rPr>
            </w:pPr>
          </w:p>
        </w:tc>
        <w:tc>
          <w:tcPr>
            <w:tcW w:w="1276" w:type="dxa"/>
            <w:hideMark/>
          </w:tcPr>
          <w:p w14:paraId="1E09107A" w14:textId="77777777" w:rsidR="00132EA9" w:rsidRPr="00CD1044" w:rsidRDefault="00132EA9" w:rsidP="00132EA9">
            <w:pPr>
              <w:rPr>
                <w:rFonts w:asciiTheme="minorHAnsi" w:hAnsiTheme="minorHAnsi"/>
                <w:noProof/>
              </w:rPr>
            </w:pPr>
            <w:r w:rsidRPr="00CD1044">
              <w:rPr>
                <w:rFonts w:asciiTheme="minorHAnsi" w:hAnsiTheme="minorHAnsi"/>
                <w:noProof/>
              </w:rPr>
              <w:t>Car</w:t>
            </w:r>
          </w:p>
        </w:tc>
        <w:tc>
          <w:tcPr>
            <w:tcW w:w="3893" w:type="dxa"/>
            <w:hideMark/>
          </w:tcPr>
          <w:p w14:paraId="5CC9C833" w14:textId="6B2E9995" w:rsidR="00132EA9" w:rsidRPr="00CD1044" w:rsidRDefault="00132EA9" w:rsidP="00132EA9">
            <w:pPr>
              <w:rPr>
                <w:rFonts w:asciiTheme="minorHAnsi" w:hAnsiTheme="minorHAnsi"/>
                <w:noProof/>
              </w:rPr>
            </w:pPr>
            <w:r w:rsidRPr="00CD1044">
              <w:rPr>
                <w:rFonts w:asciiTheme="minorHAnsi" w:hAnsiTheme="minorHAnsi"/>
                <w:noProof/>
              </w:rPr>
              <w:t>Value that represents how far along the track the car has progresed. The whole number part represents the number of completed laps and the decimal part represents how car has progressed through the current lap.</w:t>
            </w:r>
          </w:p>
        </w:tc>
      </w:tr>
      <w:tr w:rsidR="00132EA9" w:rsidRPr="00CD1044" w14:paraId="60D7E407" w14:textId="77777777" w:rsidTr="00742328">
        <w:tc>
          <w:tcPr>
            <w:tcW w:w="2405" w:type="dxa"/>
            <w:hideMark/>
          </w:tcPr>
          <w:p w14:paraId="0B2DC998" w14:textId="77777777" w:rsidR="00132EA9" w:rsidRPr="00CD1044" w:rsidRDefault="00132EA9" w:rsidP="00132EA9">
            <w:pPr>
              <w:rPr>
                <w:rFonts w:asciiTheme="minorHAnsi" w:hAnsiTheme="minorHAnsi"/>
                <w:noProof/>
              </w:rPr>
            </w:pPr>
            <w:r w:rsidRPr="00CD1044">
              <w:rPr>
                <w:rFonts w:asciiTheme="minorHAnsi" w:hAnsiTheme="minorHAnsi"/>
                <w:noProof/>
              </w:rPr>
              <w:t>current_throttle_input</w:t>
            </w:r>
          </w:p>
        </w:tc>
        <w:tc>
          <w:tcPr>
            <w:tcW w:w="2268" w:type="dxa"/>
            <w:hideMark/>
          </w:tcPr>
          <w:p w14:paraId="769B8948" w14:textId="77777777" w:rsidR="00132EA9" w:rsidRPr="00CD1044" w:rsidRDefault="00132EA9" w:rsidP="00132EA9">
            <w:pPr>
              <w:rPr>
                <w:rFonts w:asciiTheme="minorHAnsi" w:hAnsiTheme="minorHAnsi"/>
                <w:noProof/>
              </w:rPr>
            </w:pPr>
            <w:r w:rsidRPr="00CD1044">
              <w:rPr>
                <w:rFonts w:asciiTheme="minorHAnsi" w:hAnsiTheme="minorHAnsi"/>
                <w:noProof/>
              </w:rPr>
              <w:t>float</w:t>
            </w:r>
          </w:p>
        </w:tc>
        <w:tc>
          <w:tcPr>
            <w:tcW w:w="1276" w:type="dxa"/>
            <w:hideMark/>
          </w:tcPr>
          <w:p w14:paraId="47EE90C8" w14:textId="77777777" w:rsidR="00132EA9" w:rsidRPr="00CD1044" w:rsidRDefault="00132EA9" w:rsidP="00132EA9">
            <w:pPr>
              <w:rPr>
                <w:rFonts w:asciiTheme="minorHAnsi" w:hAnsiTheme="minorHAnsi"/>
                <w:noProof/>
              </w:rPr>
            </w:pPr>
            <w:r w:rsidRPr="00CD1044">
              <w:rPr>
                <w:rFonts w:asciiTheme="minorHAnsi" w:hAnsiTheme="minorHAnsi"/>
                <w:noProof/>
              </w:rPr>
              <w:t>Car</w:t>
            </w:r>
          </w:p>
        </w:tc>
        <w:tc>
          <w:tcPr>
            <w:tcW w:w="3893" w:type="dxa"/>
            <w:hideMark/>
          </w:tcPr>
          <w:p w14:paraId="26352BA3" w14:textId="1AE22901" w:rsidR="00132EA9" w:rsidRPr="00CD1044" w:rsidRDefault="00132EA9" w:rsidP="00132EA9">
            <w:pPr>
              <w:rPr>
                <w:rFonts w:asciiTheme="minorHAnsi" w:hAnsiTheme="minorHAnsi"/>
                <w:noProof/>
              </w:rPr>
            </w:pPr>
            <w:r w:rsidRPr="00CD1044">
              <w:rPr>
                <w:rFonts w:asciiTheme="minorHAnsi" w:hAnsiTheme="minorHAnsi"/>
                <w:noProof/>
              </w:rPr>
              <w:t>The current target value that the throttle value is incrementing towards. This is set by the input from either the user or RL model.</w:t>
            </w:r>
          </w:p>
        </w:tc>
      </w:tr>
      <w:tr w:rsidR="00132EA9" w:rsidRPr="00CD1044" w14:paraId="5AE9297E" w14:textId="77777777" w:rsidTr="00742328">
        <w:tc>
          <w:tcPr>
            <w:tcW w:w="2405" w:type="dxa"/>
            <w:hideMark/>
          </w:tcPr>
          <w:p w14:paraId="5553DC40" w14:textId="77777777" w:rsidR="00132EA9" w:rsidRPr="00CD1044" w:rsidRDefault="00132EA9" w:rsidP="00132EA9">
            <w:pPr>
              <w:rPr>
                <w:rFonts w:asciiTheme="minorHAnsi" w:hAnsiTheme="minorHAnsi"/>
                <w:noProof/>
              </w:rPr>
            </w:pPr>
            <w:r w:rsidRPr="00CD1044">
              <w:rPr>
                <w:rFonts w:asciiTheme="minorHAnsi" w:hAnsiTheme="minorHAnsi"/>
                <w:noProof/>
              </w:rPr>
              <w:t>current_steer_input</w:t>
            </w:r>
          </w:p>
        </w:tc>
        <w:tc>
          <w:tcPr>
            <w:tcW w:w="2268" w:type="dxa"/>
            <w:hideMark/>
          </w:tcPr>
          <w:p w14:paraId="0D3558D2" w14:textId="77777777" w:rsidR="00132EA9" w:rsidRPr="00CD1044" w:rsidRDefault="00132EA9" w:rsidP="00132EA9">
            <w:pPr>
              <w:rPr>
                <w:rFonts w:asciiTheme="minorHAnsi" w:hAnsiTheme="minorHAnsi"/>
                <w:noProof/>
              </w:rPr>
            </w:pPr>
            <w:r w:rsidRPr="00CD1044">
              <w:rPr>
                <w:rFonts w:asciiTheme="minorHAnsi" w:hAnsiTheme="minorHAnsi"/>
                <w:noProof/>
              </w:rPr>
              <w:t>float</w:t>
            </w:r>
          </w:p>
        </w:tc>
        <w:tc>
          <w:tcPr>
            <w:tcW w:w="1276" w:type="dxa"/>
            <w:hideMark/>
          </w:tcPr>
          <w:p w14:paraId="529D3466" w14:textId="77777777" w:rsidR="00132EA9" w:rsidRPr="00CD1044" w:rsidRDefault="00132EA9" w:rsidP="00132EA9">
            <w:pPr>
              <w:rPr>
                <w:rFonts w:asciiTheme="minorHAnsi" w:hAnsiTheme="minorHAnsi"/>
                <w:noProof/>
              </w:rPr>
            </w:pPr>
            <w:r w:rsidRPr="00CD1044">
              <w:rPr>
                <w:rFonts w:asciiTheme="minorHAnsi" w:hAnsiTheme="minorHAnsi"/>
                <w:noProof/>
              </w:rPr>
              <w:t>Car</w:t>
            </w:r>
          </w:p>
        </w:tc>
        <w:tc>
          <w:tcPr>
            <w:tcW w:w="3893" w:type="dxa"/>
            <w:hideMark/>
          </w:tcPr>
          <w:p w14:paraId="73F00B29" w14:textId="2AF611FC" w:rsidR="00132EA9" w:rsidRPr="00CD1044" w:rsidRDefault="00132EA9" w:rsidP="00132EA9">
            <w:pPr>
              <w:rPr>
                <w:rFonts w:asciiTheme="minorHAnsi" w:hAnsiTheme="minorHAnsi"/>
                <w:noProof/>
              </w:rPr>
            </w:pPr>
            <w:r w:rsidRPr="00CD1044">
              <w:rPr>
                <w:rFonts w:asciiTheme="minorHAnsi" w:hAnsiTheme="minorHAnsi"/>
                <w:noProof/>
              </w:rPr>
              <w:t>The current target value that the steer value is incrementing towards. This is set by the input from either the user or RL model.</w:t>
            </w:r>
          </w:p>
        </w:tc>
      </w:tr>
      <w:tr w:rsidR="00132EA9" w:rsidRPr="00CD1044" w14:paraId="031664C9" w14:textId="77777777" w:rsidTr="00742328">
        <w:tc>
          <w:tcPr>
            <w:tcW w:w="2405" w:type="dxa"/>
            <w:hideMark/>
          </w:tcPr>
          <w:p w14:paraId="3DE99B85" w14:textId="77777777" w:rsidR="00132EA9" w:rsidRPr="00CD1044" w:rsidRDefault="00132EA9" w:rsidP="00132EA9">
            <w:pPr>
              <w:rPr>
                <w:rFonts w:asciiTheme="minorHAnsi" w:hAnsiTheme="minorHAnsi"/>
                <w:noProof/>
              </w:rPr>
            </w:pPr>
            <w:r w:rsidRPr="00CD1044">
              <w:rPr>
                <w:rFonts w:asciiTheme="minorHAnsi" w:hAnsiTheme="minorHAnsi"/>
                <w:noProof/>
              </w:rPr>
              <w:t>throttle</w:t>
            </w:r>
          </w:p>
        </w:tc>
        <w:tc>
          <w:tcPr>
            <w:tcW w:w="2268" w:type="dxa"/>
            <w:hideMark/>
          </w:tcPr>
          <w:p w14:paraId="46000180" w14:textId="77777777" w:rsidR="00132EA9" w:rsidRPr="00CD1044" w:rsidRDefault="00132EA9" w:rsidP="00132EA9">
            <w:pPr>
              <w:rPr>
                <w:rFonts w:asciiTheme="minorHAnsi" w:hAnsiTheme="minorHAnsi"/>
                <w:noProof/>
              </w:rPr>
            </w:pPr>
            <w:r w:rsidRPr="00CD1044">
              <w:rPr>
                <w:rFonts w:asciiTheme="minorHAnsi" w:hAnsiTheme="minorHAnsi"/>
                <w:noProof/>
              </w:rPr>
              <w:t>float</w:t>
            </w:r>
          </w:p>
        </w:tc>
        <w:tc>
          <w:tcPr>
            <w:tcW w:w="1276" w:type="dxa"/>
            <w:hideMark/>
          </w:tcPr>
          <w:p w14:paraId="09467095" w14:textId="77777777" w:rsidR="00132EA9" w:rsidRPr="00CD1044" w:rsidRDefault="00132EA9" w:rsidP="00132EA9">
            <w:pPr>
              <w:rPr>
                <w:rFonts w:asciiTheme="minorHAnsi" w:hAnsiTheme="minorHAnsi"/>
                <w:noProof/>
              </w:rPr>
            </w:pPr>
            <w:r w:rsidRPr="00CD1044">
              <w:rPr>
                <w:rFonts w:asciiTheme="minorHAnsi" w:hAnsiTheme="minorHAnsi"/>
                <w:noProof/>
              </w:rPr>
              <w:t>Car</w:t>
            </w:r>
          </w:p>
        </w:tc>
        <w:tc>
          <w:tcPr>
            <w:tcW w:w="3893" w:type="dxa"/>
            <w:hideMark/>
          </w:tcPr>
          <w:p w14:paraId="6E59B8E0" w14:textId="00BC6257" w:rsidR="00132EA9" w:rsidRPr="00CD1044" w:rsidRDefault="00132EA9" w:rsidP="00132EA9">
            <w:pPr>
              <w:rPr>
                <w:rFonts w:asciiTheme="minorHAnsi" w:hAnsiTheme="minorHAnsi"/>
                <w:noProof/>
              </w:rPr>
            </w:pPr>
            <w:r w:rsidRPr="00CD1044">
              <w:rPr>
                <w:rFonts w:asciiTheme="minorHAnsi" w:hAnsiTheme="minorHAnsi"/>
                <w:noProof/>
              </w:rPr>
              <w:t xml:space="preserve">This is the actual throttle value that is incrementing to the </w:t>
            </w:r>
            <w:r w:rsidR="005526FE" w:rsidRPr="00CD1044">
              <w:rPr>
                <w:rFonts w:asciiTheme="minorHAnsi" w:hAnsiTheme="minorHAnsi"/>
                <w:noProof/>
              </w:rPr>
              <w:t xml:space="preserve">target throttle. This is multipled by the engine force to get the magnitude of acceleration </w:t>
            </w:r>
          </w:p>
        </w:tc>
      </w:tr>
      <w:tr w:rsidR="00132EA9" w:rsidRPr="00CD1044" w14:paraId="22F39BB3" w14:textId="77777777" w:rsidTr="00742328">
        <w:tc>
          <w:tcPr>
            <w:tcW w:w="2405" w:type="dxa"/>
            <w:hideMark/>
          </w:tcPr>
          <w:p w14:paraId="0D252CCB" w14:textId="77777777" w:rsidR="00132EA9" w:rsidRPr="00CD1044" w:rsidRDefault="00132EA9" w:rsidP="00132EA9">
            <w:pPr>
              <w:rPr>
                <w:rFonts w:asciiTheme="minorHAnsi" w:hAnsiTheme="minorHAnsi"/>
                <w:noProof/>
              </w:rPr>
            </w:pPr>
            <w:r w:rsidRPr="00CD1044">
              <w:rPr>
                <w:rFonts w:asciiTheme="minorHAnsi" w:hAnsiTheme="minorHAnsi"/>
                <w:noProof/>
              </w:rPr>
              <w:t>steer</w:t>
            </w:r>
          </w:p>
        </w:tc>
        <w:tc>
          <w:tcPr>
            <w:tcW w:w="2268" w:type="dxa"/>
            <w:hideMark/>
          </w:tcPr>
          <w:p w14:paraId="66341CF2" w14:textId="77777777" w:rsidR="00132EA9" w:rsidRPr="00CD1044" w:rsidRDefault="00132EA9" w:rsidP="00132EA9">
            <w:pPr>
              <w:rPr>
                <w:rFonts w:asciiTheme="minorHAnsi" w:hAnsiTheme="minorHAnsi"/>
                <w:noProof/>
              </w:rPr>
            </w:pPr>
            <w:r w:rsidRPr="00CD1044">
              <w:rPr>
                <w:rFonts w:asciiTheme="minorHAnsi" w:hAnsiTheme="minorHAnsi"/>
                <w:noProof/>
              </w:rPr>
              <w:t>float</w:t>
            </w:r>
          </w:p>
        </w:tc>
        <w:tc>
          <w:tcPr>
            <w:tcW w:w="1276" w:type="dxa"/>
            <w:hideMark/>
          </w:tcPr>
          <w:p w14:paraId="78475F65" w14:textId="77777777" w:rsidR="00132EA9" w:rsidRPr="00CD1044" w:rsidRDefault="00132EA9" w:rsidP="00132EA9">
            <w:pPr>
              <w:rPr>
                <w:rFonts w:asciiTheme="minorHAnsi" w:hAnsiTheme="minorHAnsi"/>
                <w:noProof/>
              </w:rPr>
            </w:pPr>
            <w:r w:rsidRPr="00CD1044">
              <w:rPr>
                <w:rFonts w:asciiTheme="minorHAnsi" w:hAnsiTheme="minorHAnsi"/>
                <w:noProof/>
              </w:rPr>
              <w:t>Car</w:t>
            </w:r>
          </w:p>
        </w:tc>
        <w:tc>
          <w:tcPr>
            <w:tcW w:w="3893" w:type="dxa"/>
            <w:hideMark/>
          </w:tcPr>
          <w:p w14:paraId="6523A165" w14:textId="37BEE408" w:rsidR="00132EA9" w:rsidRPr="00CD1044" w:rsidRDefault="005526FE" w:rsidP="00132EA9">
            <w:pPr>
              <w:rPr>
                <w:rFonts w:asciiTheme="minorHAnsi" w:hAnsiTheme="minorHAnsi"/>
                <w:noProof/>
              </w:rPr>
            </w:pPr>
            <w:r w:rsidRPr="00CD1044">
              <w:rPr>
                <w:rFonts w:asciiTheme="minorHAnsi" w:hAnsiTheme="minorHAnsi"/>
                <w:noProof/>
              </w:rPr>
              <w:t xml:space="preserve">This is the actual throttle value that is incrementing to the target </w:t>
            </w:r>
            <w:r w:rsidRPr="00CD1044">
              <w:rPr>
                <w:rFonts w:asciiTheme="minorHAnsi" w:hAnsiTheme="minorHAnsi"/>
                <w:noProof/>
              </w:rPr>
              <w:lastRenderedPageBreak/>
              <w:t>throttle. This determines the rate of turning</w:t>
            </w:r>
          </w:p>
        </w:tc>
      </w:tr>
      <w:tr w:rsidR="00132EA9" w:rsidRPr="00CD1044" w14:paraId="4E227357" w14:textId="77777777" w:rsidTr="00742328">
        <w:tc>
          <w:tcPr>
            <w:tcW w:w="2405" w:type="dxa"/>
            <w:hideMark/>
          </w:tcPr>
          <w:p w14:paraId="2C42FD2A" w14:textId="77777777" w:rsidR="00132EA9" w:rsidRPr="00CD1044" w:rsidRDefault="00132EA9" w:rsidP="00132EA9">
            <w:pPr>
              <w:rPr>
                <w:rFonts w:asciiTheme="minorHAnsi" w:hAnsiTheme="minorHAnsi"/>
                <w:noProof/>
              </w:rPr>
            </w:pPr>
            <w:r w:rsidRPr="00CD1044">
              <w:rPr>
                <w:rFonts w:asciiTheme="minorHAnsi" w:hAnsiTheme="minorHAnsi"/>
                <w:noProof/>
              </w:rPr>
              <w:lastRenderedPageBreak/>
              <w:t>hitbox</w:t>
            </w:r>
          </w:p>
        </w:tc>
        <w:tc>
          <w:tcPr>
            <w:tcW w:w="2268" w:type="dxa"/>
            <w:hideMark/>
          </w:tcPr>
          <w:p w14:paraId="20F6F9DE" w14:textId="77777777" w:rsidR="00132EA9" w:rsidRPr="00CD1044" w:rsidRDefault="00132EA9" w:rsidP="00132EA9">
            <w:pPr>
              <w:rPr>
                <w:rFonts w:asciiTheme="minorHAnsi" w:hAnsiTheme="minorHAnsi"/>
                <w:noProof/>
              </w:rPr>
            </w:pPr>
            <w:r w:rsidRPr="00CD1044">
              <w:rPr>
                <w:rFonts w:asciiTheme="minorHAnsi" w:hAnsiTheme="minorHAnsi"/>
                <w:noProof/>
              </w:rPr>
              <w:t>ArrayList&lt;Point&gt;</w:t>
            </w:r>
          </w:p>
        </w:tc>
        <w:tc>
          <w:tcPr>
            <w:tcW w:w="1276" w:type="dxa"/>
            <w:hideMark/>
          </w:tcPr>
          <w:p w14:paraId="3DDC89AC" w14:textId="77777777" w:rsidR="00132EA9" w:rsidRPr="00CD1044" w:rsidRDefault="00132EA9" w:rsidP="00132EA9">
            <w:pPr>
              <w:rPr>
                <w:rFonts w:asciiTheme="minorHAnsi" w:hAnsiTheme="minorHAnsi"/>
                <w:noProof/>
              </w:rPr>
            </w:pPr>
            <w:r w:rsidRPr="00CD1044">
              <w:rPr>
                <w:rFonts w:asciiTheme="minorHAnsi" w:hAnsiTheme="minorHAnsi"/>
                <w:noProof/>
              </w:rPr>
              <w:t>Car</w:t>
            </w:r>
          </w:p>
        </w:tc>
        <w:tc>
          <w:tcPr>
            <w:tcW w:w="3893" w:type="dxa"/>
            <w:hideMark/>
          </w:tcPr>
          <w:p w14:paraId="509A6506" w14:textId="30EC15BF" w:rsidR="00132EA9" w:rsidRPr="00CD1044" w:rsidRDefault="005526FE" w:rsidP="00132EA9">
            <w:pPr>
              <w:rPr>
                <w:rFonts w:asciiTheme="minorHAnsi" w:hAnsiTheme="minorHAnsi"/>
                <w:noProof/>
              </w:rPr>
            </w:pPr>
            <w:r w:rsidRPr="00CD1044">
              <w:rPr>
                <w:rFonts w:asciiTheme="minorHAnsi" w:hAnsiTheme="minorHAnsi"/>
                <w:noProof/>
              </w:rPr>
              <w:t>List of the x,y coordinates of the 4 vertices of the hitbox enclosing the sprite.</w:t>
            </w:r>
          </w:p>
        </w:tc>
      </w:tr>
      <w:tr w:rsidR="00132EA9" w:rsidRPr="00CD1044" w14:paraId="0A54093F" w14:textId="77777777" w:rsidTr="00742328">
        <w:tc>
          <w:tcPr>
            <w:tcW w:w="2405" w:type="dxa"/>
            <w:hideMark/>
          </w:tcPr>
          <w:p w14:paraId="430F3065" w14:textId="77777777" w:rsidR="00132EA9" w:rsidRPr="00CD1044" w:rsidRDefault="00132EA9" w:rsidP="00132EA9">
            <w:pPr>
              <w:rPr>
                <w:rFonts w:asciiTheme="minorHAnsi" w:hAnsiTheme="minorHAnsi"/>
                <w:noProof/>
              </w:rPr>
            </w:pPr>
            <w:r w:rsidRPr="00CD1044">
              <w:rPr>
                <w:rFonts w:asciiTheme="minorHAnsi" w:hAnsiTheme="minorHAnsi"/>
                <w:noProof/>
              </w:rPr>
              <w:t>episode_num</w:t>
            </w:r>
          </w:p>
        </w:tc>
        <w:tc>
          <w:tcPr>
            <w:tcW w:w="2268" w:type="dxa"/>
            <w:hideMark/>
          </w:tcPr>
          <w:p w14:paraId="38C06C28" w14:textId="77777777" w:rsidR="00132EA9" w:rsidRPr="00CD1044" w:rsidRDefault="00132EA9" w:rsidP="00132EA9">
            <w:pPr>
              <w:rPr>
                <w:rFonts w:asciiTheme="minorHAnsi" w:hAnsiTheme="minorHAnsi"/>
                <w:noProof/>
              </w:rPr>
            </w:pPr>
            <w:r w:rsidRPr="00CD1044">
              <w:rPr>
                <w:rFonts w:asciiTheme="minorHAnsi" w:hAnsiTheme="minorHAnsi"/>
                <w:noProof/>
              </w:rPr>
              <w:t>int</w:t>
            </w:r>
          </w:p>
        </w:tc>
        <w:tc>
          <w:tcPr>
            <w:tcW w:w="1276" w:type="dxa"/>
            <w:hideMark/>
          </w:tcPr>
          <w:p w14:paraId="49020FB9" w14:textId="77777777" w:rsidR="00132EA9" w:rsidRPr="00CD1044" w:rsidRDefault="00132EA9" w:rsidP="00132EA9">
            <w:pPr>
              <w:rPr>
                <w:rFonts w:asciiTheme="minorHAnsi" w:hAnsiTheme="minorHAnsi"/>
                <w:noProof/>
              </w:rPr>
            </w:pPr>
            <w:r w:rsidRPr="00CD1044">
              <w:rPr>
                <w:rFonts w:asciiTheme="minorHAnsi" w:hAnsiTheme="minorHAnsi"/>
                <w:noProof/>
              </w:rPr>
              <w:t>AICarSim</w:t>
            </w:r>
          </w:p>
        </w:tc>
        <w:tc>
          <w:tcPr>
            <w:tcW w:w="3893" w:type="dxa"/>
            <w:hideMark/>
          </w:tcPr>
          <w:p w14:paraId="6F221A33" w14:textId="7714EEEE" w:rsidR="00132EA9" w:rsidRPr="00CD1044" w:rsidRDefault="005526FE" w:rsidP="00132EA9">
            <w:pPr>
              <w:rPr>
                <w:rFonts w:asciiTheme="minorHAnsi" w:hAnsiTheme="minorHAnsi"/>
                <w:noProof/>
              </w:rPr>
            </w:pPr>
            <w:r w:rsidRPr="00CD1044">
              <w:rPr>
                <w:rFonts w:asciiTheme="minorHAnsi" w:hAnsiTheme="minorHAnsi"/>
                <w:noProof/>
              </w:rPr>
              <w:t>Number of completed</w:t>
            </w:r>
            <w:r w:rsidR="00132EA9" w:rsidRPr="00CD1044">
              <w:rPr>
                <w:rFonts w:asciiTheme="minorHAnsi" w:hAnsiTheme="minorHAnsi"/>
                <w:noProof/>
              </w:rPr>
              <w:t xml:space="preserve"> episode</w:t>
            </w:r>
            <w:r w:rsidRPr="00CD1044">
              <w:rPr>
                <w:rFonts w:asciiTheme="minorHAnsi" w:hAnsiTheme="minorHAnsi"/>
                <w:noProof/>
              </w:rPr>
              <w:t>s/epochs</w:t>
            </w:r>
            <w:r w:rsidR="00132EA9" w:rsidRPr="00CD1044">
              <w:rPr>
                <w:rFonts w:asciiTheme="minorHAnsi" w:hAnsiTheme="minorHAnsi"/>
                <w:noProof/>
              </w:rPr>
              <w:t xml:space="preserve"> </w:t>
            </w:r>
            <w:r w:rsidRPr="00CD1044">
              <w:rPr>
                <w:rFonts w:asciiTheme="minorHAnsi" w:hAnsiTheme="minorHAnsi"/>
                <w:noProof/>
              </w:rPr>
              <w:t xml:space="preserve">in training process. Increments </w:t>
            </w:r>
            <w:r w:rsidR="00132EA9" w:rsidRPr="00CD1044">
              <w:rPr>
                <w:rFonts w:asciiTheme="minorHAnsi" w:hAnsiTheme="minorHAnsi"/>
                <w:noProof/>
              </w:rPr>
              <w:t xml:space="preserve">each time </w:t>
            </w:r>
            <w:r w:rsidRPr="00CD1044">
              <w:rPr>
                <w:rFonts w:asciiTheme="minorHAnsi" w:hAnsiTheme="minorHAnsi"/>
                <w:noProof/>
              </w:rPr>
              <w:t>an episode is completed and model is updated</w:t>
            </w:r>
          </w:p>
        </w:tc>
      </w:tr>
      <w:tr w:rsidR="00132EA9" w:rsidRPr="00CD1044" w14:paraId="3ABA2056" w14:textId="77777777" w:rsidTr="00742328">
        <w:tc>
          <w:tcPr>
            <w:tcW w:w="2405" w:type="dxa"/>
            <w:hideMark/>
          </w:tcPr>
          <w:p w14:paraId="54F36CF5" w14:textId="77777777" w:rsidR="00132EA9" w:rsidRPr="00CD1044" w:rsidRDefault="00132EA9" w:rsidP="00132EA9">
            <w:pPr>
              <w:rPr>
                <w:rFonts w:asciiTheme="minorHAnsi" w:hAnsiTheme="minorHAnsi"/>
                <w:noProof/>
              </w:rPr>
            </w:pPr>
            <w:r w:rsidRPr="00CD1044">
              <w:rPr>
                <w:rFonts w:asciiTheme="minorHAnsi" w:hAnsiTheme="minorHAnsi"/>
                <w:noProof/>
              </w:rPr>
              <w:t>cars</w:t>
            </w:r>
          </w:p>
        </w:tc>
        <w:tc>
          <w:tcPr>
            <w:tcW w:w="2268" w:type="dxa"/>
            <w:hideMark/>
          </w:tcPr>
          <w:p w14:paraId="19A7E041" w14:textId="77777777" w:rsidR="00132EA9" w:rsidRPr="00CD1044" w:rsidRDefault="00132EA9" w:rsidP="00132EA9">
            <w:pPr>
              <w:rPr>
                <w:rFonts w:asciiTheme="minorHAnsi" w:hAnsiTheme="minorHAnsi"/>
                <w:noProof/>
              </w:rPr>
            </w:pPr>
            <w:r w:rsidRPr="00CD1044">
              <w:rPr>
                <w:rFonts w:asciiTheme="minorHAnsi" w:hAnsiTheme="minorHAnsi"/>
                <w:noProof/>
              </w:rPr>
              <w:t>ArrayList&lt;AICar&gt;</w:t>
            </w:r>
          </w:p>
        </w:tc>
        <w:tc>
          <w:tcPr>
            <w:tcW w:w="1276" w:type="dxa"/>
            <w:hideMark/>
          </w:tcPr>
          <w:p w14:paraId="5852CAA5" w14:textId="77777777" w:rsidR="00132EA9" w:rsidRPr="00CD1044" w:rsidRDefault="00132EA9" w:rsidP="00132EA9">
            <w:pPr>
              <w:rPr>
                <w:rFonts w:asciiTheme="minorHAnsi" w:hAnsiTheme="minorHAnsi"/>
                <w:noProof/>
              </w:rPr>
            </w:pPr>
            <w:r w:rsidRPr="00CD1044">
              <w:rPr>
                <w:rFonts w:asciiTheme="minorHAnsi" w:hAnsiTheme="minorHAnsi"/>
                <w:noProof/>
              </w:rPr>
              <w:t>AICarSim</w:t>
            </w:r>
          </w:p>
        </w:tc>
        <w:tc>
          <w:tcPr>
            <w:tcW w:w="3893" w:type="dxa"/>
            <w:hideMark/>
          </w:tcPr>
          <w:p w14:paraId="7B34FC25" w14:textId="4A7C57BB" w:rsidR="00132EA9" w:rsidRPr="00CD1044" w:rsidRDefault="00132EA9" w:rsidP="00132EA9">
            <w:pPr>
              <w:rPr>
                <w:rFonts w:asciiTheme="minorHAnsi" w:hAnsiTheme="minorHAnsi"/>
                <w:noProof/>
              </w:rPr>
            </w:pPr>
            <w:r w:rsidRPr="00CD1044">
              <w:rPr>
                <w:rFonts w:asciiTheme="minorHAnsi" w:hAnsiTheme="minorHAnsi"/>
                <w:noProof/>
              </w:rPr>
              <w:t xml:space="preserve">A list containing all the AI car instances currently being simulated </w:t>
            </w:r>
            <w:r w:rsidR="005526FE" w:rsidRPr="00CD1044">
              <w:rPr>
                <w:rFonts w:asciiTheme="minorHAnsi" w:hAnsiTheme="minorHAnsi"/>
                <w:noProof/>
              </w:rPr>
              <w:t>in training</w:t>
            </w:r>
          </w:p>
        </w:tc>
      </w:tr>
      <w:tr w:rsidR="00132EA9" w:rsidRPr="00CD1044" w14:paraId="311E2D47" w14:textId="77777777" w:rsidTr="00742328">
        <w:tc>
          <w:tcPr>
            <w:tcW w:w="2405" w:type="dxa"/>
            <w:hideMark/>
          </w:tcPr>
          <w:p w14:paraId="117757B1" w14:textId="77777777" w:rsidR="00132EA9" w:rsidRPr="00CD1044" w:rsidRDefault="00132EA9" w:rsidP="00132EA9">
            <w:pPr>
              <w:rPr>
                <w:rFonts w:asciiTheme="minorHAnsi" w:hAnsiTheme="minorHAnsi"/>
                <w:noProof/>
              </w:rPr>
            </w:pPr>
            <w:r w:rsidRPr="00CD1044">
              <w:rPr>
                <w:rFonts w:asciiTheme="minorHAnsi" w:hAnsiTheme="minorHAnsi"/>
                <w:noProof/>
              </w:rPr>
              <w:t>rl_model</w:t>
            </w:r>
          </w:p>
        </w:tc>
        <w:tc>
          <w:tcPr>
            <w:tcW w:w="2268" w:type="dxa"/>
            <w:hideMark/>
          </w:tcPr>
          <w:p w14:paraId="2A6BC99D" w14:textId="77777777" w:rsidR="00132EA9" w:rsidRPr="00CD1044" w:rsidRDefault="00132EA9" w:rsidP="00132EA9">
            <w:pPr>
              <w:rPr>
                <w:rFonts w:asciiTheme="minorHAnsi" w:hAnsiTheme="minorHAnsi"/>
                <w:noProof/>
              </w:rPr>
            </w:pPr>
            <w:r w:rsidRPr="00CD1044">
              <w:rPr>
                <w:rFonts w:asciiTheme="minorHAnsi" w:hAnsiTheme="minorHAnsi"/>
                <w:noProof/>
              </w:rPr>
              <w:t>RLModel</w:t>
            </w:r>
          </w:p>
        </w:tc>
        <w:tc>
          <w:tcPr>
            <w:tcW w:w="1276" w:type="dxa"/>
            <w:hideMark/>
          </w:tcPr>
          <w:p w14:paraId="04225B3D" w14:textId="77777777" w:rsidR="00132EA9" w:rsidRPr="00CD1044" w:rsidRDefault="00132EA9" w:rsidP="00132EA9">
            <w:pPr>
              <w:rPr>
                <w:rFonts w:asciiTheme="minorHAnsi" w:hAnsiTheme="minorHAnsi"/>
                <w:noProof/>
              </w:rPr>
            </w:pPr>
            <w:r w:rsidRPr="00CD1044">
              <w:rPr>
                <w:rFonts w:asciiTheme="minorHAnsi" w:hAnsiTheme="minorHAnsi"/>
                <w:noProof/>
              </w:rPr>
              <w:t>AICarSim</w:t>
            </w:r>
          </w:p>
        </w:tc>
        <w:tc>
          <w:tcPr>
            <w:tcW w:w="3893" w:type="dxa"/>
            <w:hideMark/>
          </w:tcPr>
          <w:p w14:paraId="3512E669" w14:textId="25697898" w:rsidR="00132EA9" w:rsidRPr="00CD1044" w:rsidRDefault="00132EA9" w:rsidP="00132EA9">
            <w:pPr>
              <w:rPr>
                <w:rFonts w:asciiTheme="minorHAnsi" w:hAnsiTheme="minorHAnsi"/>
                <w:noProof/>
              </w:rPr>
            </w:pPr>
            <w:r w:rsidRPr="00CD1044">
              <w:rPr>
                <w:rFonts w:asciiTheme="minorHAnsi" w:hAnsiTheme="minorHAnsi"/>
                <w:noProof/>
              </w:rPr>
              <w:t xml:space="preserve">The reinforcement learning model (REINFORCE or </w:t>
            </w:r>
            <w:r w:rsidR="005526FE" w:rsidRPr="00CD1044">
              <w:rPr>
                <w:rFonts w:asciiTheme="minorHAnsi" w:hAnsiTheme="minorHAnsi"/>
                <w:noProof/>
              </w:rPr>
              <w:t>MCAC</w:t>
            </w:r>
            <w:r w:rsidRPr="00CD1044">
              <w:rPr>
                <w:rFonts w:asciiTheme="minorHAnsi" w:hAnsiTheme="minorHAnsi"/>
                <w:noProof/>
              </w:rPr>
              <w:t xml:space="preserve">) used to train and control the </w:t>
            </w:r>
            <w:r w:rsidR="005526FE" w:rsidRPr="00CD1044">
              <w:rPr>
                <w:rFonts w:asciiTheme="minorHAnsi" w:hAnsiTheme="minorHAnsi"/>
                <w:noProof/>
              </w:rPr>
              <w:t>agentic</w:t>
            </w:r>
            <w:r w:rsidRPr="00CD1044">
              <w:rPr>
                <w:rFonts w:asciiTheme="minorHAnsi" w:hAnsiTheme="minorHAnsi"/>
                <w:noProof/>
              </w:rPr>
              <w:t xml:space="preserve"> cars.</w:t>
            </w:r>
          </w:p>
        </w:tc>
      </w:tr>
      <w:tr w:rsidR="00132EA9" w:rsidRPr="00CD1044" w14:paraId="69C72797" w14:textId="77777777" w:rsidTr="00742328">
        <w:tc>
          <w:tcPr>
            <w:tcW w:w="2405" w:type="dxa"/>
            <w:hideMark/>
          </w:tcPr>
          <w:p w14:paraId="6DBBBC2E" w14:textId="77777777" w:rsidR="00132EA9" w:rsidRPr="00CD1044" w:rsidRDefault="00132EA9" w:rsidP="00132EA9">
            <w:pPr>
              <w:rPr>
                <w:rFonts w:asciiTheme="minorHAnsi" w:hAnsiTheme="minorHAnsi"/>
                <w:noProof/>
              </w:rPr>
            </w:pPr>
            <w:r w:rsidRPr="00CD1044">
              <w:rPr>
                <w:rFonts w:asciiTheme="minorHAnsi" w:hAnsiTheme="minorHAnsi"/>
                <w:noProof/>
              </w:rPr>
              <w:t>actions</w:t>
            </w:r>
          </w:p>
        </w:tc>
        <w:tc>
          <w:tcPr>
            <w:tcW w:w="2268" w:type="dxa"/>
            <w:hideMark/>
          </w:tcPr>
          <w:p w14:paraId="562F242D" w14:textId="77777777" w:rsidR="00132EA9" w:rsidRPr="00CD1044" w:rsidRDefault="00132EA9" w:rsidP="00132EA9">
            <w:pPr>
              <w:rPr>
                <w:rFonts w:asciiTheme="minorHAnsi" w:hAnsiTheme="minorHAnsi"/>
                <w:noProof/>
              </w:rPr>
            </w:pPr>
            <w:r w:rsidRPr="00CD1044">
              <w:rPr>
                <w:rFonts w:asciiTheme="minorHAnsi" w:hAnsiTheme="minorHAnsi"/>
                <w:noProof/>
              </w:rPr>
              <w:t>numpy.ndarray</w:t>
            </w:r>
          </w:p>
        </w:tc>
        <w:tc>
          <w:tcPr>
            <w:tcW w:w="1276" w:type="dxa"/>
            <w:hideMark/>
          </w:tcPr>
          <w:p w14:paraId="698BA8BD" w14:textId="77777777" w:rsidR="00132EA9" w:rsidRPr="00CD1044" w:rsidRDefault="00132EA9" w:rsidP="00132EA9">
            <w:pPr>
              <w:rPr>
                <w:rFonts w:asciiTheme="minorHAnsi" w:hAnsiTheme="minorHAnsi"/>
                <w:noProof/>
              </w:rPr>
            </w:pPr>
            <w:r w:rsidRPr="00CD1044">
              <w:rPr>
                <w:rFonts w:asciiTheme="minorHAnsi" w:hAnsiTheme="minorHAnsi"/>
                <w:noProof/>
              </w:rPr>
              <w:t>AICarSim</w:t>
            </w:r>
          </w:p>
        </w:tc>
        <w:tc>
          <w:tcPr>
            <w:tcW w:w="3893" w:type="dxa"/>
            <w:hideMark/>
          </w:tcPr>
          <w:p w14:paraId="2DD5450F" w14:textId="3FF467BD" w:rsidR="00132EA9" w:rsidRPr="00CD1044" w:rsidRDefault="00132EA9" w:rsidP="00132EA9">
            <w:pPr>
              <w:rPr>
                <w:rFonts w:asciiTheme="minorHAnsi" w:hAnsiTheme="minorHAnsi"/>
                <w:noProof/>
              </w:rPr>
            </w:pPr>
            <w:r w:rsidRPr="00CD1044">
              <w:rPr>
                <w:rFonts w:asciiTheme="minorHAnsi" w:hAnsiTheme="minorHAnsi"/>
                <w:noProof/>
              </w:rPr>
              <w:t xml:space="preserve">A 2D numpy array storing the </w:t>
            </w:r>
            <w:r w:rsidR="005526FE" w:rsidRPr="00CD1044">
              <w:rPr>
                <w:rFonts w:asciiTheme="minorHAnsi" w:hAnsiTheme="minorHAnsi"/>
                <w:noProof/>
              </w:rPr>
              <w:t xml:space="preserve">target </w:t>
            </w:r>
            <w:r w:rsidRPr="00CD1044">
              <w:rPr>
                <w:rFonts w:asciiTheme="minorHAnsi" w:hAnsiTheme="minorHAnsi"/>
                <w:noProof/>
              </w:rPr>
              <w:t>throttle and steering actions for each car in the batch.</w:t>
            </w:r>
            <w:r w:rsidR="005526FE" w:rsidRPr="00CD1044">
              <w:rPr>
                <w:rFonts w:asciiTheme="minorHAnsi" w:hAnsiTheme="minorHAnsi"/>
                <w:noProof/>
              </w:rPr>
              <w:t xml:space="preserve"> Has the shape (sim_size, 2)</w:t>
            </w:r>
          </w:p>
        </w:tc>
      </w:tr>
      <w:tr w:rsidR="00132EA9" w:rsidRPr="00CD1044" w14:paraId="67B70AE1" w14:textId="77777777" w:rsidTr="00742328">
        <w:tc>
          <w:tcPr>
            <w:tcW w:w="2405" w:type="dxa"/>
            <w:hideMark/>
          </w:tcPr>
          <w:p w14:paraId="1846AF37" w14:textId="77777777" w:rsidR="00132EA9" w:rsidRPr="00CD1044" w:rsidRDefault="00132EA9" w:rsidP="00132EA9">
            <w:pPr>
              <w:rPr>
                <w:rFonts w:asciiTheme="minorHAnsi" w:hAnsiTheme="minorHAnsi"/>
                <w:noProof/>
              </w:rPr>
            </w:pPr>
            <w:r w:rsidRPr="00CD1044">
              <w:rPr>
                <w:rFonts w:asciiTheme="minorHAnsi" w:hAnsiTheme="minorHAnsi"/>
                <w:noProof/>
              </w:rPr>
              <w:t>stuck_timer</w:t>
            </w:r>
          </w:p>
        </w:tc>
        <w:tc>
          <w:tcPr>
            <w:tcW w:w="2268" w:type="dxa"/>
            <w:hideMark/>
          </w:tcPr>
          <w:p w14:paraId="6ABC7EE9" w14:textId="77777777" w:rsidR="00132EA9" w:rsidRPr="00CD1044" w:rsidRDefault="00132EA9" w:rsidP="00132EA9">
            <w:pPr>
              <w:rPr>
                <w:rFonts w:asciiTheme="minorHAnsi" w:hAnsiTheme="minorHAnsi"/>
                <w:noProof/>
              </w:rPr>
            </w:pPr>
            <w:r w:rsidRPr="00CD1044">
              <w:rPr>
                <w:rFonts w:asciiTheme="minorHAnsi" w:hAnsiTheme="minorHAnsi"/>
                <w:noProof/>
              </w:rPr>
              <w:t>ArrayList&lt;int&gt;</w:t>
            </w:r>
          </w:p>
        </w:tc>
        <w:tc>
          <w:tcPr>
            <w:tcW w:w="1276" w:type="dxa"/>
            <w:hideMark/>
          </w:tcPr>
          <w:p w14:paraId="5C5D97BF" w14:textId="77777777" w:rsidR="00132EA9" w:rsidRPr="00CD1044" w:rsidRDefault="00132EA9" w:rsidP="00132EA9">
            <w:pPr>
              <w:rPr>
                <w:rFonts w:asciiTheme="minorHAnsi" w:hAnsiTheme="minorHAnsi"/>
                <w:noProof/>
              </w:rPr>
            </w:pPr>
            <w:r w:rsidRPr="00CD1044">
              <w:rPr>
                <w:rFonts w:asciiTheme="minorHAnsi" w:hAnsiTheme="minorHAnsi"/>
                <w:noProof/>
              </w:rPr>
              <w:t>AICarSim</w:t>
            </w:r>
          </w:p>
        </w:tc>
        <w:tc>
          <w:tcPr>
            <w:tcW w:w="3893" w:type="dxa"/>
            <w:hideMark/>
          </w:tcPr>
          <w:p w14:paraId="0D9351D5" w14:textId="5D76DC38" w:rsidR="00132EA9" w:rsidRPr="00CD1044" w:rsidRDefault="00132EA9" w:rsidP="00132EA9">
            <w:pPr>
              <w:rPr>
                <w:rFonts w:asciiTheme="minorHAnsi" w:hAnsiTheme="minorHAnsi"/>
                <w:noProof/>
              </w:rPr>
            </w:pPr>
            <w:r w:rsidRPr="00CD1044">
              <w:rPr>
                <w:rFonts w:asciiTheme="minorHAnsi" w:hAnsiTheme="minorHAnsi"/>
                <w:noProof/>
              </w:rPr>
              <w:t xml:space="preserve">A list of counters </w:t>
            </w:r>
            <w:r w:rsidR="002A1CE4" w:rsidRPr="00CD1044">
              <w:rPr>
                <w:rFonts w:asciiTheme="minorHAnsi" w:hAnsiTheme="minorHAnsi"/>
                <w:noProof/>
              </w:rPr>
              <w:t>that record how many consecutive frames a car has been idle for. Each counter in the list is linked to a single car being simulated.</w:t>
            </w:r>
          </w:p>
        </w:tc>
      </w:tr>
      <w:tr w:rsidR="00132EA9" w:rsidRPr="00CD1044" w14:paraId="4B323CD6" w14:textId="77777777" w:rsidTr="00742328">
        <w:tc>
          <w:tcPr>
            <w:tcW w:w="2405" w:type="dxa"/>
            <w:hideMark/>
          </w:tcPr>
          <w:p w14:paraId="742943E9" w14:textId="77777777" w:rsidR="00132EA9" w:rsidRPr="00CD1044" w:rsidRDefault="00132EA9" w:rsidP="00132EA9">
            <w:pPr>
              <w:rPr>
                <w:rFonts w:asciiTheme="minorHAnsi" w:hAnsiTheme="minorHAnsi"/>
                <w:noProof/>
              </w:rPr>
            </w:pPr>
            <w:r w:rsidRPr="00CD1044">
              <w:rPr>
                <w:rFonts w:asciiTheme="minorHAnsi" w:hAnsiTheme="minorHAnsi"/>
                <w:noProof/>
              </w:rPr>
              <w:t>prev_progress</w:t>
            </w:r>
          </w:p>
        </w:tc>
        <w:tc>
          <w:tcPr>
            <w:tcW w:w="2268" w:type="dxa"/>
            <w:hideMark/>
          </w:tcPr>
          <w:p w14:paraId="6E1F2A3E" w14:textId="77777777" w:rsidR="00132EA9" w:rsidRPr="00CD1044" w:rsidRDefault="00132EA9" w:rsidP="00132EA9">
            <w:pPr>
              <w:rPr>
                <w:rFonts w:asciiTheme="minorHAnsi" w:hAnsiTheme="minorHAnsi"/>
                <w:noProof/>
              </w:rPr>
            </w:pPr>
            <w:r w:rsidRPr="00CD1044">
              <w:rPr>
                <w:rFonts w:asciiTheme="minorHAnsi" w:hAnsiTheme="minorHAnsi"/>
                <w:noProof/>
              </w:rPr>
              <w:t>ArrayList&lt;float&gt;</w:t>
            </w:r>
          </w:p>
        </w:tc>
        <w:tc>
          <w:tcPr>
            <w:tcW w:w="1276" w:type="dxa"/>
            <w:hideMark/>
          </w:tcPr>
          <w:p w14:paraId="3CA47C3E" w14:textId="77777777" w:rsidR="00132EA9" w:rsidRPr="00CD1044" w:rsidRDefault="00132EA9" w:rsidP="00132EA9">
            <w:pPr>
              <w:rPr>
                <w:rFonts w:asciiTheme="minorHAnsi" w:hAnsiTheme="minorHAnsi"/>
                <w:noProof/>
              </w:rPr>
            </w:pPr>
            <w:r w:rsidRPr="00CD1044">
              <w:rPr>
                <w:rFonts w:asciiTheme="minorHAnsi" w:hAnsiTheme="minorHAnsi"/>
                <w:noProof/>
              </w:rPr>
              <w:t>AICarSim</w:t>
            </w:r>
          </w:p>
        </w:tc>
        <w:tc>
          <w:tcPr>
            <w:tcW w:w="3893" w:type="dxa"/>
            <w:hideMark/>
          </w:tcPr>
          <w:p w14:paraId="0D3F29C6" w14:textId="6172ED90" w:rsidR="00132EA9" w:rsidRPr="00CD1044" w:rsidRDefault="00132EA9" w:rsidP="00132EA9">
            <w:pPr>
              <w:rPr>
                <w:rFonts w:asciiTheme="minorHAnsi" w:hAnsiTheme="minorHAnsi"/>
                <w:noProof/>
              </w:rPr>
            </w:pPr>
            <w:r w:rsidRPr="00CD1044">
              <w:rPr>
                <w:rFonts w:asciiTheme="minorHAnsi" w:hAnsiTheme="minorHAnsi"/>
                <w:noProof/>
              </w:rPr>
              <w:t xml:space="preserve">A list storing the </w:t>
            </w:r>
            <w:r w:rsidR="002A1CE4" w:rsidRPr="00CD1044">
              <w:rPr>
                <w:rFonts w:asciiTheme="minorHAnsi" w:hAnsiTheme="minorHAnsi"/>
                <w:noProof/>
              </w:rPr>
              <w:t>progress of each car in the previous frame. Each value in the list is linked to a single car being simulated. This is stored so that change in progress can be calculated.</w:t>
            </w:r>
          </w:p>
        </w:tc>
      </w:tr>
      <w:tr w:rsidR="00132EA9" w:rsidRPr="00CD1044" w14:paraId="3B7943BC" w14:textId="77777777" w:rsidTr="00742328">
        <w:tc>
          <w:tcPr>
            <w:tcW w:w="2405" w:type="dxa"/>
            <w:hideMark/>
          </w:tcPr>
          <w:p w14:paraId="6154C883" w14:textId="77777777" w:rsidR="00132EA9" w:rsidRPr="00CD1044" w:rsidRDefault="00132EA9" w:rsidP="00132EA9">
            <w:pPr>
              <w:rPr>
                <w:rFonts w:asciiTheme="minorHAnsi" w:hAnsiTheme="minorHAnsi"/>
                <w:noProof/>
              </w:rPr>
            </w:pPr>
            <w:r w:rsidRPr="00CD1044">
              <w:rPr>
                <w:rFonts w:asciiTheme="minorHAnsi" w:hAnsiTheme="minorHAnsi"/>
                <w:noProof/>
              </w:rPr>
              <w:t>max_epoch_progress</w:t>
            </w:r>
          </w:p>
        </w:tc>
        <w:tc>
          <w:tcPr>
            <w:tcW w:w="2268" w:type="dxa"/>
            <w:hideMark/>
          </w:tcPr>
          <w:p w14:paraId="0C9D4394" w14:textId="77777777" w:rsidR="00132EA9" w:rsidRPr="00CD1044" w:rsidRDefault="00132EA9" w:rsidP="00132EA9">
            <w:pPr>
              <w:rPr>
                <w:rFonts w:asciiTheme="minorHAnsi" w:hAnsiTheme="minorHAnsi"/>
                <w:noProof/>
              </w:rPr>
            </w:pPr>
            <w:r w:rsidRPr="00CD1044">
              <w:rPr>
                <w:rFonts w:asciiTheme="minorHAnsi" w:hAnsiTheme="minorHAnsi"/>
                <w:noProof/>
              </w:rPr>
              <w:t>ArrayList&lt;float&gt;</w:t>
            </w:r>
          </w:p>
        </w:tc>
        <w:tc>
          <w:tcPr>
            <w:tcW w:w="1276" w:type="dxa"/>
            <w:hideMark/>
          </w:tcPr>
          <w:p w14:paraId="08362D28" w14:textId="77777777" w:rsidR="00132EA9" w:rsidRPr="00CD1044" w:rsidRDefault="00132EA9" w:rsidP="00132EA9">
            <w:pPr>
              <w:rPr>
                <w:rFonts w:asciiTheme="minorHAnsi" w:hAnsiTheme="minorHAnsi"/>
                <w:noProof/>
              </w:rPr>
            </w:pPr>
            <w:r w:rsidRPr="00CD1044">
              <w:rPr>
                <w:rFonts w:asciiTheme="minorHAnsi" w:hAnsiTheme="minorHAnsi"/>
                <w:noProof/>
              </w:rPr>
              <w:t>AICarSim</w:t>
            </w:r>
          </w:p>
        </w:tc>
        <w:tc>
          <w:tcPr>
            <w:tcW w:w="3893" w:type="dxa"/>
            <w:hideMark/>
          </w:tcPr>
          <w:p w14:paraId="216F0756" w14:textId="1CFB4C65" w:rsidR="00132EA9" w:rsidRPr="00CD1044" w:rsidRDefault="00132EA9" w:rsidP="00132EA9">
            <w:pPr>
              <w:rPr>
                <w:rFonts w:asciiTheme="minorHAnsi" w:hAnsiTheme="minorHAnsi"/>
                <w:noProof/>
              </w:rPr>
            </w:pPr>
            <w:r w:rsidRPr="00CD1044">
              <w:rPr>
                <w:rFonts w:asciiTheme="minorHAnsi" w:hAnsiTheme="minorHAnsi"/>
                <w:noProof/>
              </w:rPr>
              <w:t>A list storing the maximum progress achieved by each car in the current episode.</w:t>
            </w:r>
            <w:r w:rsidR="002A1CE4" w:rsidRPr="00CD1044">
              <w:rPr>
                <w:rFonts w:asciiTheme="minorHAnsi" w:hAnsiTheme="minorHAnsi"/>
                <w:noProof/>
              </w:rPr>
              <w:t xml:space="preserve"> This helps to indentify which car has progressed the furthest</w:t>
            </w:r>
          </w:p>
        </w:tc>
      </w:tr>
      <w:tr w:rsidR="00132EA9" w:rsidRPr="00CD1044" w14:paraId="4EA3A018" w14:textId="77777777" w:rsidTr="00742328">
        <w:tc>
          <w:tcPr>
            <w:tcW w:w="2405" w:type="dxa"/>
            <w:hideMark/>
          </w:tcPr>
          <w:p w14:paraId="51719956" w14:textId="77777777" w:rsidR="00132EA9" w:rsidRPr="00CD1044" w:rsidRDefault="00132EA9" w:rsidP="00132EA9">
            <w:pPr>
              <w:rPr>
                <w:rFonts w:asciiTheme="minorHAnsi" w:hAnsiTheme="minorHAnsi"/>
                <w:noProof/>
              </w:rPr>
            </w:pPr>
            <w:r w:rsidRPr="00CD1044">
              <w:rPr>
                <w:rFonts w:asciiTheme="minorHAnsi" w:hAnsiTheme="minorHAnsi"/>
                <w:noProof/>
              </w:rPr>
              <w:t>historic_progress</w:t>
            </w:r>
          </w:p>
        </w:tc>
        <w:tc>
          <w:tcPr>
            <w:tcW w:w="2268" w:type="dxa"/>
            <w:hideMark/>
          </w:tcPr>
          <w:p w14:paraId="0E146498" w14:textId="77777777" w:rsidR="00132EA9" w:rsidRPr="00CD1044" w:rsidRDefault="00132EA9" w:rsidP="00132EA9">
            <w:pPr>
              <w:rPr>
                <w:rFonts w:asciiTheme="minorHAnsi" w:hAnsiTheme="minorHAnsi"/>
                <w:noProof/>
              </w:rPr>
            </w:pPr>
            <w:r w:rsidRPr="00CD1044">
              <w:rPr>
                <w:rFonts w:asciiTheme="minorHAnsi" w:hAnsiTheme="minorHAnsi"/>
                <w:noProof/>
              </w:rPr>
              <w:t>ArrayList&lt;float&gt;</w:t>
            </w:r>
          </w:p>
        </w:tc>
        <w:tc>
          <w:tcPr>
            <w:tcW w:w="1276" w:type="dxa"/>
            <w:hideMark/>
          </w:tcPr>
          <w:p w14:paraId="3F63C15C" w14:textId="77777777" w:rsidR="00132EA9" w:rsidRPr="00CD1044" w:rsidRDefault="00132EA9" w:rsidP="00132EA9">
            <w:pPr>
              <w:rPr>
                <w:rFonts w:asciiTheme="minorHAnsi" w:hAnsiTheme="minorHAnsi"/>
                <w:noProof/>
              </w:rPr>
            </w:pPr>
            <w:r w:rsidRPr="00CD1044">
              <w:rPr>
                <w:rFonts w:asciiTheme="minorHAnsi" w:hAnsiTheme="minorHAnsi"/>
                <w:noProof/>
              </w:rPr>
              <w:t>AICarSim</w:t>
            </w:r>
          </w:p>
        </w:tc>
        <w:tc>
          <w:tcPr>
            <w:tcW w:w="3893" w:type="dxa"/>
            <w:hideMark/>
          </w:tcPr>
          <w:p w14:paraId="70FDAB5A" w14:textId="5E4F43D6" w:rsidR="00132EA9" w:rsidRPr="00CD1044" w:rsidRDefault="00132EA9" w:rsidP="00132EA9">
            <w:pPr>
              <w:rPr>
                <w:rFonts w:asciiTheme="minorHAnsi" w:hAnsiTheme="minorHAnsi"/>
                <w:noProof/>
              </w:rPr>
            </w:pPr>
            <w:r w:rsidRPr="00CD1044">
              <w:rPr>
                <w:rFonts w:asciiTheme="minorHAnsi" w:hAnsiTheme="minorHAnsi"/>
                <w:noProof/>
              </w:rPr>
              <w:t>A list recording the average progress achieved</w:t>
            </w:r>
            <w:r w:rsidR="002A1CE4" w:rsidRPr="00CD1044">
              <w:rPr>
                <w:rFonts w:asciiTheme="minorHAnsi" w:hAnsiTheme="minorHAnsi"/>
                <w:noProof/>
              </w:rPr>
              <w:t xml:space="preserve"> by the batch of simulated cars</w:t>
            </w:r>
            <w:r w:rsidRPr="00CD1044">
              <w:rPr>
                <w:rFonts w:asciiTheme="minorHAnsi" w:hAnsiTheme="minorHAnsi"/>
                <w:noProof/>
              </w:rPr>
              <w:t xml:space="preserve"> </w:t>
            </w:r>
            <w:r w:rsidR="002A1CE4" w:rsidRPr="00CD1044">
              <w:rPr>
                <w:rFonts w:asciiTheme="minorHAnsi" w:hAnsiTheme="minorHAnsi"/>
                <w:noProof/>
              </w:rPr>
              <w:t>in the recent episodes</w:t>
            </w:r>
            <w:r w:rsidR="006E6EE4" w:rsidRPr="00CD1044">
              <w:rPr>
                <w:rFonts w:asciiTheme="minorHAnsi" w:hAnsiTheme="minorHAnsi"/>
                <w:noProof/>
              </w:rPr>
              <w:t xml:space="preserve">. </w:t>
            </w:r>
            <w:r w:rsidR="002A1CE4" w:rsidRPr="00CD1044">
              <w:rPr>
                <w:rFonts w:asciiTheme="minorHAnsi" w:hAnsiTheme="minorHAnsi"/>
                <w:noProof/>
              </w:rPr>
              <w:t xml:space="preserve">The size of this list is a moving history window. This is used to reward the agent based on how much it has progressed at the end of an episode </w:t>
            </w:r>
            <w:r w:rsidR="006E6EE4" w:rsidRPr="00CD1044">
              <w:rPr>
                <w:rFonts w:asciiTheme="minorHAnsi" w:hAnsiTheme="minorHAnsi"/>
                <w:noProof/>
              </w:rPr>
              <w:t>compared to the recent performance</w:t>
            </w:r>
          </w:p>
        </w:tc>
      </w:tr>
      <w:tr w:rsidR="00132EA9" w:rsidRPr="00CD1044" w14:paraId="0AA3AB11" w14:textId="77777777" w:rsidTr="00742328">
        <w:tc>
          <w:tcPr>
            <w:tcW w:w="2405" w:type="dxa"/>
            <w:hideMark/>
          </w:tcPr>
          <w:p w14:paraId="7641910E" w14:textId="77777777" w:rsidR="00132EA9" w:rsidRPr="00CD1044" w:rsidRDefault="00132EA9" w:rsidP="00132EA9">
            <w:pPr>
              <w:rPr>
                <w:rFonts w:asciiTheme="minorHAnsi" w:hAnsiTheme="minorHAnsi"/>
                <w:noProof/>
              </w:rPr>
            </w:pPr>
            <w:r w:rsidRPr="00CD1044">
              <w:rPr>
                <w:rFonts w:asciiTheme="minorHAnsi" w:hAnsiTheme="minorHAnsi"/>
                <w:noProof/>
              </w:rPr>
              <w:t>performance_history</w:t>
            </w:r>
          </w:p>
        </w:tc>
        <w:tc>
          <w:tcPr>
            <w:tcW w:w="2268" w:type="dxa"/>
            <w:hideMark/>
          </w:tcPr>
          <w:p w14:paraId="4C66CC35" w14:textId="77777777" w:rsidR="00132EA9" w:rsidRPr="00CD1044" w:rsidRDefault="00132EA9" w:rsidP="00132EA9">
            <w:pPr>
              <w:rPr>
                <w:rFonts w:asciiTheme="minorHAnsi" w:hAnsiTheme="minorHAnsi"/>
                <w:noProof/>
              </w:rPr>
            </w:pPr>
            <w:r w:rsidRPr="00CD1044">
              <w:rPr>
                <w:rFonts w:asciiTheme="minorHAnsi" w:hAnsiTheme="minorHAnsi"/>
                <w:noProof/>
              </w:rPr>
              <w:t>ArrayList&lt;float&gt;</w:t>
            </w:r>
          </w:p>
        </w:tc>
        <w:tc>
          <w:tcPr>
            <w:tcW w:w="1276" w:type="dxa"/>
            <w:hideMark/>
          </w:tcPr>
          <w:p w14:paraId="1EB4EC57" w14:textId="77777777" w:rsidR="00132EA9" w:rsidRPr="00CD1044" w:rsidRDefault="00132EA9" w:rsidP="00132EA9">
            <w:pPr>
              <w:rPr>
                <w:rFonts w:asciiTheme="minorHAnsi" w:hAnsiTheme="minorHAnsi"/>
                <w:noProof/>
              </w:rPr>
            </w:pPr>
            <w:r w:rsidRPr="00CD1044">
              <w:rPr>
                <w:rFonts w:asciiTheme="minorHAnsi" w:hAnsiTheme="minorHAnsi"/>
                <w:noProof/>
              </w:rPr>
              <w:t>AICarSim</w:t>
            </w:r>
          </w:p>
        </w:tc>
        <w:tc>
          <w:tcPr>
            <w:tcW w:w="3893" w:type="dxa"/>
            <w:hideMark/>
          </w:tcPr>
          <w:p w14:paraId="1DDB8C57" w14:textId="4F82E6D2" w:rsidR="00132EA9" w:rsidRPr="00CD1044" w:rsidRDefault="006E6EE4" w:rsidP="00132EA9">
            <w:pPr>
              <w:rPr>
                <w:rFonts w:asciiTheme="minorHAnsi" w:hAnsiTheme="minorHAnsi"/>
                <w:noProof/>
              </w:rPr>
            </w:pPr>
            <w:r w:rsidRPr="00CD1044">
              <w:rPr>
                <w:rFonts w:asciiTheme="minorHAnsi" w:hAnsiTheme="minorHAnsi"/>
                <w:noProof/>
              </w:rPr>
              <w:t xml:space="preserve">A list recording the average rewards achieved by the batch of simulated </w:t>
            </w:r>
            <w:r w:rsidRPr="00CD1044">
              <w:rPr>
                <w:rFonts w:asciiTheme="minorHAnsi" w:hAnsiTheme="minorHAnsi"/>
                <w:noProof/>
              </w:rPr>
              <w:lastRenderedPageBreak/>
              <w:t>cars in the recent episodes. The size of this list is a moving history window. This is used to track performance degradation and determine if model should roll back</w:t>
            </w:r>
          </w:p>
        </w:tc>
      </w:tr>
      <w:tr w:rsidR="00132EA9" w:rsidRPr="00CD1044" w14:paraId="1C60D2FF" w14:textId="77777777" w:rsidTr="00742328">
        <w:tc>
          <w:tcPr>
            <w:tcW w:w="2405" w:type="dxa"/>
            <w:hideMark/>
          </w:tcPr>
          <w:p w14:paraId="43E66D43" w14:textId="77777777" w:rsidR="00132EA9" w:rsidRPr="00CD1044" w:rsidRDefault="00132EA9" w:rsidP="00132EA9">
            <w:pPr>
              <w:rPr>
                <w:rFonts w:asciiTheme="minorHAnsi" w:hAnsiTheme="minorHAnsi"/>
                <w:noProof/>
              </w:rPr>
            </w:pPr>
            <w:r w:rsidRPr="00CD1044">
              <w:rPr>
                <w:rFonts w:asciiTheme="minorHAnsi" w:hAnsiTheme="minorHAnsi"/>
                <w:noProof/>
              </w:rPr>
              <w:lastRenderedPageBreak/>
              <w:t>best_hist_avg</w:t>
            </w:r>
          </w:p>
        </w:tc>
        <w:tc>
          <w:tcPr>
            <w:tcW w:w="2268" w:type="dxa"/>
            <w:hideMark/>
          </w:tcPr>
          <w:p w14:paraId="79FA851E" w14:textId="77777777" w:rsidR="00132EA9" w:rsidRPr="00CD1044" w:rsidRDefault="00132EA9" w:rsidP="00132EA9">
            <w:pPr>
              <w:rPr>
                <w:rFonts w:asciiTheme="minorHAnsi" w:hAnsiTheme="minorHAnsi"/>
                <w:noProof/>
              </w:rPr>
            </w:pPr>
            <w:r w:rsidRPr="00CD1044">
              <w:rPr>
                <w:rFonts w:asciiTheme="minorHAnsi" w:hAnsiTheme="minorHAnsi"/>
                <w:noProof/>
              </w:rPr>
              <w:t>float</w:t>
            </w:r>
          </w:p>
        </w:tc>
        <w:tc>
          <w:tcPr>
            <w:tcW w:w="1276" w:type="dxa"/>
            <w:hideMark/>
          </w:tcPr>
          <w:p w14:paraId="1AD1D1AD" w14:textId="77777777" w:rsidR="00132EA9" w:rsidRPr="00CD1044" w:rsidRDefault="00132EA9" w:rsidP="00132EA9">
            <w:pPr>
              <w:rPr>
                <w:rFonts w:asciiTheme="minorHAnsi" w:hAnsiTheme="minorHAnsi"/>
                <w:noProof/>
              </w:rPr>
            </w:pPr>
            <w:r w:rsidRPr="00CD1044">
              <w:rPr>
                <w:rFonts w:asciiTheme="minorHAnsi" w:hAnsiTheme="minorHAnsi"/>
                <w:noProof/>
              </w:rPr>
              <w:t>AICarSim</w:t>
            </w:r>
          </w:p>
        </w:tc>
        <w:tc>
          <w:tcPr>
            <w:tcW w:w="3893" w:type="dxa"/>
            <w:hideMark/>
          </w:tcPr>
          <w:p w14:paraId="7E65A466" w14:textId="2AA7B2EE" w:rsidR="00132EA9" w:rsidRPr="00CD1044" w:rsidRDefault="00132EA9" w:rsidP="00132EA9">
            <w:pPr>
              <w:rPr>
                <w:rFonts w:asciiTheme="minorHAnsi" w:hAnsiTheme="minorHAnsi"/>
                <w:noProof/>
              </w:rPr>
            </w:pPr>
            <w:r w:rsidRPr="00CD1044">
              <w:rPr>
                <w:rFonts w:asciiTheme="minorHAnsi" w:hAnsiTheme="minorHAnsi"/>
                <w:noProof/>
              </w:rPr>
              <w:t>The best historical average reward achieved so far during training.</w:t>
            </w:r>
            <w:r w:rsidR="006E6EE4" w:rsidRPr="00CD1044">
              <w:rPr>
                <w:rFonts w:asciiTheme="minorHAnsi" w:hAnsiTheme="minorHAnsi"/>
                <w:noProof/>
              </w:rPr>
              <w:t xml:space="preserve"> Used to determine whether current model paramters should be saved as the best.</w:t>
            </w:r>
          </w:p>
        </w:tc>
      </w:tr>
      <w:tr w:rsidR="00132EA9" w:rsidRPr="00CD1044" w14:paraId="2BAA54CC" w14:textId="77777777" w:rsidTr="00742328">
        <w:tc>
          <w:tcPr>
            <w:tcW w:w="2405" w:type="dxa"/>
            <w:hideMark/>
          </w:tcPr>
          <w:p w14:paraId="498B305E" w14:textId="77777777" w:rsidR="00132EA9" w:rsidRPr="00CD1044" w:rsidRDefault="00132EA9" w:rsidP="00132EA9">
            <w:pPr>
              <w:rPr>
                <w:rFonts w:asciiTheme="minorHAnsi" w:hAnsiTheme="minorHAnsi"/>
                <w:noProof/>
              </w:rPr>
            </w:pPr>
            <w:r w:rsidRPr="00CD1044">
              <w:rPr>
                <w:rFonts w:asciiTheme="minorHAnsi" w:hAnsiTheme="minorHAnsi"/>
                <w:noProof/>
              </w:rPr>
              <w:t>best_model_params</w:t>
            </w:r>
          </w:p>
        </w:tc>
        <w:tc>
          <w:tcPr>
            <w:tcW w:w="2268" w:type="dxa"/>
            <w:hideMark/>
          </w:tcPr>
          <w:p w14:paraId="7BCB54AC" w14:textId="77777777" w:rsidR="00132EA9" w:rsidRPr="00CD1044" w:rsidRDefault="00132EA9" w:rsidP="00132EA9">
            <w:pPr>
              <w:rPr>
                <w:rFonts w:asciiTheme="minorHAnsi" w:hAnsiTheme="minorHAnsi"/>
                <w:noProof/>
              </w:rPr>
            </w:pPr>
            <w:r w:rsidRPr="00CD1044">
              <w:rPr>
                <w:rFonts w:asciiTheme="minorHAnsi" w:hAnsiTheme="minorHAnsi"/>
                <w:noProof/>
              </w:rPr>
              <w:t>dict</w:t>
            </w:r>
          </w:p>
        </w:tc>
        <w:tc>
          <w:tcPr>
            <w:tcW w:w="1276" w:type="dxa"/>
            <w:hideMark/>
          </w:tcPr>
          <w:p w14:paraId="427C321C" w14:textId="77777777" w:rsidR="00132EA9" w:rsidRPr="00CD1044" w:rsidRDefault="00132EA9" w:rsidP="00132EA9">
            <w:pPr>
              <w:rPr>
                <w:rFonts w:asciiTheme="minorHAnsi" w:hAnsiTheme="minorHAnsi"/>
                <w:noProof/>
              </w:rPr>
            </w:pPr>
            <w:r w:rsidRPr="00CD1044">
              <w:rPr>
                <w:rFonts w:asciiTheme="minorHAnsi" w:hAnsiTheme="minorHAnsi"/>
                <w:noProof/>
              </w:rPr>
              <w:t>AICarSim</w:t>
            </w:r>
          </w:p>
        </w:tc>
        <w:tc>
          <w:tcPr>
            <w:tcW w:w="3893" w:type="dxa"/>
            <w:hideMark/>
          </w:tcPr>
          <w:p w14:paraId="319B3E1B" w14:textId="22FED965" w:rsidR="00132EA9" w:rsidRPr="00CD1044" w:rsidRDefault="00132EA9" w:rsidP="00132EA9">
            <w:pPr>
              <w:rPr>
                <w:rFonts w:asciiTheme="minorHAnsi" w:hAnsiTheme="minorHAnsi"/>
                <w:noProof/>
              </w:rPr>
            </w:pPr>
            <w:r w:rsidRPr="00CD1044">
              <w:rPr>
                <w:rFonts w:asciiTheme="minorHAnsi" w:hAnsiTheme="minorHAnsi"/>
                <w:noProof/>
              </w:rPr>
              <w:t xml:space="preserve">A dictionary storing </w:t>
            </w:r>
            <w:r w:rsidR="006E6EE4" w:rsidRPr="00CD1044">
              <w:rPr>
                <w:rFonts w:asciiTheme="minorHAnsi" w:hAnsiTheme="minorHAnsi"/>
                <w:noProof/>
              </w:rPr>
              <w:t xml:space="preserve">all the model parameters </w:t>
            </w:r>
            <w:r w:rsidRPr="00CD1044">
              <w:rPr>
                <w:rFonts w:asciiTheme="minorHAnsi" w:hAnsiTheme="minorHAnsi"/>
                <w:noProof/>
              </w:rPr>
              <w:t>of the best performing model for potential rollback.</w:t>
            </w:r>
          </w:p>
        </w:tc>
      </w:tr>
      <w:tr w:rsidR="00132EA9" w:rsidRPr="00CD1044" w14:paraId="002DCF39" w14:textId="77777777" w:rsidTr="00742328">
        <w:tc>
          <w:tcPr>
            <w:tcW w:w="2405" w:type="dxa"/>
            <w:hideMark/>
          </w:tcPr>
          <w:p w14:paraId="42B0B2FF" w14:textId="77777777" w:rsidR="00742328" w:rsidRPr="00CD1044" w:rsidRDefault="00132EA9" w:rsidP="00132EA9">
            <w:pPr>
              <w:rPr>
                <w:rFonts w:asciiTheme="minorHAnsi" w:hAnsiTheme="minorHAnsi"/>
                <w:noProof/>
              </w:rPr>
            </w:pPr>
            <w:r w:rsidRPr="00CD1044">
              <w:rPr>
                <w:rFonts w:asciiTheme="minorHAnsi" w:hAnsiTheme="minorHAnsi"/>
                <w:noProof/>
              </w:rPr>
              <w:t>time_step_rewards_</w:t>
            </w:r>
          </w:p>
          <w:p w14:paraId="4083D86C" w14:textId="7A0C3DED" w:rsidR="00132EA9" w:rsidRPr="00CD1044" w:rsidRDefault="00132EA9" w:rsidP="00132EA9">
            <w:pPr>
              <w:rPr>
                <w:rFonts w:asciiTheme="minorHAnsi" w:hAnsiTheme="minorHAnsi"/>
                <w:noProof/>
              </w:rPr>
            </w:pPr>
            <w:r w:rsidRPr="00CD1044">
              <w:rPr>
                <w:rFonts w:asciiTheme="minorHAnsi" w:hAnsiTheme="minorHAnsi"/>
                <w:noProof/>
              </w:rPr>
              <w:t>breakdown</w:t>
            </w:r>
          </w:p>
        </w:tc>
        <w:tc>
          <w:tcPr>
            <w:tcW w:w="2268" w:type="dxa"/>
            <w:hideMark/>
          </w:tcPr>
          <w:p w14:paraId="1D12778F" w14:textId="77777777" w:rsidR="00132EA9" w:rsidRPr="00CD1044" w:rsidRDefault="00132EA9" w:rsidP="00132EA9">
            <w:pPr>
              <w:rPr>
                <w:rFonts w:asciiTheme="minorHAnsi" w:hAnsiTheme="minorHAnsi"/>
                <w:noProof/>
              </w:rPr>
            </w:pPr>
            <w:r w:rsidRPr="00CD1044">
              <w:rPr>
                <w:rFonts w:asciiTheme="minorHAnsi" w:hAnsiTheme="minorHAnsi"/>
                <w:noProof/>
              </w:rPr>
              <w:t>ArrayList</w:t>
            </w:r>
          </w:p>
        </w:tc>
        <w:tc>
          <w:tcPr>
            <w:tcW w:w="1276" w:type="dxa"/>
            <w:hideMark/>
          </w:tcPr>
          <w:p w14:paraId="688177FF" w14:textId="77777777" w:rsidR="00132EA9" w:rsidRPr="00CD1044" w:rsidRDefault="00132EA9" w:rsidP="00132EA9">
            <w:pPr>
              <w:rPr>
                <w:rFonts w:asciiTheme="minorHAnsi" w:hAnsiTheme="minorHAnsi"/>
                <w:noProof/>
              </w:rPr>
            </w:pPr>
            <w:r w:rsidRPr="00CD1044">
              <w:rPr>
                <w:rFonts w:asciiTheme="minorHAnsi" w:hAnsiTheme="minorHAnsi"/>
                <w:noProof/>
              </w:rPr>
              <w:t>AICarSim</w:t>
            </w:r>
          </w:p>
        </w:tc>
        <w:tc>
          <w:tcPr>
            <w:tcW w:w="3893" w:type="dxa"/>
            <w:hideMark/>
          </w:tcPr>
          <w:p w14:paraId="49E563AD" w14:textId="70D777E7" w:rsidR="00132EA9" w:rsidRPr="00CD1044" w:rsidRDefault="00132EA9" w:rsidP="00132EA9">
            <w:pPr>
              <w:rPr>
                <w:rFonts w:asciiTheme="minorHAnsi" w:hAnsiTheme="minorHAnsi"/>
                <w:noProof/>
              </w:rPr>
            </w:pPr>
            <w:r w:rsidRPr="00CD1044">
              <w:rPr>
                <w:rFonts w:asciiTheme="minorHAnsi" w:hAnsiTheme="minorHAnsi"/>
                <w:noProof/>
              </w:rPr>
              <w:t>A list storing reward component breakdowns for each timestep</w:t>
            </w:r>
            <w:r w:rsidR="006E6EE4" w:rsidRPr="00CD1044">
              <w:rPr>
                <w:rFonts w:asciiTheme="minorHAnsi" w:hAnsiTheme="minorHAnsi"/>
                <w:noProof/>
              </w:rPr>
              <w:t>. Used for</w:t>
            </w:r>
            <w:r w:rsidRPr="00CD1044">
              <w:rPr>
                <w:rFonts w:asciiTheme="minorHAnsi" w:hAnsiTheme="minorHAnsi"/>
                <w:noProof/>
              </w:rPr>
              <w:t xml:space="preserve"> analysis </w:t>
            </w:r>
            <w:r w:rsidR="006E6EE4" w:rsidRPr="00CD1044">
              <w:rPr>
                <w:rFonts w:asciiTheme="minorHAnsi" w:hAnsiTheme="minorHAnsi"/>
                <w:noProof/>
              </w:rPr>
              <w:t>of individual reward components</w:t>
            </w:r>
            <w:r w:rsidRPr="00CD1044">
              <w:rPr>
                <w:rFonts w:asciiTheme="minorHAnsi" w:hAnsiTheme="minorHAnsi"/>
                <w:noProof/>
              </w:rPr>
              <w:t>.</w:t>
            </w:r>
            <w:r w:rsidR="006E6EE4" w:rsidRPr="00CD1044">
              <w:rPr>
                <w:rFonts w:asciiTheme="minorHAnsi" w:hAnsiTheme="minorHAnsi"/>
                <w:noProof/>
              </w:rPr>
              <w:t xml:space="preserve"> </w:t>
            </w:r>
          </w:p>
        </w:tc>
      </w:tr>
      <w:tr w:rsidR="00132EA9" w:rsidRPr="00CD1044" w14:paraId="30A405AB" w14:textId="77777777" w:rsidTr="00742328">
        <w:trPr>
          <w:trHeight w:val="1278"/>
        </w:trPr>
        <w:tc>
          <w:tcPr>
            <w:tcW w:w="2405" w:type="dxa"/>
            <w:hideMark/>
          </w:tcPr>
          <w:p w14:paraId="78737C58" w14:textId="77777777" w:rsidR="00132EA9" w:rsidRPr="00CD1044" w:rsidRDefault="00132EA9" w:rsidP="00132EA9">
            <w:pPr>
              <w:rPr>
                <w:rFonts w:asciiTheme="minorHAnsi" w:hAnsiTheme="minorHAnsi"/>
                <w:noProof/>
              </w:rPr>
            </w:pPr>
            <w:r w:rsidRPr="00CD1044">
              <w:rPr>
                <w:rFonts w:asciiTheme="minorHAnsi" w:hAnsiTheme="minorHAnsi"/>
                <w:noProof/>
              </w:rPr>
              <w:t>epoch_rewards_breakdown</w:t>
            </w:r>
          </w:p>
        </w:tc>
        <w:tc>
          <w:tcPr>
            <w:tcW w:w="2268" w:type="dxa"/>
            <w:hideMark/>
          </w:tcPr>
          <w:p w14:paraId="0176367B" w14:textId="77777777" w:rsidR="00132EA9" w:rsidRPr="00CD1044" w:rsidRDefault="00132EA9" w:rsidP="00132EA9">
            <w:pPr>
              <w:rPr>
                <w:rFonts w:asciiTheme="minorHAnsi" w:hAnsiTheme="minorHAnsi"/>
                <w:noProof/>
              </w:rPr>
            </w:pPr>
            <w:r w:rsidRPr="00CD1044">
              <w:rPr>
                <w:rFonts w:asciiTheme="minorHAnsi" w:hAnsiTheme="minorHAnsi"/>
                <w:noProof/>
              </w:rPr>
              <w:t>numpy.ndarray</w:t>
            </w:r>
          </w:p>
        </w:tc>
        <w:tc>
          <w:tcPr>
            <w:tcW w:w="1276" w:type="dxa"/>
            <w:hideMark/>
          </w:tcPr>
          <w:p w14:paraId="2F14CDCC" w14:textId="77777777" w:rsidR="00132EA9" w:rsidRPr="00CD1044" w:rsidRDefault="00132EA9" w:rsidP="00132EA9">
            <w:pPr>
              <w:rPr>
                <w:rFonts w:asciiTheme="minorHAnsi" w:hAnsiTheme="minorHAnsi"/>
                <w:noProof/>
              </w:rPr>
            </w:pPr>
            <w:r w:rsidRPr="00CD1044">
              <w:rPr>
                <w:rFonts w:asciiTheme="minorHAnsi" w:hAnsiTheme="minorHAnsi"/>
                <w:noProof/>
              </w:rPr>
              <w:t>AICarSim</w:t>
            </w:r>
          </w:p>
        </w:tc>
        <w:tc>
          <w:tcPr>
            <w:tcW w:w="3893" w:type="dxa"/>
            <w:hideMark/>
          </w:tcPr>
          <w:p w14:paraId="4C27DF08" w14:textId="21E8F054" w:rsidR="00132EA9" w:rsidRPr="00CD1044" w:rsidRDefault="00132EA9" w:rsidP="00132EA9">
            <w:pPr>
              <w:rPr>
                <w:rFonts w:asciiTheme="minorHAnsi" w:hAnsiTheme="minorHAnsi"/>
                <w:noProof/>
              </w:rPr>
            </w:pPr>
            <w:r w:rsidRPr="00CD1044">
              <w:rPr>
                <w:rFonts w:asciiTheme="minorHAnsi" w:hAnsiTheme="minorHAnsi"/>
                <w:noProof/>
              </w:rPr>
              <w:t>A 2D array</w:t>
            </w:r>
            <w:r w:rsidR="006E6EE4" w:rsidRPr="00CD1044">
              <w:rPr>
                <w:rFonts w:asciiTheme="minorHAnsi" w:hAnsiTheme="minorHAnsi"/>
                <w:noProof/>
              </w:rPr>
              <w:t xml:space="preserve"> of the culmilative </w:t>
            </w:r>
            <w:r w:rsidRPr="00CD1044">
              <w:rPr>
                <w:rFonts w:asciiTheme="minorHAnsi" w:hAnsiTheme="minorHAnsi"/>
                <w:noProof/>
              </w:rPr>
              <w:t>reward</w:t>
            </w:r>
            <w:r w:rsidR="006E6EE4" w:rsidRPr="00CD1044">
              <w:rPr>
                <w:rFonts w:asciiTheme="minorHAnsi" w:hAnsiTheme="minorHAnsi"/>
                <w:noProof/>
              </w:rPr>
              <w:t xml:space="preserve"> compnents </w:t>
            </w:r>
            <w:r w:rsidRPr="00CD1044">
              <w:rPr>
                <w:rFonts w:asciiTheme="minorHAnsi" w:hAnsiTheme="minorHAnsi"/>
                <w:noProof/>
              </w:rPr>
              <w:t xml:space="preserve">for each car </w:t>
            </w:r>
            <w:r w:rsidR="006E6EE4" w:rsidRPr="00CD1044">
              <w:rPr>
                <w:rFonts w:asciiTheme="minorHAnsi" w:hAnsiTheme="minorHAnsi"/>
                <w:noProof/>
              </w:rPr>
              <w:t xml:space="preserve">for the current episode. Used for analysis or reward components </w:t>
            </w:r>
            <w:r w:rsidR="00053D2C" w:rsidRPr="00CD1044">
              <w:rPr>
                <w:rFonts w:asciiTheme="minorHAnsi" w:hAnsiTheme="minorHAnsi"/>
                <w:noProof/>
              </w:rPr>
              <w:t>for overall episode</w:t>
            </w:r>
          </w:p>
        </w:tc>
      </w:tr>
      <w:tr w:rsidR="00132EA9" w:rsidRPr="00CD1044" w14:paraId="0D37119A" w14:textId="77777777" w:rsidTr="00742328">
        <w:tc>
          <w:tcPr>
            <w:tcW w:w="2405" w:type="dxa"/>
            <w:hideMark/>
          </w:tcPr>
          <w:p w14:paraId="1F7A457E" w14:textId="77777777" w:rsidR="00132EA9" w:rsidRPr="00CD1044" w:rsidRDefault="00132EA9" w:rsidP="00132EA9">
            <w:pPr>
              <w:rPr>
                <w:rFonts w:asciiTheme="minorHAnsi" w:hAnsiTheme="minorHAnsi"/>
                <w:noProof/>
              </w:rPr>
            </w:pPr>
            <w:r w:rsidRPr="00CD1044">
              <w:rPr>
                <w:rFonts w:asciiTheme="minorHAnsi" w:hAnsiTheme="minorHAnsi"/>
                <w:noProof/>
              </w:rPr>
              <w:t>anchor_points</w:t>
            </w:r>
          </w:p>
        </w:tc>
        <w:tc>
          <w:tcPr>
            <w:tcW w:w="2268" w:type="dxa"/>
            <w:hideMark/>
          </w:tcPr>
          <w:p w14:paraId="30C8BA7B" w14:textId="77777777" w:rsidR="00132EA9" w:rsidRPr="00CD1044" w:rsidRDefault="00132EA9" w:rsidP="00132EA9">
            <w:pPr>
              <w:rPr>
                <w:rFonts w:asciiTheme="minorHAnsi" w:hAnsiTheme="minorHAnsi"/>
                <w:noProof/>
              </w:rPr>
            </w:pPr>
            <w:r w:rsidRPr="00CD1044">
              <w:rPr>
                <w:rFonts w:asciiTheme="minorHAnsi" w:hAnsiTheme="minorHAnsi"/>
                <w:noProof/>
              </w:rPr>
              <w:t>ArrayList&lt;Vector2&gt;</w:t>
            </w:r>
          </w:p>
        </w:tc>
        <w:tc>
          <w:tcPr>
            <w:tcW w:w="1276" w:type="dxa"/>
            <w:hideMark/>
          </w:tcPr>
          <w:p w14:paraId="1FA6D402" w14:textId="727D2472" w:rsidR="00132EA9" w:rsidRPr="00CD1044" w:rsidRDefault="00132EA9" w:rsidP="00132EA9">
            <w:pPr>
              <w:rPr>
                <w:rFonts w:asciiTheme="minorHAnsi" w:hAnsiTheme="minorHAnsi"/>
                <w:noProof/>
              </w:rPr>
            </w:pPr>
            <w:r w:rsidRPr="00CD1044">
              <w:rPr>
                <w:rFonts w:asciiTheme="minorHAnsi" w:hAnsiTheme="minorHAnsi"/>
                <w:noProof/>
              </w:rPr>
              <w:t>UITrack</w:t>
            </w:r>
            <w:r w:rsidR="0025187A" w:rsidRPr="00CD1044">
              <w:rPr>
                <w:rFonts w:asciiTheme="minorHAnsi" w:hAnsiTheme="minorHAnsi"/>
                <w:noProof/>
              </w:rPr>
              <w:t>-</w:t>
            </w:r>
            <w:r w:rsidRPr="00CD1044">
              <w:rPr>
                <w:rFonts w:asciiTheme="minorHAnsi" w:hAnsiTheme="minorHAnsi"/>
                <w:noProof/>
              </w:rPr>
              <w:t>Canvas</w:t>
            </w:r>
          </w:p>
        </w:tc>
        <w:tc>
          <w:tcPr>
            <w:tcW w:w="3893" w:type="dxa"/>
            <w:hideMark/>
          </w:tcPr>
          <w:p w14:paraId="5E20039A" w14:textId="49A67941" w:rsidR="00132EA9" w:rsidRPr="00CD1044" w:rsidRDefault="00132EA9" w:rsidP="00132EA9">
            <w:pPr>
              <w:rPr>
                <w:rFonts w:asciiTheme="minorHAnsi" w:hAnsiTheme="minorHAnsi"/>
                <w:noProof/>
              </w:rPr>
            </w:pPr>
            <w:r w:rsidRPr="00CD1044">
              <w:rPr>
                <w:rFonts w:asciiTheme="minorHAnsi" w:hAnsiTheme="minorHAnsi"/>
                <w:noProof/>
              </w:rPr>
              <w:t xml:space="preserve">A list of all anchor </w:t>
            </w:r>
            <w:r w:rsidR="00053D2C" w:rsidRPr="00CD1044">
              <w:rPr>
                <w:rFonts w:asciiTheme="minorHAnsi" w:hAnsiTheme="minorHAnsi"/>
                <w:noProof/>
              </w:rPr>
              <w:t>point coordinates. These are points that track spine pass through</w:t>
            </w:r>
          </w:p>
        </w:tc>
      </w:tr>
      <w:tr w:rsidR="00132EA9" w:rsidRPr="00CD1044" w14:paraId="26BE8FF6" w14:textId="77777777" w:rsidTr="00742328">
        <w:tc>
          <w:tcPr>
            <w:tcW w:w="2405" w:type="dxa"/>
            <w:hideMark/>
          </w:tcPr>
          <w:p w14:paraId="14AAEE94" w14:textId="77777777" w:rsidR="00132EA9" w:rsidRPr="00CD1044" w:rsidRDefault="00132EA9" w:rsidP="00132EA9">
            <w:pPr>
              <w:rPr>
                <w:rFonts w:asciiTheme="minorHAnsi" w:hAnsiTheme="minorHAnsi"/>
                <w:noProof/>
              </w:rPr>
            </w:pPr>
            <w:r w:rsidRPr="00CD1044">
              <w:rPr>
                <w:rFonts w:asciiTheme="minorHAnsi" w:hAnsiTheme="minorHAnsi"/>
                <w:noProof/>
              </w:rPr>
              <w:t>control_points</w:t>
            </w:r>
          </w:p>
        </w:tc>
        <w:tc>
          <w:tcPr>
            <w:tcW w:w="2268" w:type="dxa"/>
            <w:hideMark/>
          </w:tcPr>
          <w:p w14:paraId="7C8F6EFE" w14:textId="77777777" w:rsidR="00132EA9" w:rsidRPr="00CD1044" w:rsidRDefault="00132EA9" w:rsidP="00132EA9">
            <w:pPr>
              <w:rPr>
                <w:rFonts w:asciiTheme="minorHAnsi" w:hAnsiTheme="minorHAnsi"/>
                <w:noProof/>
              </w:rPr>
            </w:pPr>
            <w:r w:rsidRPr="00CD1044">
              <w:rPr>
                <w:rFonts w:asciiTheme="minorHAnsi" w:hAnsiTheme="minorHAnsi"/>
                <w:noProof/>
              </w:rPr>
              <w:t>ArrayList&lt;Vector2&gt;</w:t>
            </w:r>
          </w:p>
        </w:tc>
        <w:tc>
          <w:tcPr>
            <w:tcW w:w="1276" w:type="dxa"/>
            <w:hideMark/>
          </w:tcPr>
          <w:p w14:paraId="25A1EE33" w14:textId="39544F90" w:rsidR="00132EA9" w:rsidRPr="00CD1044" w:rsidRDefault="00132EA9" w:rsidP="00132EA9">
            <w:pPr>
              <w:rPr>
                <w:rFonts w:asciiTheme="minorHAnsi" w:hAnsiTheme="minorHAnsi"/>
                <w:noProof/>
              </w:rPr>
            </w:pPr>
            <w:r w:rsidRPr="00CD1044">
              <w:rPr>
                <w:rFonts w:asciiTheme="minorHAnsi" w:hAnsiTheme="minorHAnsi"/>
                <w:noProof/>
              </w:rPr>
              <w:t>UITrack</w:t>
            </w:r>
            <w:r w:rsidR="0025187A" w:rsidRPr="00CD1044">
              <w:rPr>
                <w:rFonts w:asciiTheme="minorHAnsi" w:hAnsiTheme="minorHAnsi"/>
                <w:noProof/>
              </w:rPr>
              <w:t>-</w:t>
            </w:r>
            <w:r w:rsidRPr="00CD1044">
              <w:rPr>
                <w:rFonts w:asciiTheme="minorHAnsi" w:hAnsiTheme="minorHAnsi"/>
                <w:noProof/>
              </w:rPr>
              <w:t>Canvas</w:t>
            </w:r>
          </w:p>
        </w:tc>
        <w:tc>
          <w:tcPr>
            <w:tcW w:w="3893" w:type="dxa"/>
            <w:hideMark/>
          </w:tcPr>
          <w:p w14:paraId="503BF1F8" w14:textId="5E42D5D2" w:rsidR="00132EA9" w:rsidRPr="00CD1044" w:rsidRDefault="00132EA9" w:rsidP="00132EA9">
            <w:pPr>
              <w:rPr>
                <w:rFonts w:asciiTheme="minorHAnsi" w:hAnsiTheme="minorHAnsi"/>
                <w:noProof/>
              </w:rPr>
            </w:pPr>
            <w:r w:rsidRPr="00CD1044">
              <w:rPr>
                <w:rFonts w:asciiTheme="minorHAnsi" w:hAnsiTheme="minorHAnsi"/>
                <w:noProof/>
              </w:rPr>
              <w:t xml:space="preserve">A list </w:t>
            </w:r>
            <w:r w:rsidR="00053D2C" w:rsidRPr="00CD1044">
              <w:rPr>
                <w:rFonts w:asciiTheme="minorHAnsi" w:hAnsiTheme="minorHAnsi"/>
                <w:noProof/>
              </w:rPr>
              <w:t xml:space="preserve">of </w:t>
            </w:r>
            <w:r w:rsidRPr="00CD1044">
              <w:rPr>
                <w:rFonts w:asciiTheme="minorHAnsi" w:hAnsiTheme="minorHAnsi"/>
                <w:noProof/>
              </w:rPr>
              <w:t>control</w:t>
            </w:r>
            <w:r w:rsidR="00053D2C" w:rsidRPr="00CD1044">
              <w:rPr>
                <w:rFonts w:asciiTheme="minorHAnsi" w:hAnsiTheme="minorHAnsi"/>
                <w:noProof/>
              </w:rPr>
              <w:t xml:space="preserve"> point coordinates. These define </w:t>
            </w:r>
            <w:r w:rsidRPr="00CD1044">
              <w:rPr>
                <w:rFonts w:asciiTheme="minorHAnsi" w:hAnsiTheme="minorHAnsi"/>
                <w:noProof/>
              </w:rPr>
              <w:t>curvature between anchor points.</w:t>
            </w:r>
          </w:p>
        </w:tc>
      </w:tr>
      <w:tr w:rsidR="00132EA9" w:rsidRPr="00CD1044" w14:paraId="3278407C" w14:textId="77777777" w:rsidTr="00742328">
        <w:tc>
          <w:tcPr>
            <w:tcW w:w="2405" w:type="dxa"/>
            <w:hideMark/>
          </w:tcPr>
          <w:p w14:paraId="77A5942D" w14:textId="77777777" w:rsidR="00132EA9" w:rsidRPr="00CD1044" w:rsidRDefault="00132EA9" w:rsidP="00132EA9">
            <w:pPr>
              <w:rPr>
                <w:rFonts w:asciiTheme="minorHAnsi" w:hAnsiTheme="minorHAnsi"/>
                <w:noProof/>
              </w:rPr>
            </w:pPr>
            <w:r w:rsidRPr="00CD1044">
              <w:rPr>
                <w:rFonts w:asciiTheme="minorHAnsi" w:hAnsiTheme="minorHAnsi"/>
                <w:noProof/>
              </w:rPr>
              <w:t>widths_dict</w:t>
            </w:r>
          </w:p>
        </w:tc>
        <w:tc>
          <w:tcPr>
            <w:tcW w:w="2268" w:type="dxa"/>
            <w:hideMark/>
          </w:tcPr>
          <w:p w14:paraId="26326AF3" w14:textId="77777777" w:rsidR="00132EA9" w:rsidRPr="00CD1044" w:rsidRDefault="00132EA9" w:rsidP="00132EA9">
            <w:pPr>
              <w:rPr>
                <w:rFonts w:asciiTheme="minorHAnsi" w:hAnsiTheme="minorHAnsi"/>
                <w:noProof/>
              </w:rPr>
            </w:pPr>
            <w:r w:rsidRPr="00CD1044">
              <w:rPr>
                <w:rFonts w:asciiTheme="minorHAnsi" w:hAnsiTheme="minorHAnsi"/>
                <w:noProof/>
              </w:rPr>
              <w:t>dict&lt;float, float&gt;</w:t>
            </w:r>
          </w:p>
        </w:tc>
        <w:tc>
          <w:tcPr>
            <w:tcW w:w="1276" w:type="dxa"/>
            <w:hideMark/>
          </w:tcPr>
          <w:p w14:paraId="773DB5A1" w14:textId="21AE5DE1" w:rsidR="00132EA9" w:rsidRPr="00CD1044" w:rsidRDefault="00132EA9" w:rsidP="00132EA9">
            <w:pPr>
              <w:rPr>
                <w:rFonts w:asciiTheme="minorHAnsi" w:hAnsiTheme="minorHAnsi"/>
                <w:noProof/>
              </w:rPr>
            </w:pPr>
            <w:r w:rsidRPr="00CD1044">
              <w:rPr>
                <w:rFonts w:asciiTheme="minorHAnsi" w:hAnsiTheme="minorHAnsi"/>
                <w:noProof/>
              </w:rPr>
              <w:t>UITrack</w:t>
            </w:r>
            <w:r w:rsidR="0025187A" w:rsidRPr="00CD1044">
              <w:rPr>
                <w:rFonts w:asciiTheme="minorHAnsi" w:hAnsiTheme="minorHAnsi"/>
                <w:noProof/>
              </w:rPr>
              <w:t>-</w:t>
            </w:r>
            <w:r w:rsidRPr="00CD1044">
              <w:rPr>
                <w:rFonts w:asciiTheme="minorHAnsi" w:hAnsiTheme="minorHAnsi"/>
                <w:noProof/>
              </w:rPr>
              <w:t>Canvas</w:t>
            </w:r>
          </w:p>
        </w:tc>
        <w:tc>
          <w:tcPr>
            <w:tcW w:w="3893" w:type="dxa"/>
            <w:hideMark/>
          </w:tcPr>
          <w:p w14:paraId="156DDB06" w14:textId="0B44FA99" w:rsidR="00132EA9" w:rsidRPr="00CD1044" w:rsidRDefault="00132EA9" w:rsidP="00132EA9">
            <w:pPr>
              <w:rPr>
                <w:rFonts w:asciiTheme="minorHAnsi" w:hAnsiTheme="minorHAnsi"/>
                <w:noProof/>
              </w:rPr>
            </w:pPr>
            <w:r w:rsidRPr="00CD1044">
              <w:rPr>
                <w:rFonts w:asciiTheme="minorHAnsi" w:hAnsiTheme="minorHAnsi"/>
                <w:noProof/>
              </w:rPr>
              <w:t xml:space="preserve">A dictionary mapping normalized track </w:t>
            </w:r>
            <w:r w:rsidR="00053D2C" w:rsidRPr="00CD1044">
              <w:rPr>
                <w:rFonts w:asciiTheme="minorHAnsi" w:hAnsiTheme="minorHAnsi"/>
                <w:noProof/>
              </w:rPr>
              <w:t>points</w:t>
            </w:r>
            <w:r w:rsidRPr="00CD1044">
              <w:rPr>
                <w:rFonts w:asciiTheme="minorHAnsi" w:hAnsiTheme="minorHAnsi"/>
                <w:noProof/>
              </w:rPr>
              <w:t xml:space="preserve"> </w:t>
            </w:r>
            <w:r w:rsidR="00053D2C" w:rsidRPr="00CD1044">
              <w:rPr>
                <w:rFonts w:asciiTheme="minorHAnsi" w:hAnsiTheme="minorHAnsi"/>
                <w:noProof/>
              </w:rPr>
              <w:t>as keys and</w:t>
            </w:r>
            <w:r w:rsidRPr="00CD1044">
              <w:rPr>
                <w:rFonts w:asciiTheme="minorHAnsi" w:hAnsiTheme="minorHAnsi"/>
                <w:noProof/>
              </w:rPr>
              <w:t xml:space="preserve"> track widt</w:t>
            </w:r>
            <w:r w:rsidR="00053D2C" w:rsidRPr="00CD1044">
              <w:rPr>
                <w:rFonts w:asciiTheme="minorHAnsi" w:hAnsiTheme="minorHAnsi"/>
                <w:noProof/>
              </w:rPr>
              <w:t>h at those points as the values</w:t>
            </w:r>
          </w:p>
        </w:tc>
      </w:tr>
      <w:tr w:rsidR="00132EA9" w:rsidRPr="00CD1044" w14:paraId="0DAC14CA" w14:textId="77777777" w:rsidTr="00742328">
        <w:tc>
          <w:tcPr>
            <w:tcW w:w="2405" w:type="dxa"/>
            <w:hideMark/>
          </w:tcPr>
          <w:p w14:paraId="4A4E9D94" w14:textId="77777777" w:rsidR="00132EA9" w:rsidRPr="00CD1044" w:rsidRDefault="00132EA9" w:rsidP="00132EA9">
            <w:pPr>
              <w:rPr>
                <w:rFonts w:asciiTheme="minorHAnsi" w:hAnsiTheme="minorHAnsi"/>
                <w:noProof/>
              </w:rPr>
            </w:pPr>
            <w:r w:rsidRPr="00CD1044">
              <w:rPr>
                <w:rFonts w:asciiTheme="minorHAnsi" w:hAnsiTheme="minorHAnsi"/>
                <w:noProof/>
              </w:rPr>
              <w:t>track_spine</w:t>
            </w:r>
          </w:p>
        </w:tc>
        <w:tc>
          <w:tcPr>
            <w:tcW w:w="2268" w:type="dxa"/>
            <w:hideMark/>
          </w:tcPr>
          <w:p w14:paraId="45000A03" w14:textId="77777777" w:rsidR="00132EA9" w:rsidRPr="00CD1044" w:rsidRDefault="00132EA9" w:rsidP="00132EA9">
            <w:pPr>
              <w:rPr>
                <w:rFonts w:asciiTheme="minorHAnsi" w:hAnsiTheme="minorHAnsi"/>
                <w:noProof/>
              </w:rPr>
            </w:pPr>
            <w:r w:rsidRPr="00CD1044">
              <w:rPr>
                <w:rFonts w:asciiTheme="minorHAnsi" w:hAnsiTheme="minorHAnsi"/>
                <w:noProof/>
              </w:rPr>
              <w:t>ArrayList&lt;Vector2&gt;</w:t>
            </w:r>
          </w:p>
        </w:tc>
        <w:tc>
          <w:tcPr>
            <w:tcW w:w="1276" w:type="dxa"/>
            <w:hideMark/>
          </w:tcPr>
          <w:p w14:paraId="2D8CE75D" w14:textId="5A203C18" w:rsidR="00132EA9" w:rsidRPr="00CD1044" w:rsidRDefault="00132EA9" w:rsidP="00132EA9">
            <w:pPr>
              <w:rPr>
                <w:rFonts w:asciiTheme="minorHAnsi" w:hAnsiTheme="minorHAnsi"/>
                <w:noProof/>
              </w:rPr>
            </w:pPr>
            <w:r w:rsidRPr="00CD1044">
              <w:rPr>
                <w:rFonts w:asciiTheme="minorHAnsi" w:hAnsiTheme="minorHAnsi"/>
                <w:noProof/>
              </w:rPr>
              <w:t>UITrack</w:t>
            </w:r>
            <w:r w:rsidR="0025187A" w:rsidRPr="00CD1044">
              <w:rPr>
                <w:rFonts w:asciiTheme="minorHAnsi" w:hAnsiTheme="minorHAnsi"/>
                <w:noProof/>
              </w:rPr>
              <w:t>-</w:t>
            </w:r>
            <w:r w:rsidRPr="00CD1044">
              <w:rPr>
                <w:rFonts w:asciiTheme="minorHAnsi" w:hAnsiTheme="minorHAnsi"/>
                <w:noProof/>
              </w:rPr>
              <w:t>Canvas</w:t>
            </w:r>
          </w:p>
        </w:tc>
        <w:tc>
          <w:tcPr>
            <w:tcW w:w="3893" w:type="dxa"/>
            <w:hideMark/>
          </w:tcPr>
          <w:p w14:paraId="11949F33" w14:textId="7995D683" w:rsidR="00132EA9" w:rsidRPr="00CD1044" w:rsidRDefault="00053D2C" w:rsidP="00132EA9">
            <w:pPr>
              <w:rPr>
                <w:rFonts w:asciiTheme="minorHAnsi" w:hAnsiTheme="minorHAnsi"/>
                <w:noProof/>
              </w:rPr>
            </w:pPr>
            <w:r w:rsidRPr="00CD1044">
              <w:rPr>
                <w:rFonts w:asciiTheme="minorHAnsi" w:hAnsiTheme="minorHAnsi"/>
                <w:noProof/>
              </w:rPr>
              <w:t>List of points that define the center line of the track. This generated from anchor and control points using DeCastelijau’s algorithm.</w:t>
            </w:r>
          </w:p>
        </w:tc>
      </w:tr>
      <w:tr w:rsidR="00132EA9" w:rsidRPr="00CD1044" w14:paraId="0C0BFFB3" w14:textId="77777777" w:rsidTr="00742328">
        <w:tc>
          <w:tcPr>
            <w:tcW w:w="2405" w:type="dxa"/>
            <w:hideMark/>
          </w:tcPr>
          <w:p w14:paraId="1DA631C6" w14:textId="77777777" w:rsidR="00132EA9" w:rsidRPr="00CD1044" w:rsidRDefault="00132EA9" w:rsidP="00132EA9">
            <w:pPr>
              <w:rPr>
                <w:rFonts w:asciiTheme="minorHAnsi" w:hAnsiTheme="minorHAnsi"/>
                <w:noProof/>
              </w:rPr>
            </w:pPr>
            <w:r w:rsidRPr="00CD1044">
              <w:rPr>
                <w:rFonts w:asciiTheme="minorHAnsi" w:hAnsiTheme="minorHAnsi"/>
                <w:noProof/>
              </w:rPr>
              <w:t>mode</w:t>
            </w:r>
          </w:p>
        </w:tc>
        <w:tc>
          <w:tcPr>
            <w:tcW w:w="2268" w:type="dxa"/>
            <w:hideMark/>
          </w:tcPr>
          <w:p w14:paraId="0BD028BD" w14:textId="77777777" w:rsidR="00132EA9" w:rsidRPr="00CD1044" w:rsidRDefault="00132EA9" w:rsidP="00132EA9">
            <w:pPr>
              <w:rPr>
                <w:rFonts w:asciiTheme="minorHAnsi" w:hAnsiTheme="minorHAnsi"/>
                <w:noProof/>
              </w:rPr>
            </w:pPr>
            <w:r w:rsidRPr="00CD1044">
              <w:rPr>
                <w:rFonts w:asciiTheme="minorHAnsi" w:hAnsiTheme="minorHAnsi"/>
                <w:noProof/>
              </w:rPr>
              <w:t>string</w:t>
            </w:r>
          </w:p>
        </w:tc>
        <w:tc>
          <w:tcPr>
            <w:tcW w:w="1276" w:type="dxa"/>
            <w:hideMark/>
          </w:tcPr>
          <w:p w14:paraId="4BB789CA" w14:textId="6AD7212A" w:rsidR="00132EA9" w:rsidRPr="00CD1044" w:rsidRDefault="00132EA9" w:rsidP="00132EA9">
            <w:pPr>
              <w:rPr>
                <w:rFonts w:asciiTheme="minorHAnsi" w:hAnsiTheme="minorHAnsi"/>
                <w:noProof/>
              </w:rPr>
            </w:pPr>
            <w:r w:rsidRPr="00CD1044">
              <w:rPr>
                <w:rFonts w:asciiTheme="minorHAnsi" w:hAnsiTheme="minorHAnsi"/>
                <w:noProof/>
              </w:rPr>
              <w:t>UITrack</w:t>
            </w:r>
            <w:r w:rsidR="0025187A" w:rsidRPr="00CD1044">
              <w:rPr>
                <w:rFonts w:asciiTheme="minorHAnsi" w:hAnsiTheme="minorHAnsi"/>
                <w:noProof/>
              </w:rPr>
              <w:t>-</w:t>
            </w:r>
            <w:r w:rsidRPr="00CD1044">
              <w:rPr>
                <w:rFonts w:asciiTheme="minorHAnsi" w:hAnsiTheme="minorHAnsi"/>
                <w:noProof/>
              </w:rPr>
              <w:t>Canvas</w:t>
            </w:r>
          </w:p>
        </w:tc>
        <w:tc>
          <w:tcPr>
            <w:tcW w:w="3893" w:type="dxa"/>
            <w:hideMark/>
          </w:tcPr>
          <w:p w14:paraId="5B2DEDE3" w14:textId="783F8ABD" w:rsidR="00132EA9" w:rsidRPr="00CD1044" w:rsidRDefault="00132EA9" w:rsidP="00132EA9">
            <w:pPr>
              <w:rPr>
                <w:rFonts w:asciiTheme="minorHAnsi" w:hAnsiTheme="minorHAnsi"/>
                <w:noProof/>
              </w:rPr>
            </w:pPr>
            <w:r w:rsidRPr="00CD1044">
              <w:rPr>
                <w:rFonts w:asciiTheme="minorHAnsi" w:hAnsiTheme="minorHAnsi"/>
                <w:noProof/>
              </w:rPr>
              <w:t>The current editing mode</w:t>
            </w:r>
            <w:r w:rsidR="00053D2C" w:rsidRPr="00CD1044">
              <w:rPr>
                <w:rFonts w:asciiTheme="minorHAnsi" w:hAnsiTheme="minorHAnsi"/>
                <w:noProof/>
              </w:rPr>
              <w:t>.</w:t>
            </w:r>
            <w:r w:rsidRPr="00CD1044">
              <w:rPr>
                <w:rFonts w:asciiTheme="minorHAnsi" w:hAnsiTheme="minorHAnsi"/>
                <w:noProof/>
              </w:rPr>
              <w:t xml:space="preserve"> "anchor" for </w:t>
            </w:r>
            <w:r w:rsidR="00053D2C" w:rsidRPr="00CD1044">
              <w:rPr>
                <w:rFonts w:asciiTheme="minorHAnsi" w:hAnsiTheme="minorHAnsi"/>
                <w:noProof/>
              </w:rPr>
              <w:t>adapting</w:t>
            </w:r>
            <w:r w:rsidRPr="00CD1044">
              <w:rPr>
                <w:rFonts w:asciiTheme="minorHAnsi" w:hAnsiTheme="minorHAnsi"/>
                <w:noProof/>
              </w:rPr>
              <w:t xml:space="preserve"> anchor</w:t>
            </w:r>
            <w:r w:rsidR="00053D2C" w:rsidRPr="00CD1044">
              <w:rPr>
                <w:rFonts w:asciiTheme="minorHAnsi" w:hAnsiTheme="minorHAnsi"/>
                <w:noProof/>
              </w:rPr>
              <w:t xml:space="preserve"> or control</w:t>
            </w:r>
            <w:r w:rsidRPr="00CD1044">
              <w:rPr>
                <w:rFonts w:asciiTheme="minorHAnsi" w:hAnsiTheme="minorHAnsi"/>
                <w:noProof/>
              </w:rPr>
              <w:t xml:space="preserve"> points</w:t>
            </w:r>
            <w:r w:rsidR="00053D2C" w:rsidRPr="00CD1044">
              <w:rPr>
                <w:rFonts w:asciiTheme="minorHAnsi" w:hAnsiTheme="minorHAnsi"/>
                <w:noProof/>
              </w:rPr>
              <w:t>.</w:t>
            </w:r>
            <w:r w:rsidRPr="00CD1044">
              <w:rPr>
                <w:rFonts w:asciiTheme="minorHAnsi" w:hAnsiTheme="minorHAnsi"/>
                <w:noProof/>
              </w:rPr>
              <w:t xml:space="preserve"> "width" for adjusting track width.</w:t>
            </w:r>
          </w:p>
        </w:tc>
      </w:tr>
      <w:tr w:rsidR="00132EA9" w:rsidRPr="00CD1044" w14:paraId="5FCE75BC" w14:textId="77777777" w:rsidTr="00742328">
        <w:tc>
          <w:tcPr>
            <w:tcW w:w="2405" w:type="dxa"/>
            <w:hideMark/>
          </w:tcPr>
          <w:p w14:paraId="435D2E86" w14:textId="77777777" w:rsidR="00132EA9" w:rsidRPr="00CD1044" w:rsidRDefault="00132EA9" w:rsidP="00132EA9">
            <w:pPr>
              <w:rPr>
                <w:rFonts w:asciiTheme="minorHAnsi" w:hAnsiTheme="minorHAnsi"/>
                <w:noProof/>
              </w:rPr>
            </w:pPr>
            <w:r w:rsidRPr="00CD1044">
              <w:rPr>
                <w:rFonts w:asciiTheme="minorHAnsi" w:hAnsiTheme="minorHAnsi"/>
                <w:noProof/>
              </w:rPr>
              <w:t>is_handles_enabled</w:t>
            </w:r>
          </w:p>
        </w:tc>
        <w:tc>
          <w:tcPr>
            <w:tcW w:w="2268" w:type="dxa"/>
            <w:hideMark/>
          </w:tcPr>
          <w:p w14:paraId="68CEA2DE" w14:textId="77777777" w:rsidR="00132EA9" w:rsidRPr="00CD1044" w:rsidRDefault="00132EA9" w:rsidP="00132EA9">
            <w:pPr>
              <w:rPr>
                <w:rFonts w:asciiTheme="minorHAnsi" w:hAnsiTheme="minorHAnsi"/>
                <w:noProof/>
              </w:rPr>
            </w:pPr>
            <w:r w:rsidRPr="00CD1044">
              <w:rPr>
                <w:rFonts w:asciiTheme="minorHAnsi" w:hAnsiTheme="minorHAnsi"/>
                <w:noProof/>
              </w:rPr>
              <w:t>boolean</w:t>
            </w:r>
          </w:p>
        </w:tc>
        <w:tc>
          <w:tcPr>
            <w:tcW w:w="1276" w:type="dxa"/>
            <w:hideMark/>
          </w:tcPr>
          <w:p w14:paraId="5A4B16D5" w14:textId="37D1131D" w:rsidR="00132EA9" w:rsidRPr="00CD1044" w:rsidRDefault="00132EA9" w:rsidP="00132EA9">
            <w:pPr>
              <w:rPr>
                <w:rFonts w:asciiTheme="minorHAnsi" w:hAnsiTheme="minorHAnsi"/>
                <w:noProof/>
              </w:rPr>
            </w:pPr>
            <w:r w:rsidRPr="00CD1044">
              <w:rPr>
                <w:rFonts w:asciiTheme="minorHAnsi" w:hAnsiTheme="minorHAnsi"/>
                <w:noProof/>
              </w:rPr>
              <w:t>UITrack</w:t>
            </w:r>
            <w:r w:rsidR="0025187A" w:rsidRPr="00CD1044">
              <w:rPr>
                <w:rFonts w:asciiTheme="minorHAnsi" w:hAnsiTheme="minorHAnsi"/>
                <w:noProof/>
              </w:rPr>
              <w:t>-</w:t>
            </w:r>
            <w:r w:rsidRPr="00CD1044">
              <w:rPr>
                <w:rFonts w:asciiTheme="minorHAnsi" w:hAnsiTheme="minorHAnsi"/>
                <w:noProof/>
              </w:rPr>
              <w:t>Canvas</w:t>
            </w:r>
          </w:p>
        </w:tc>
        <w:tc>
          <w:tcPr>
            <w:tcW w:w="3893" w:type="dxa"/>
            <w:hideMark/>
          </w:tcPr>
          <w:p w14:paraId="0DB7D0B5" w14:textId="500F8E99" w:rsidR="00132EA9" w:rsidRPr="00CD1044" w:rsidRDefault="0025187A" w:rsidP="00132EA9">
            <w:pPr>
              <w:rPr>
                <w:rFonts w:asciiTheme="minorHAnsi" w:hAnsiTheme="minorHAnsi"/>
                <w:noProof/>
              </w:rPr>
            </w:pPr>
            <w:r w:rsidRPr="00CD1044">
              <w:rPr>
                <w:rFonts w:asciiTheme="minorHAnsi" w:hAnsiTheme="minorHAnsi"/>
                <w:noProof/>
              </w:rPr>
              <w:t xml:space="preserve">Flag which indicates </w:t>
            </w:r>
            <w:r w:rsidR="00132EA9" w:rsidRPr="00CD1044">
              <w:rPr>
                <w:rFonts w:asciiTheme="minorHAnsi" w:hAnsiTheme="minorHAnsi"/>
                <w:noProof/>
              </w:rPr>
              <w:t>whether Bezier control handles are visible and editable.</w:t>
            </w:r>
          </w:p>
        </w:tc>
      </w:tr>
      <w:tr w:rsidR="00132EA9" w:rsidRPr="00CD1044" w14:paraId="6811B484" w14:textId="77777777" w:rsidTr="00742328">
        <w:tc>
          <w:tcPr>
            <w:tcW w:w="2405" w:type="dxa"/>
            <w:hideMark/>
          </w:tcPr>
          <w:p w14:paraId="0E87A02A" w14:textId="77777777" w:rsidR="00132EA9" w:rsidRPr="00CD1044" w:rsidRDefault="00132EA9" w:rsidP="00132EA9">
            <w:pPr>
              <w:rPr>
                <w:rFonts w:asciiTheme="minorHAnsi" w:hAnsiTheme="minorHAnsi"/>
                <w:noProof/>
              </w:rPr>
            </w:pPr>
            <w:r w:rsidRPr="00CD1044">
              <w:rPr>
                <w:rFonts w:asciiTheme="minorHAnsi" w:hAnsiTheme="minorHAnsi"/>
                <w:noProof/>
              </w:rPr>
              <w:t>is_dragging</w:t>
            </w:r>
          </w:p>
        </w:tc>
        <w:tc>
          <w:tcPr>
            <w:tcW w:w="2268" w:type="dxa"/>
            <w:hideMark/>
          </w:tcPr>
          <w:p w14:paraId="04183032" w14:textId="77777777" w:rsidR="00132EA9" w:rsidRPr="00CD1044" w:rsidRDefault="00132EA9" w:rsidP="00132EA9">
            <w:pPr>
              <w:rPr>
                <w:rFonts w:asciiTheme="minorHAnsi" w:hAnsiTheme="minorHAnsi"/>
                <w:noProof/>
              </w:rPr>
            </w:pPr>
            <w:r w:rsidRPr="00CD1044">
              <w:rPr>
                <w:rFonts w:asciiTheme="minorHAnsi" w:hAnsiTheme="minorHAnsi"/>
                <w:noProof/>
              </w:rPr>
              <w:t>boolean</w:t>
            </w:r>
          </w:p>
        </w:tc>
        <w:tc>
          <w:tcPr>
            <w:tcW w:w="1276" w:type="dxa"/>
            <w:hideMark/>
          </w:tcPr>
          <w:p w14:paraId="2EFDA5D6" w14:textId="37A7B4D5" w:rsidR="00132EA9" w:rsidRPr="00CD1044" w:rsidRDefault="00132EA9" w:rsidP="00132EA9">
            <w:pPr>
              <w:rPr>
                <w:rFonts w:asciiTheme="minorHAnsi" w:hAnsiTheme="minorHAnsi"/>
                <w:noProof/>
              </w:rPr>
            </w:pPr>
            <w:r w:rsidRPr="00CD1044">
              <w:rPr>
                <w:rFonts w:asciiTheme="minorHAnsi" w:hAnsiTheme="minorHAnsi"/>
                <w:noProof/>
              </w:rPr>
              <w:t>UITrack</w:t>
            </w:r>
            <w:r w:rsidR="0025187A" w:rsidRPr="00CD1044">
              <w:rPr>
                <w:rFonts w:asciiTheme="minorHAnsi" w:hAnsiTheme="minorHAnsi"/>
                <w:noProof/>
              </w:rPr>
              <w:t>-</w:t>
            </w:r>
            <w:r w:rsidRPr="00CD1044">
              <w:rPr>
                <w:rFonts w:asciiTheme="minorHAnsi" w:hAnsiTheme="minorHAnsi"/>
                <w:noProof/>
              </w:rPr>
              <w:t>Canvas</w:t>
            </w:r>
          </w:p>
        </w:tc>
        <w:tc>
          <w:tcPr>
            <w:tcW w:w="3893" w:type="dxa"/>
            <w:hideMark/>
          </w:tcPr>
          <w:p w14:paraId="53CFDB02" w14:textId="77777777" w:rsidR="00132EA9" w:rsidRPr="00CD1044" w:rsidRDefault="00132EA9" w:rsidP="00132EA9">
            <w:pPr>
              <w:rPr>
                <w:rFonts w:asciiTheme="minorHAnsi" w:hAnsiTheme="minorHAnsi"/>
                <w:noProof/>
              </w:rPr>
            </w:pPr>
            <w:r w:rsidRPr="00CD1044">
              <w:rPr>
                <w:rFonts w:asciiTheme="minorHAnsi" w:hAnsiTheme="minorHAnsi"/>
                <w:noProof/>
              </w:rPr>
              <w:t>Indicates whether the user is currently dragging a point with the mouse.</w:t>
            </w:r>
          </w:p>
        </w:tc>
      </w:tr>
      <w:tr w:rsidR="00132EA9" w:rsidRPr="00CD1044" w14:paraId="7B0DDFA0" w14:textId="77777777" w:rsidTr="00742328">
        <w:tc>
          <w:tcPr>
            <w:tcW w:w="2405" w:type="dxa"/>
            <w:hideMark/>
          </w:tcPr>
          <w:p w14:paraId="0A470F29" w14:textId="77777777" w:rsidR="00132EA9" w:rsidRPr="00CD1044" w:rsidRDefault="00132EA9" w:rsidP="00132EA9">
            <w:pPr>
              <w:rPr>
                <w:rFonts w:asciiTheme="minorHAnsi" w:hAnsiTheme="minorHAnsi"/>
                <w:noProof/>
              </w:rPr>
            </w:pPr>
            <w:r w:rsidRPr="00CD1044">
              <w:rPr>
                <w:rFonts w:asciiTheme="minorHAnsi" w:hAnsiTheme="minorHAnsi"/>
                <w:noProof/>
              </w:rPr>
              <w:lastRenderedPageBreak/>
              <w:t>is_track_complete</w:t>
            </w:r>
          </w:p>
        </w:tc>
        <w:tc>
          <w:tcPr>
            <w:tcW w:w="2268" w:type="dxa"/>
            <w:hideMark/>
          </w:tcPr>
          <w:p w14:paraId="631D5E40" w14:textId="77777777" w:rsidR="00132EA9" w:rsidRPr="00CD1044" w:rsidRDefault="00132EA9" w:rsidP="00132EA9">
            <w:pPr>
              <w:rPr>
                <w:rFonts w:asciiTheme="minorHAnsi" w:hAnsiTheme="minorHAnsi"/>
                <w:noProof/>
              </w:rPr>
            </w:pPr>
            <w:r w:rsidRPr="00CD1044">
              <w:rPr>
                <w:rFonts w:asciiTheme="minorHAnsi" w:hAnsiTheme="minorHAnsi"/>
                <w:noProof/>
              </w:rPr>
              <w:t>boolean</w:t>
            </w:r>
          </w:p>
        </w:tc>
        <w:tc>
          <w:tcPr>
            <w:tcW w:w="1276" w:type="dxa"/>
            <w:hideMark/>
          </w:tcPr>
          <w:p w14:paraId="78B5AC97" w14:textId="5605CD74" w:rsidR="00132EA9" w:rsidRPr="00CD1044" w:rsidRDefault="00132EA9" w:rsidP="00132EA9">
            <w:pPr>
              <w:rPr>
                <w:rFonts w:asciiTheme="minorHAnsi" w:hAnsiTheme="minorHAnsi"/>
                <w:noProof/>
              </w:rPr>
            </w:pPr>
            <w:r w:rsidRPr="00CD1044">
              <w:rPr>
                <w:rFonts w:asciiTheme="minorHAnsi" w:hAnsiTheme="minorHAnsi"/>
                <w:noProof/>
              </w:rPr>
              <w:t>UITrack</w:t>
            </w:r>
            <w:r w:rsidR="0025187A" w:rsidRPr="00CD1044">
              <w:rPr>
                <w:rFonts w:asciiTheme="minorHAnsi" w:hAnsiTheme="minorHAnsi"/>
                <w:noProof/>
              </w:rPr>
              <w:t>-</w:t>
            </w:r>
            <w:r w:rsidRPr="00CD1044">
              <w:rPr>
                <w:rFonts w:asciiTheme="minorHAnsi" w:hAnsiTheme="minorHAnsi"/>
                <w:noProof/>
              </w:rPr>
              <w:t>Canvas</w:t>
            </w:r>
          </w:p>
        </w:tc>
        <w:tc>
          <w:tcPr>
            <w:tcW w:w="3893" w:type="dxa"/>
            <w:hideMark/>
          </w:tcPr>
          <w:p w14:paraId="6CAB19E9" w14:textId="786A1F13" w:rsidR="00132EA9" w:rsidRPr="00CD1044" w:rsidRDefault="0025187A" w:rsidP="00132EA9">
            <w:pPr>
              <w:rPr>
                <w:rFonts w:asciiTheme="minorHAnsi" w:hAnsiTheme="minorHAnsi"/>
                <w:noProof/>
              </w:rPr>
            </w:pPr>
            <w:r w:rsidRPr="00CD1044">
              <w:rPr>
                <w:rFonts w:asciiTheme="minorHAnsi" w:hAnsiTheme="minorHAnsi"/>
                <w:noProof/>
              </w:rPr>
              <w:t>Flag which i</w:t>
            </w:r>
            <w:r w:rsidR="00132EA9" w:rsidRPr="00CD1044">
              <w:rPr>
                <w:rFonts w:asciiTheme="minorHAnsi" w:hAnsiTheme="minorHAnsi"/>
                <w:noProof/>
              </w:rPr>
              <w:t>ndicates whether the track forms a complete closed loop</w:t>
            </w:r>
            <w:r w:rsidRPr="00CD1044">
              <w:rPr>
                <w:rFonts w:asciiTheme="minorHAnsi" w:hAnsiTheme="minorHAnsi"/>
                <w:noProof/>
              </w:rPr>
              <w:t>.</w:t>
            </w:r>
          </w:p>
        </w:tc>
      </w:tr>
      <w:tr w:rsidR="00132EA9" w:rsidRPr="00CD1044" w14:paraId="7DDBF2B3" w14:textId="77777777" w:rsidTr="00742328">
        <w:tc>
          <w:tcPr>
            <w:tcW w:w="2405" w:type="dxa"/>
            <w:hideMark/>
          </w:tcPr>
          <w:p w14:paraId="5E48F130" w14:textId="77777777" w:rsidR="00132EA9" w:rsidRPr="00CD1044" w:rsidRDefault="00132EA9" w:rsidP="00132EA9">
            <w:pPr>
              <w:rPr>
                <w:rFonts w:asciiTheme="minorHAnsi" w:hAnsiTheme="minorHAnsi"/>
                <w:noProof/>
              </w:rPr>
            </w:pPr>
            <w:r w:rsidRPr="00CD1044">
              <w:rPr>
                <w:rFonts w:asciiTheme="minorHAnsi" w:hAnsiTheme="minorHAnsi"/>
                <w:noProof/>
              </w:rPr>
              <w:t>is_track_valid</w:t>
            </w:r>
          </w:p>
        </w:tc>
        <w:tc>
          <w:tcPr>
            <w:tcW w:w="2268" w:type="dxa"/>
            <w:hideMark/>
          </w:tcPr>
          <w:p w14:paraId="2F59A637" w14:textId="77777777" w:rsidR="00132EA9" w:rsidRPr="00CD1044" w:rsidRDefault="00132EA9" w:rsidP="00132EA9">
            <w:pPr>
              <w:rPr>
                <w:rFonts w:asciiTheme="minorHAnsi" w:hAnsiTheme="minorHAnsi"/>
                <w:noProof/>
              </w:rPr>
            </w:pPr>
            <w:r w:rsidRPr="00CD1044">
              <w:rPr>
                <w:rFonts w:asciiTheme="minorHAnsi" w:hAnsiTheme="minorHAnsi"/>
                <w:noProof/>
              </w:rPr>
              <w:t>boolean</w:t>
            </w:r>
          </w:p>
        </w:tc>
        <w:tc>
          <w:tcPr>
            <w:tcW w:w="1276" w:type="dxa"/>
            <w:hideMark/>
          </w:tcPr>
          <w:p w14:paraId="1D4A556A" w14:textId="45EC2126" w:rsidR="00132EA9" w:rsidRPr="00CD1044" w:rsidRDefault="00132EA9" w:rsidP="00132EA9">
            <w:pPr>
              <w:rPr>
                <w:rFonts w:asciiTheme="minorHAnsi" w:hAnsiTheme="minorHAnsi"/>
                <w:noProof/>
              </w:rPr>
            </w:pPr>
            <w:r w:rsidRPr="00CD1044">
              <w:rPr>
                <w:rFonts w:asciiTheme="minorHAnsi" w:hAnsiTheme="minorHAnsi"/>
                <w:noProof/>
              </w:rPr>
              <w:t>UITrack</w:t>
            </w:r>
            <w:r w:rsidR="0025187A" w:rsidRPr="00CD1044">
              <w:rPr>
                <w:rFonts w:asciiTheme="minorHAnsi" w:hAnsiTheme="minorHAnsi"/>
                <w:noProof/>
              </w:rPr>
              <w:t>-</w:t>
            </w:r>
            <w:r w:rsidRPr="00CD1044">
              <w:rPr>
                <w:rFonts w:asciiTheme="minorHAnsi" w:hAnsiTheme="minorHAnsi"/>
                <w:noProof/>
              </w:rPr>
              <w:t>Canvas</w:t>
            </w:r>
          </w:p>
        </w:tc>
        <w:tc>
          <w:tcPr>
            <w:tcW w:w="3893" w:type="dxa"/>
            <w:hideMark/>
          </w:tcPr>
          <w:p w14:paraId="47BB7748" w14:textId="2BA68452" w:rsidR="00132EA9" w:rsidRPr="00CD1044" w:rsidRDefault="0025187A" w:rsidP="00132EA9">
            <w:pPr>
              <w:rPr>
                <w:rFonts w:asciiTheme="minorHAnsi" w:hAnsiTheme="minorHAnsi"/>
                <w:noProof/>
              </w:rPr>
            </w:pPr>
            <w:r w:rsidRPr="00CD1044">
              <w:rPr>
                <w:rFonts w:asciiTheme="minorHAnsi" w:hAnsiTheme="minorHAnsi"/>
                <w:noProof/>
              </w:rPr>
              <w:t xml:space="preserve">Flag which indicates </w:t>
            </w:r>
            <w:r w:rsidR="00132EA9" w:rsidRPr="00CD1044">
              <w:rPr>
                <w:rFonts w:asciiTheme="minorHAnsi" w:hAnsiTheme="minorHAnsi"/>
                <w:noProof/>
              </w:rPr>
              <w:t xml:space="preserve">whether the track </w:t>
            </w:r>
            <w:r w:rsidRPr="00CD1044">
              <w:rPr>
                <w:rFonts w:asciiTheme="minorHAnsi" w:hAnsiTheme="minorHAnsi"/>
                <w:noProof/>
              </w:rPr>
              <w:t>fulfills all validation ciriteria</w:t>
            </w:r>
            <w:r w:rsidR="00132EA9" w:rsidRPr="00CD1044">
              <w:rPr>
                <w:rFonts w:asciiTheme="minorHAnsi" w:hAnsiTheme="minorHAnsi"/>
                <w:noProof/>
              </w:rPr>
              <w:t xml:space="preserve"> including no overlaps</w:t>
            </w:r>
            <w:r w:rsidRPr="00CD1044">
              <w:rPr>
                <w:rFonts w:asciiTheme="minorHAnsi" w:hAnsiTheme="minorHAnsi"/>
                <w:noProof/>
              </w:rPr>
              <w:t xml:space="preserve"> or kinks</w:t>
            </w:r>
          </w:p>
        </w:tc>
      </w:tr>
      <w:tr w:rsidR="00132EA9" w:rsidRPr="00CD1044" w14:paraId="7CA02190" w14:textId="77777777" w:rsidTr="00742328">
        <w:tc>
          <w:tcPr>
            <w:tcW w:w="2405" w:type="dxa"/>
            <w:hideMark/>
          </w:tcPr>
          <w:p w14:paraId="79FAAC4B" w14:textId="77777777" w:rsidR="00132EA9" w:rsidRPr="00CD1044" w:rsidRDefault="00132EA9" w:rsidP="00132EA9">
            <w:pPr>
              <w:rPr>
                <w:rFonts w:asciiTheme="minorHAnsi" w:hAnsiTheme="minorHAnsi"/>
                <w:noProof/>
              </w:rPr>
            </w:pPr>
            <w:r w:rsidRPr="00CD1044">
              <w:rPr>
                <w:rFonts w:asciiTheme="minorHAnsi" w:hAnsiTheme="minorHAnsi"/>
                <w:noProof/>
              </w:rPr>
              <w:t>is_click_buffer</w:t>
            </w:r>
          </w:p>
        </w:tc>
        <w:tc>
          <w:tcPr>
            <w:tcW w:w="2268" w:type="dxa"/>
            <w:hideMark/>
          </w:tcPr>
          <w:p w14:paraId="20B0AF69" w14:textId="77777777" w:rsidR="00132EA9" w:rsidRPr="00CD1044" w:rsidRDefault="00132EA9" w:rsidP="00132EA9">
            <w:pPr>
              <w:rPr>
                <w:rFonts w:asciiTheme="minorHAnsi" w:hAnsiTheme="minorHAnsi"/>
                <w:noProof/>
              </w:rPr>
            </w:pPr>
            <w:r w:rsidRPr="00CD1044">
              <w:rPr>
                <w:rFonts w:asciiTheme="minorHAnsi" w:hAnsiTheme="minorHAnsi"/>
                <w:noProof/>
              </w:rPr>
              <w:t>boolean</w:t>
            </w:r>
          </w:p>
        </w:tc>
        <w:tc>
          <w:tcPr>
            <w:tcW w:w="1276" w:type="dxa"/>
            <w:hideMark/>
          </w:tcPr>
          <w:p w14:paraId="354613DB" w14:textId="11146225" w:rsidR="00132EA9" w:rsidRPr="00CD1044" w:rsidRDefault="00132EA9" w:rsidP="00132EA9">
            <w:pPr>
              <w:rPr>
                <w:rFonts w:asciiTheme="minorHAnsi" w:hAnsiTheme="minorHAnsi"/>
                <w:noProof/>
              </w:rPr>
            </w:pPr>
            <w:r w:rsidRPr="00CD1044">
              <w:rPr>
                <w:rFonts w:asciiTheme="minorHAnsi" w:hAnsiTheme="minorHAnsi"/>
                <w:noProof/>
              </w:rPr>
              <w:t>UITrack</w:t>
            </w:r>
            <w:r w:rsidR="0025187A" w:rsidRPr="00CD1044">
              <w:rPr>
                <w:rFonts w:asciiTheme="minorHAnsi" w:hAnsiTheme="minorHAnsi"/>
                <w:noProof/>
              </w:rPr>
              <w:t>-</w:t>
            </w:r>
            <w:r w:rsidRPr="00CD1044">
              <w:rPr>
                <w:rFonts w:asciiTheme="minorHAnsi" w:hAnsiTheme="minorHAnsi"/>
                <w:noProof/>
              </w:rPr>
              <w:t>Canvas</w:t>
            </w:r>
          </w:p>
        </w:tc>
        <w:tc>
          <w:tcPr>
            <w:tcW w:w="3893" w:type="dxa"/>
            <w:hideMark/>
          </w:tcPr>
          <w:p w14:paraId="5C7481B0" w14:textId="110C2CE1" w:rsidR="00132EA9" w:rsidRPr="00CD1044" w:rsidRDefault="0025187A" w:rsidP="00132EA9">
            <w:pPr>
              <w:rPr>
                <w:rFonts w:asciiTheme="minorHAnsi" w:hAnsiTheme="minorHAnsi"/>
                <w:noProof/>
              </w:rPr>
            </w:pPr>
            <w:r w:rsidRPr="00CD1044">
              <w:rPr>
                <w:rFonts w:asciiTheme="minorHAnsi" w:hAnsiTheme="minorHAnsi"/>
                <w:noProof/>
              </w:rPr>
              <w:t xml:space="preserve">Buffer </w:t>
            </w:r>
            <w:r w:rsidR="00132EA9" w:rsidRPr="00CD1044">
              <w:rPr>
                <w:rFonts w:asciiTheme="minorHAnsi" w:hAnsiTheme="minorHAnsi"/>
                <w:noProof/>
              </w:rPr>
              <w:t xml:space="preserve">flag to </w:t>
            </w:r>
            <w:r w:rsidRPr="00CD1044">
              <w:rPr>
                <w:rFonts w:asciiTheme="minorHAnsi" w:hAnsiTheme="minorHAnsi"/>
                <w:noProof/>
              </w:rPr>
              <w:t>emsure only a single click is regestered at a time.</w:t>
            </w:r>
          </w:p>
        </w:tc>
      </w:tr>
      <w:tr w:rsidR="00132EA9" w:rsidRPr="00CD1044" w14:paraId="0A12D1C4" w14:textId="77777777" w:rsidTr="00742328">
        <w:tc>
          <w:tcPr>
            <w:tcW w:w="2405" w:type="dxa"/>
            <w:hideMark/>
          </w:tcPr>
          <w:p w14:paraId="26348F58" w14:textId="77777777" w:rsidR="00132EA9" w:rsidRPr="00CD1044" w:rsidRDefault="00132EA9" w:rsidP="00132EA9">
            <w:pPr>
              <w:rPr>
                <w:rFonts w:asciiTheme="minorHAnsi" w:hAnsiTheme="minorHAnsi"/>
                <w:noProof/>
              </w:rPr>
            </w:pPr>
            <w:r w:rsidRPr="00CD1044">
              <w:rPr>
                <w:rFonts w:asciiTheme="minorHAnsi" w:hAnsiTheme="minorHAnsi"/>
                <w:noProof/>
              </w:rPr>
              <w:t>selected_point</w:t>
            </w:r>
          </w:p>
        </w:tc>
        <w:tc>
          <w:tcPr>
            <w:tcW w:w="2268" w:type="dxa"/>
            <w:hideMark/>
          </w:tcPr>
          <w:p w14:paraId="496BEA60" w14:textId="77777777" w:rsidR="00132EA9" w:rsidRPr="00CD1044" w:rsidRDefault="00132EA9" w:rsidP="00132EA9">
            <w:pPr>
              <w:rPr>
                <w:rFonts w:asciiTheme="minorHAnsi" w:hAnsiTheme="minorHAnsi"/>
                <w:noProof/>
              </w:rPr>
            </w:pPr>
            <w:r w:rsidRPr="00CD1044">
              <w:rPr>
                <w:rFonts w:asciiTheme="minorHAnsi" w:hAnsiTheme="minorHAnsi"/>
                <w:noProof/>
              </w:rPr>
              <w:t>Vector2</w:t>
            </w:r>
          </w:p>
        </w:tc>
        <w:tc>
          <w:tcPr>
            <w:tcW w:w="1276" w:type="dxa"/>
            <w:hideMark/>
          </w:tcPr>
          <w:p w14:paraId="4C0B42AF" w14:textId="2D57819E" w:rsidR="00132EA9" w:rsidRPr="00CD1044" w:rsidRDefault="00132EA9" w:rsidP="00132EA9">
            <w:pPr>
              <w:rPr>
                <w:rFonts w:asciiTheme="minorHAnsi" w:hAnsiTheme="minorHAnsi"/>
                <w:noProof/>
              </w:rPr>
            </w:pPr>
            <w:r w:rsidRPr="00CD1044">
              <w:rPr>
                <w:rFonts w:asciiTheme="minorHAnsi" w:hAnsiTheme="minorHAnsi"/>
                <w:noProof/>
              </w:rPr>
              <w:t>UITrack</w:t>
            </w:r>
            <w:r w:rsidR="0025187A" w:rsidRPr="00CD1044">
              <w:rPr>
                <w:rFonts w:asciiTheme="minorHAnsi" w:hAnsiTheme="minorHAnsi"/>
                <w:noProof/>
              </w:rPr>
              <w:t>-</w:t>
            </w:r>
            <w:r w:rsidRPr="00CD1044">
              <w:rPr>
                <w:rFonts w:asciiTheme="minorHAnsi" w:hAnsiTheme="minorHAnsi"/>
                <w:noProof/>
              </w:rPr>
              <w:t>Canvas</w:t>
            </w:r>
          </w:p>
        </w:tc>
        <w:tc>
          <w:tcPr>
            <w:tcW w:w="3893" w:type="dxa"/>
            <w:hideMark/>
          </w:tcPr>
          <w:p w14:paraId="670A1D4C" w14:textId="65D6FD84" w:rsidR="00132EA9" w:rsidRPr="00CD1044" w:rsidRDefault="00132EA9" w:rsidP="00132EA9">
            <w:pPr>
              <w:rPr>
                <w:rFonts w:asciiTheme="minorHAnsi" w:hAnsiTheme="minorHAnsi"/>
                <w:noProof/>
              </w:rPr>
            </w:pPr>
            <w:r w:rsidRPr="00CD1044">
              <w:rPr>
                <w:rFonts w:asciiTheme="minorHAnsi" w:hAnsiTheme="minorHAnsi"/>
                <w:noProof/>
              </w:rPr>
              <w:t xml:space="preserve">The currently selected point </w:t>
            </w:r>
            <w:r w:rsidR="0025187A" w:rsidRPr="00CD1044">
              <w:rPr>
                <w:rFonts w:asciiTheme="minorHAnsi" w:hAnsiTheme="minorHAnsi"/>
                <w:noProof/>
              </w:rPr>
              <w:t xml:space="preserve">(anchor, control or width) </w:t>
            </w:r>
            <w:r w:rsidRPr="00CD1044">
              <w:rPr>
                <w:rFonts w:asciiTheme="minorHAnsi" w:hAnsiTheme="minorHAnsi"/>
                <w:noProof/>
              </w:rPr>
              <w:t xml:space="preserve">being edited </w:t>
            </w:r>
            <w:r w:rsidR="0025187A" w:rsidRPr="00CD1044">
              <w:rPr>
                <w:rFonts w:asciiTheme="minorHAnsi" w:hAnsiTheme="minorHAnsi"/>
                <w:noProof/>
              </w:rPr>
              <w:t xml:space="preserve">by </w:t>
            </w:r>
            <w:r w:rsidRPr="00CD1044">
              <w:rPr>
                <w:rFonts w:asciiTheme="minorHAnsi" w:hAnsiTheme="minorHAnsi"/>
                <w:noProof/>
              </w:rPr>
              <w:t>the user.</w:t>
            </w:r>
          </w:p>
        </w:tc>
      </w:tr>
      <w:tr w:rsidR="00132EA9" w:rsidRPr="00CD1044" w14:paraId="43F87836" w14:textId="77777777" w:rsidTr="00742328">
        <w:tc>
          <w:tcPr>
            <w:tcW w:w="2405" w:type="dxa"/>
            <w:hideMark/>
          </w:tcPr>
          <w:p w14:paraId="0F0607ED" w14:textId="77777777" w:rsidR="00132EA9" w:rsidRPr="00CD1044" w:rsidRDefault="00132EA9" w:rsidP="00132EA9">
            <w:pPr>
              <w:rPr>
                <w:rFonts w:asciiTheme="minorHAnsi" w:hAnsiTheme="minorHAnsi"/>
                <w:noProof/>
              </w:rPr>
            </w:pPr>
            <w:r w:rsidRPr="00CD1044">
              <w:rPr>
                <w:rFonts w:asciiTheme="minorHAnsi" w:hAnsiTheme="minorHAnsi"/>
                <w:noProof/>
              </w:rPr>
              <w:t>value</w:t>
            </w:r>
          </w:p>
        </w:tc>
        <w:tc>
          <w:tcPr>
            <w:tcW w:w="2268" w:type="dxa"/>
            <w:hideMark/>
          </w:tcPr>
          <w:p w14:paraId="756AB9A7" w14:textId="77777777" w:rsidR="00132EA9" w:rsidRPr="00CD1044" w:rsidRDefault="00132EA9" w:rsidP="00132EA9">
            <w:pPr>
              <w:rPr>
                <w:rFonts w:asciiTheme="minorHAnsi" w:hAnsiTheme="minorHAnsi"/>
                <w:noProof/>
              </w:rPr>
            </w:pPr>
            <w:r w:rsidRPr="00CD1044">
              <w:rPr>
                <w:rFonts w:asciiTheme="minorHAnsi" w:hAnsiTheme="minorHAnsi"/>
                <w:noProof/>
              </w:rPr>
              <w:t>float</w:t>
            </w:r>
          </w:p>
        </w:tc>
        <w:tc>
          <w:tcPr>
            <w:tcW w:w="1276" w:type="dxa"/>
            <w:hideMark/>
          </w:tcPr>
          <w:p w14:paraId="1A614277" w14:textId="0EC092B0" w:rsidR="00132EA9" w:rsidRPr="00CD1044" w:rsidRDefault="00132EA9" w:rsidP="00132EA9">
            <w:pPr>
              <w:rPr>
                <w:rFonts w:asciiTheme="minorHAnsi" w:hAnsiTheme="minorHAnsi"/>
                <w:noProof/>
              </w:rPr>
            </w:pPr>
            <w:r w:rsidRPr="00CD1044">
              <w:rPr>
                <w:rFonts w:asciiTheme="minorHAnsi" w:hAnsiTheme="minorHAnsi"/>
                <w:noProof/>
              </w:rPr>
              <w:t>UIGauge</w:t>
            </w:r>
            <w:r w:rsidR="0025187A" w:rsidRPr="00CD1044">
              <w:rPr>
                <w:rFonts w:asciiTheme="minorHAnsi" w:hAnsiTheme="minorHAnsi"/>
                <w:noProof/>
              </w:rPr>
              <w:t>-</w:t>
            </w:r>
            <w:r w:rsidRPr="00CD1044">
              <w:rPr>
                <w:rFonts w:asciiTheme="minorHAnsi" w:hAnsiTheme="minorHAnsi"/>
                <w:noProof/>
              </w:rPr>
              <w:t>Meter</w:t>
            </w:r>
          </w:p>
        </w:tc>
        <w:tc>
          <w:tcPr>
            <w:tcW w:w="3893" w:type="dxa"/>
            <w:hideMark/>
          </w:tcPr>
          <w:p w14:paraId="203FA061" w14:textId="77777777" w:rsidR="00132EA9" w:rsidRPr="00CD1044" w:rsidRDefault="00132EA9" w:rsidP="00132EA9">
            <w:pPr>
              <w:rPr>
                <w:rFonts w:asciiTheme="minorHAnsi" w:hAnsiTheme="minorHAnsi"/>
                <w:noProof/>
              </w:rPr>
            </w:pPr>
            <w:r w:rsidRPr="00CD1044">
              <w:rPr>
                <w:rFonts w:asciiTheme="minorHAnsi" w:hAnsiTheme="minorHAnsi"/>
                <w:noProof/>
              </w:rPr>
              <w:t>The current value being displayed on the gauge meter, updated each frame with car speed.</w:t>
            </w:r>
          </w:p>
        </w:tc>
      </w:tr>
      <w:tr w:rsidR="00132EA9" w:rsidRPr="00CD1044" w14:paraId="0DC7A027" w14:textId="77777777" w:rsidTr="00742328">
        <w:tc>
          <w:tcPr>
            <w:tcW w:w="2405" w:type="dxa"/>
            <w:hideMark/>
          </w:tcPr>
          <w:p w14:paraId="0C3B3ECE" w14:textId="77777777" w:rsidR="00132EA9" w:rsidRPr="00CD1044" w:rsidRDefault="00132EA9" w:rsidP="00132EA9">
            <w:pPr>
              <w:rPr>
                <w:rFonts w:asciiTheme="minorHAnsi" w:hAnsiTheme="minorHAnsi"/>
                <w:noProof/>
              </w:rPr>
            </w:pPr>
            <w:r w:rsidRPr="00CD1044">
              <w:rPr>
                <w:rFonts w:asciiTheme="minorHAnsi" w:hAnsiTheme="minorHAnsi"/>
                <w:noProof/>
              </w:rPr>
              <w:t>biases</w:t>
            </w:r>
          </w:p>
        </w:tc>
        <w:tc>
          <w:tcPr>
            <w:tcW w:w="2268" w:type="dxa"/>
            <w:hideMark/>
          </w:tcPr>
          <w:p w14:paraId="57E52832" w14:textId="77777777" w:rsidR="00132EA9" w:rsidRPr="00CD1044" w:rsidRDefault="00132EA9" w:rsidP="00132EA9">
            <w:pPr>
              <w:rPr>
                <w:rFonts w:asciiTheme="minorHAnsi" w:hAnsiTheme="minorHAnsi"/>
                <w:noProof/>
              </w:rPr>
            </w:pPr>
            <w:r w:rsidRPr="00CD1044">
              <w:rPr>
                <w:rFonts w:asciiTheme="minorHAnsi" w:hAnsiTheme="minorHAnsi"/>
                <w:noProof/>
              </w:rPr>
              <w:t>numpy.ndarray</w:t>
            </w:r>
          </w:p>
        </w:tc>
        <w:tc>
          <w:tcPr>
            <w:tcW w:w="1276" w:type="dxa"/>
            <w:hideMark/>
          </w:tcPr>
          <w:p w14:paraId="0D43EB52" w14:textId="77777777" w:rsidR="00132EA9" w:rsidRPr="00CD1044" w:rsidRDefault="00132EA9" w:rsidP="00132EA9">
            <w:pPr>
              <w:rPr>
                <w:rFonts w:asciiTheme="minorHAnsi" w:hAnsiTheme="minorHAnsi"/>
                <w:noProof/>
              </w:rPr>
            </w:pPr>
            <w:r w:rsidRPr="00CD1044">
              <w:rPr>
                <w:rFonts w:asciiTheme="minorHAnsi" w:hAnsiTheme="minorHAnsi"/>
                <w:noProof/>
              </w:rPr>
              <w:t>Layer</w:t>
            </w:r>
          </w:p>
        </w:tc>
        <w:tc>
          <w:tcPr>
            <w:tcW w:w="3893" w:type="dxa"/>
            <w:hideMark/>
          </w:tcPr>
          <w:p w14:paraId="01A76483" w14:textId="435680CF" w:rsidR="00132EA9" w:rsidRPr="00CD1044" w:rsidRDefault="00132EA9" w:rsidP="00132EA9">
            <w:pPr>
              <w:rPr>
                <w:rFonts w:asciiTheme="minorHAnsi" w:hAnsiTheme="minorHAnsi"/>
                <w:noProof/>
              </w:rPr>
            </w:pPr>
            <w:r w:rsidRPr="00CD1044">
              <w:rPr>
                <w:rFonts w:asciiTheme="minorHAnsi" w:hAnsiTheme="minorHAnsi"/>
                <w:noProof/>
              </w:rPr>
              <w:t>A 1D array of bias values for each neuron in the</w:t>
            </w:r>
            <w:r w:rsidR="0025187A" w:rsidRPr="00CD1044">
              <w:rPr>
                <w:rFonts w:asciiTheme="minorHAnsi" w:hAnsiTheme="minorHAnsi"/>
                <w:noProof/>
              </w:rPr>
              <w:t xml:space="preserve"> neural network</w:t>
            </w:r>
            <w:r w:rsidRPr="00CD1044">
              <w:rPr>
                <w:rFonts w:asciiTheme="minorHAnsi" w:hAnsiTheme="minorHAnsi"/>
                <w:noProof/>
              </w:rPr>
              <w:t xml:space="preserve"> layer</w:t>
            </w:r>
            <w:r w:rsidR="0025187A" w:rsidRPr="00CD1044">
              <w:rPr>
                <w:rFonts w:asciiTheme="minorHAnsi" w:hAnsiTheme="minorHAnsi"/>
                <w:noProof/>
              </w:rPr>
              <w:t xml:space="preserve">. Can be </w:t>
            </w:r>
            <w:r w:rsidRPr="00CD1044">
              <w:rPr>
                <w:rFonts w:asciiTheme="minorHAnsi" w:hAnsiTheme="minorHAnsi"/>
                <w:noProof/>
              </w:rPr>
              <w:t>updated during training.</w:t>
            </w:r>
          </w:p>
        </w:tc>
      </w:tr>
      <w:tr w:rsidR="00132EA9" w:rsidRPr="00CD1044" w14:paraId="43C627F2" w14:textId="77777777" w:rsidTr="00742328">
        <w:tc>
          <w:tcPr>
            <w:tcW w:w="2405" w:type="dxa"/>
            <w:hideMark/>
          </w:tcPr>
          <w:p w14:paraId="3E57B23D" w14:textId="77777777" w:rsidR="00132EA9" w:rsidRPr="00CD1044" w:rsidRDefault="00132EA9" w:rsidP="00132EA9">
            <w:pPr>
              <w:rPr>
                <w:rFonts w:asciiTheme="minorHAnsi" w:hAnsiTheme="minorHAnsi"/>
                <w:noProof/>
              </w:rPr>
            </w:pPr>
            <w:r w:rsidRPr="00CD1044">
              <w:rPr>
                <w:rFonts w:asciiTheme="minorHAnsi" w:hAnsiTheme="minorHAnsi"/>
                <w:noProof/>
              </w:rPr>
              <w:t>activation_name</w:t>
            </w:r>
          </w:p>
        </w:tc>
        <w:tc>
          <w:tcPr>
            <w:tcW w:w="2268" w:type="dxa"/>
            <w:hideMark/>
          </w:tcPr>
          <w:p w14:paraId="455DAABC" w14:textId="77777777" w:rsidR="00132EA9" w:rsidRPr="00CD1044" w:rsidRDefault="00132EA9" w:rsidP="00132EA9">
            <w:pPr>
              <w:rPr>
                <w:rFonts w:asciiTheme="minorHAnsi" w:hAnsiTheme="minorHAnsi"/>
                <w:noProof/>
              </w:rPr>
            </w:pPr>
            <w:r w:rsidRPr="00CD1044">
              <w:rPr>
                <w:rFonts w:asciiTheme="minorHAnsi" w:hAnsiTheme="minorHAnsi"/>
                <w:noProof/>
              </w:rPr>
              <w:t>string</w:t>
            </w:r>
          </w:p>
        </w:tc>
        <w:tc>
          <w:tcPr>
            <w:tcW w:w="1276" w:type="dxa"/>
            <w:hideMark/>
          </w:tcPr>
          <w:p w14:paraId="356BC4FD" w14:textId="77777777" w:rsidR="00132EA9" w:rsidRPr="00CD1044" w:rsidRDefault="00132EA9" w:rsidP="00132EA9">
            <w:pPr>
              <w:rPr>
                <w:rFonts w:asciiTheme="minorHAnsi" w:hAnsiTheme="minorHAnsi"/>
                <w:noProof/>
              </w:rPr>
            </w:pPr>
            <w:r w:rsidRPr="00CD1044">
              <w:rPr>
                <w:rFonts w:asciiTheme="minorHAnsi" w:hAnsiTheme="minorHAnsi"/>
                <w:noProof/>
              </w:rPr>
              <w:t>Layer</w:t>
            </w:r>
          </w:p>
        </w:tc>
        <w:tc>
          <w:tcPr>
            <w:tcW w:w="3893" w:type="dxa"/>
            <w:hideMark/>
          </w:tcPr>
          <w:p w14:paraId="0270FDD3" w14:textId="1F5FD4BB" w:rsidR="00132EA9" w:rsidRPr="00CD1044" w:rsidRDefault="0025187A" w:rsidP="00132EA9">
            <w:pPr>
              <w:rPr>
                <w:rFonts w:asciiTheme="minorHAnsi" w:hAnsiTheme="minorHAnsi"/>
                <w:noProof/>
              </w:rPr>
            </w:pPr>
            <w:r w:rsidRPr="00CD1044">
              <w:rPr>
                <w:rFonts w:asciiTheme="minorHAnsi" w:hAnsiTheme="minorHAnsi"/>
                <w:noProof/>
              </w:rPr>
              <w:t xml:space="preserve">Name </w:t>
            </w:r>
            <w:r w:rsidR="00132EA9" w:rsidRPr="00CD1044">
              <w:rPr>
                <w:rFonts w:asciiTheme="minorHAnsi" w:hAnsiTheme="minorHAnsi"/>
                <w:noProof/>
              </w:rPr>
              <w:t xml:space="preserve">of the activation function </w:t>
            </w:r>
            <w:r w:rsidRPr="00CD1044">
              <w:rPr>
                <w:rFonts w:asciiTheme="minorHAnsi" w:hAnsiTheme="minorHAnsi"/>
                <w:noProof/>
              </w:rPr>
              <w:t>wrapping the output of the layer. Can be</w:t>
            </w:r>
            <w:r w:rsidR="00132EA9" w:rsidRPr="00CD1044">
              <w:rPr>
                <w:rFonts w:asciiTheme="minorHAnsi" w:hAnsiTheme="minorHAnsi"/>
                <w:noProof/>
              </w:rPr>
              <w:t xml:space="preserve"> "elu", "tanh", "</w:t>
            </w:r>
            <w:r w:rsidR="004E3D12">
              <w:rPr>
                <w:rFonts w:asciiTheme="minorHAnsi" w:hAnsiTheme="minorHAnsi"/>
                <w:noProof/>
              </w:rPr>
              <w:t>ReLu</w:t>
            </w:r>
            <w:r w:rsidR="00132EA9" w:rsidRPr="00CD1044">
              <w:rPr>
                <w:rFonts w:asciiTheme="minorHAnsi" w:hAnsiTheme="minorHAnsi"/>
                <w:noProof/>
              </w:rPr>
              <w:t>", or "linear".</w:t>
            </w:r>
          </w:p>
        </w:tc>
      </w:tr>
      <w:tr w:rsidR="00132EA9" w:rsidRPr="00CD1044" w14:paraId="4EFC34C1" w14:textId="77777777" w:rsidTr="00742328">
        <w:tc>
          <w:tcPr>
            <w:tcW w:w="2405" w:type="dxa"/>
            <w:hideMark/>
          </w:tcPr>
          <w:p w14:paraId="23F753C6" w14:textId="77777777" w:rsidR="00132EA9" w:rsidRPr="00CD1044" w:rsidRDefault="00132EA9" w:rsidP="00132EA9">
            <w:pPr>
              <w:rPr>
                <w:rFonts w:asciiTheme="minorHAnsi" w:hAnsiTheme="minorHAnsi"/>
                <w:noProof/>
              </w:rPr>
            </w:pPr>
            <w:r w:rsidRPr="00CD1044">
              <w:rPr>
                <w:rFonts w:asciiTheme="minorHAnsi" w:hAnsiTheme="minorHAnsi"/>
                <w:noProof/>
              </w:rPr>
              <w:t>weights</w:t>
            </w:r>
          </w:p>
        </w:tc>
        <w:tc>
          <w:tcPr>
            <w:tcW w:w="2268" w:type="dxa"/>
            <w:hideMark/>
          </w:tcPr>
          <w:p w14:paraId="625589C7" w14:textId="77777777" w:rsidR="00132EA9" w:rsidRPr="00CD1044" w:rsidRDefault="00132EA9" w:rsidP="00132EA9">
            <w:pPr>
              <w:rPr>
                <w:rFonts w:asciiTheme="minorHAnsi" w:hAnsiTheme="minorHAnsi"/>
                <w:noProof/>
              </w:rPr>
            </w:pPr>
            <w:r w:rsidRPr="00CD1044">
              <w:rPr>
                <w:rFonts w:asciiTheme="minorHAnsi" w:hAnsiTheme="minorHAnsi"/>
                <w:noProof/>
              </w:rPr>
              <w:t>numpy.ndarray</w:t>
            </w:r>
          </w:p>
        </w:tc>
        <w:tc>
          <w:tcPr>
            <w:tcW w:w="1276" w:type="dxa"/>
            <w:hideMark/>
          </w:tcPr>
          <w:p w14:paraId="06936FA3" w14:textId="77777777" w:rsidR="00132EA9" w:rsidRPr="00CD1044" w:rsidRDefault="00132EA9" w:rsidP="00132EA9">
            <w:pPr>
              <w:rPr>
                <w:rFonts w:asciiTheme="minorHAnsi" w:hAnsiTheme="minorHAnsi"/>
                <w:noProof/>
              </w:rPr>
            </w:pPr>
            <w:r w:rsidRPr="00CD1044">
              <w:rPr>
                <w:rFonts w:asciiTheme="minorHAnsi" w:hAnsiTheme="minorHAnsi"/>
                <w:noProof/>
              </w:rPr>
              <w:t>Layer</w:t>
            </w:r>
          </w:p>
        </w:tc>
        <w:tc>
          <w:tcPr>
            <w:tcW w:w="3893" w:type="dxa"/>
            <w:hideMark/>
          </w:tcPr>
          <w:p w14:paraId="612E799C" w14:textId="23220024" w:rsidR="00132EA9" w:rsidRPr="00CD1044" w:rsidRDefault="00132EA9" w:rsidP="00132EA9">
            <w:pPr>
              <w:rPr>
                <w:rFonts w:asciiTheme="minorHAnsi" w:hAnsiTheme="minorHAnsi"/>
                <w:noProof/>
              </w:rPr>
            </w:pPr>
            <w:r w:rsidRPr="00CD1044">
              <w:rPr>
                <w:rFonts w:asciiTheme="minorHAnsi" w:hAnsiTheme="minorHAnsi"/>
                <w:noProof/>
              </w:rPr>
              <w:t xml:space="preserve">A 2D array of shape (input_size, output_size) containing the </w:t>
            </w:r>
            <w:r w:rsidR="00D861A1" w:rsidRPr="00CD1044">
              <w:rPr>
                <w:rFonts w:asciiTheme="minorHAnsi" w:hAnsiTheme="minorHAnsi"/>
                <w:noProof/>
              </w:rPr>
              <w:t xml:space="preserve">weight values for each neuron in the layer. These are </w:t>
            </w:r>
            <w:r w:rsidRPr="00CD1044">
              <w:rPr>
                <w:rFonts w:asciiTheme="minorHAnsi" w:hAnsiTheme="minorHAnsi"/>
                <w:noProof/>
              </w:rPr>
              <w:t>updated during training.</w:t>
            </w:r>
          </w:p>
        </w:tc>
      </w:tr>
      <w:tr w:rsidR="00132EA9" w:rsidRPr="00CD1044" w14:paraId="09B870BD" w14:textId="77777777" w:rsidTr="00742328">
        <w:tc>
          <w:tcPr>
            <w:tcW w:w="2405" w:type="dxa"/>
            <w:hideMark/>
          </w:tcPr>
          <w:p w14:paraId="3C80BD36" w14:textId="77777777" w:rsidR="00132EA9" w:rsidRPr="00CD1044" w:rsidRDefault="00132EA9" w:rsidP="00132EA9">
            <w:pPr>
              <w:rPr>
                <w:rFonts w:asciiTheme="minorHAnsi" w:hAnsiTheme="minorHAnsi"/>
                <w:noProof/>
              </w:rPr>
            </w:pPr>
            <w:r w:rsidRPr="00CD1044">
              <w:rPr>
                <w:rFonts w:asciiTheme="minorHAnsi" w:hAnsiTheme="minorHAnsi"/>
                <w:noProof/>
              </w:rPr>
              <w:t>last_x</w:t>
            </w:r>
          </w:p>
        </w:tc>
        <w:tc>
          <w:tcPr>
            <w:tcW w:w="2268" w:type="dxa"/>
            <w:hideMark/>
          </w:tcPr>
          <w:p w14:paraId="31E78614" w14:textId="77777777" w:rsidR="00132EA9" w:rsidRPr="00CD1044" w:rsidRDefault="00132EA9" w:rsidP="00132EA9">
            <w:pPr>
              <w:rPr>
                <w:rFonts w:asciiTheme="minorHAnsi" w:hAnsiTheme="minorHAnsi"/>
                <w:noProof/>
              </w:rPr>
            </w:pPr>
            <w:r w:rsidRPr="00CD1044">
              <w:rPr>
                <w:rFonts w:asciiTheme="minorHAnsi" w:hAnsiTheme="minorHAnsi"/>
                <w:noProof/>
              </w:rPr>
              <w:t>numpy.ndarray</w:t>
            </w:r>
          </w:p>
        </w:tc>
        <w:tc>
          <w:tcPr>
            <w:tcW w:w="1276" w:type="dxa"/>
            <w:hideMark/>
          </w:tcPr>
          <w:p w14:paraId="1A0F6F5B" w14:textId="77777777" w:rsidR="00132EA9" w:rsidRPr="00CD1044" w:rsidRDefault="00132EA9" w:rsidP="00132EA9">
            <w:pPr>
              <w:rPr>
                <w:rFonts w:asciiTheme="minorHAnsi" w:hAnsiTheme="minorHAnsi"/>
                <w:noProof/>
              </w:rPr>
            </w:pPr>
            <w:r w:rsidRPr="00CD1044">
              <w:rPr>
                <w:rFonts w:asciiTheme="minorHAnsi" w:hAnsiTheme="minorHAnsi"/>
                <w:noProof/>
              </w:rPr>
              <w:t>Layer</w:t>
            </w:r>
          </w:p>
        </w:tc>
        <w:tc>
          <w:tcPr>
            <w:tcW w:w="3893" w:type="dxa"/>
            <w:hideMark/>
          </w:tcPr>
          <w:p w14:paraId="5D2FB17A" w14:textId="7C0C2D74" w:rsidR="00132EA9" w:rsidRPr="00CD1044" w:rsidRDefault="00132EA9" w:rsidP="00132EA9">
            <w:pPr>
              <w:rPr>
                <w:rFonts w:asciiTheme="minorHAnsi" w:hAnsiTheme="minorHAnsi"/>
                <w:noProof/>
              </w:rPr>
            </w:pPr>
            <w:r w:rsidRPr="00CD1044">
              <w:rPr>
                <w:rFonts w:asciiTheme="minorHAnsi" w:hAnsiTheme="minorHAnsi"/>
                <w:noProof/>
              </w:rPr>
              <w:t>Stores the input to this layer from the last forward pass</w:t>
            </w:r>
            <w:r w:rsidR="00D861A1" w:rsidRPr="00CD1044">
              <w:rPr>
                <w:rFonts w:asciiTheme="minorHAnsi" w:hAnsiTheme="minorHAnsi"/>
                <w:noProof/>
              </w:rPr>
              <w:t xml:space="preserve">. Used </w:t>
            </w:r>
            <w:r w:rsidRPr="00CD1044">
              <w:rPr>
                <w:rFonts w:asciiTheme="minorHAnsi" w:hAnsiTheme="minorHAnsi"/>
                <w:noProof/>
              </w:rPr>
              <w:t xml:space="preserve">for </w:t>
            </w:r>
            <w:r w:rsidR="00D861A1" w:rsidRPr="00CD1044">
              <w:rPr>
                <w:rFonts w:asciiTheme="minorHAnsi" w:hAnsiTheme="minorHAnsi"/>
                <w:noProof/>
              </w:rPr>
              <w:t>calulating gradients for parameter updates in backpropagation</w:t>
            </w:r>
            <w:r w:rsidRPr="00CD1044">
              <w:rPr>
                <w:rFonts w:asciiTheme="minorHAnsi" w:hAnsiTheme="minorHAnsi"/>
                <w:noProof/>
              </w:rPr>
              <w:t>.</w:t>
            </w:r>
          </w:p>
        </w:tc>
      </w:tr>
      <w:tr w:rsidR="00132EA9" w:rsidRPr="00CD1044" w14:paraId="35FE76FF" w14:textId="77777777" w:rsidTr="00742328">
        <w:tc>
          <w:tcPr>
            <w:tcW w:w="2405" w:type="dxa"/>
            <w:hideMark/>
          </w:tcPr>
          <w:p w14:paraId="03C9A6DB" w14:textId="77777777" w:rsidR="00132EA9" w:rsidRPr="00CD1044" w:rsidRDefault="00132EA9" w:rsidP="00132EA9">
            <w:pPr>
              <w:rPr>
                <w:rFonts w:asciiTheme="minorHAnsi" w:hAnsiTheme="minorHAnsi"/>
                <w:noProof/>
              </w:rPr>
            </w:pPr>
            <w:r w:rsidRPr="00CD1044">
              <w:rPr>
                <w:rFonts w:asciiTheme="minorHAnsi" w:hAnsiTheme="minorHAnsi"/>
                <w:noProof/>
              </w:rPr>
              <w:t>last_z</w:t>
            </w:r>
          </w:p>
        </w:tc>
        <w:tc>
          <w:tcPr>
            <w:tcW w:w="2268" w:type="dxa"/>
            <w:hideMark/>
          </w:tcPr>
          <w:p w14:paraId="6A12C8C4" w14:textId="77777777" w:rsidR="00132EA9" w:rsidRPr="00CD1044" w:rsidRDefault="00132EA9" w:rsidP="00132EA9">
            <w:pPr>
              <w:rPr>
                <w:rFonts w:asciiTheme="minorHAnsi" w:hAnsiTheme="minorHAnsi"/>
                <w:noProof/>
              </w:rPr>
            </w:pPr>
            <w:r w:rsidRPr="00CD1044">
              <w:rPr>
                <w:rFonts w:asciiTheme="minorHAnsi" w:hAnsiTheme="minorHAnsi"/>
                <w:noProof/>
              </w:rPr>
              <w:t>numpy.ndarray</w:t>
            </w:r>
          </w:p>
        </w:tc>
        <w:tc>
          <w:tcPr>
            <w:tcW w:w="1276" w:type="dxa"/>
            <w:hideMark/>
          </w:tcPr>
          <w:p w14:paraId="6DAD03A8" w14:textId="77777777" w:rsidR="00132EA9" w:rsidRPr="00CD1044" w:rsidRDefault="00132EA9" w:rsidP="00132EA9">
            <w:pPr>
              <w:rPr>
                <w:rFonts w:asciiTheme="minorHAnsi" w:hAnsiTheme="minorHAnsi"/>
                <w:noProof/>
              </w:rPr>
            </w:pPr>
            <w:r w:rsidRPr="00CD1044">
              <w:rPr>
                <w:rFonts w:asciiTheme="minorHAnsi" w:hAnsiTheme="minorHAnsi"/>
                <w:noProof/>
              </w:rPr>
              <w:t>Layer</w:t>
            </w:r>
          </w:p>
        </w:tc>
        <w:tc>
          <w:tcPr>
            <w:tcW w:w="3893" w:type="dxa"/>
            <w:hideMark/>
          </w:tcPr>
          <w:p w14:paraId="217238EC" w14:textId="6594ECFE" w:rsidR="00132EA9" w:rsidRPr="00CD1044" w:rsidRDefault="00132EA9" w:rsidP="00132EA9">
            <w:pPr>
              <w:rPr>
                <w:rFonts w:asciiTheme="minorHAnsi" w:hAnsiTheme="minorHAnsi"/>
                <w:noProof/>
              </w:rPr>
            </w:pPr>
            <w:r w:rsidRPr="00CD1044">
              <w:rPr>
                <w:rFonts w:asciiTheme="minorHAnsi" w:hAnsiTheme="minorHAnsi"/>
                <w:noProof/>
              </w:rPr>
              <w:t>Stores the pre-activation output (</w:t>
            </w:r>
            <w:r w:rsidR="00D861A1" w:rsidRPr="00CD1044">
              <w:rPr>
                <w:rFonts w:asciiTheme="minorHAnsi" w:hAnsiTheme="minorHAnsi"/>
                <w:noProof/>
              </w:rPr>
              <w:t>weights*input + bias)</w:t>
            </w:r>
            <w:r w:rsidRPr="00CD1044">
              <w:rPr>
                <w:rFonts w:asciiTheme="minorHAnsi" w:hAnsiTheme="minorHAnsi"/>
                <w:noProof/>
              </w:rPr>
              <w:t xml:space="preserve"> from the last forward pass.</w:t>
            </w:r>
          </w:p>
        </w:tc>
      </w:tr>
      <w:tr w:rsidR="00132EA9" w:rsidRPr="00CD1044" w14:paraId="5FA184AC" w14:textId="77777777" w:rsidTr="00742328">
        <w:tc>
          <w:tcPr>
            <w:tcW w:w="2405" w:type="dxa"/>
            <w:hideMark/>
          </w:tcPr>
          <w:p w14:paraId="7E27F67D" w14:textId="77777777" w:rsidR="00132EA9" w:rsidRPr="00CD1044" w:rsidRDefault="00132EA9" w:rsidP="00132EA9">
            <w:pPr>
              <w:rPr>
                <w:rFonts w:asciiTheme="minorHAnsi" w:hAnsiTheme="minorHAnsi"/>
                <w:noProof/>
              </w:rPr>
            </w:pPr>
            <w:r w:rsidRPr="00CD1044">
              <w:rPr>
                <w:rFonts w:asciiTheme="minorHAnsi" w:hAnsiTheme="minorHAnsi"/>
                <w:noProof/>
              </w:rPr>
              <w:t>last_a</w:t>
            </w:r>
          </w:p>
        </w:tc>
        <w:tc>
          <w:tcPr>
            <w:tcW w:w="2268" w:type="dxa"/>
            <w:hideMark/>
          </w:tcPr>
          <w:p w14:paraId="5E282227" w14:textId="77777777" w:rsidR="00132EA9" w:rsidRPr="00CD1044" w:rsidRDefault="00132EA9" w:rsidP="00132EA9">
            <w:pPr>
              <w:rPr>
                <w:rFonts w:asciiTheme="minorHAnsi" w:hAnsiTheme="minorHAnsi"/>
                <w:noProof/>
              </w:rPr>
            </w:pPr>
            <w:r w:rsidRPr="00CD1044">
              <w:rPr>
                <w:rFonts w:asciiTheme="minorHAnsi" w:hAnsiTheme="minorHAnsi"/>
                <w:noProof/>
              </w:rPr>
              <w:t>numpy.ndarray</w:t>
            </w:r>
          </w:p>
        </w:tc>
        <w:tc>
          <w:tcPr>
            <w:tcW w:w="1276" w:type="dxa"/>
            <w:hideMark/>
          </w:tcPr>
          <w:p w14:paraId="44B31F0A" w14:textId="77777777" w:rsidR="00132EA9" w:rsidRPr="00CD1044" w:rsidRDefault="00132EA9" w:rsidP="00132EA9">
            <w:pPr>
              <w:rPr>
                <w:rFonts w:asciiTheme="minorHAnsi" w:hAnsiTheme="minorHAnsi"/>
                <w:noProof/>
              </w:rPr>
            </w:pPr>
            <w:r w:rsidRPr="00CD1044">
              <w:rPr>
                <w:rFonts w:asciiTheme="minorHAnsi" w:hAnsiTheme="minorHAnsi"/>
                <w:noProof/>
              </w:rPr>
              <w:t>Layer</w:t>
            </w:r>
          </w:p>
        </w:tc>
        <w:tc>
          <w:tcPr>
            <w:tcW w:w="3893" w:type="dxa"/>
            <w:hideMark/>
          </w:tcPr>
          <w:p w14:paraId="26BA998D" w14:textId="6C6C9CAA" w:rsidR="00132EA9" w:rsidRPr="00CD1044" w:rsidRDefault="00132EA9" w:rsidP="00132EA9">
            <w:pPr>
              <w:rPr>
                <w:rFonts w:asciiTheme="minorHAnsi" w:hAnsiTheme="minorHAnsi"/>
                <w:noProof/>
              </w:rPr>
            </w:pPr>
            <w:r w:rsidRPr="00CD1044">
              <w:rPr>
                <w:rFonts w:asciiTheme="minorHAnsi" w:hAnsiTheme="minorHAnsi"/>
                <w:noProof/>
              </w:rPr>
              <w:t>Stores the post-activation output from the last forward pass</w:t>
            </w:r>
            <w:r w:rsidR="00D861A1" w:rsidRPr="00CD1044">
              <w:rPr>
                <w:rFonts w:asciiTheme="minorHAnsi" w:hAnsiTheme="minorHAnsi"/>
                <w:noProof/>
              </w:rPr>
              <w:t>.</w:t>
            </w:r>
          </w:p>
        </w:tc>
      </w:tr>
      <w:tr w:rsidR="00132EA9" w:rsidRPr="00CD1044" w14:paraId="09E25A1E" w14:textId="77777777" w:rsidTr="00742328">
        <w:tc>
          <w:tcPr>
            <w:tcW w:w="2405" w:type="dxa"/>
            <w:hideMark/>
          </w:tcPr>
          <w:p w14:paraId="526B9B24" w14:textId="77777777" w:rsidR="00132EA9" w:rsidRPr="00CD1044" w:rsidRDefault="00132EA9" w:rsidP="00132EA9">
            <w:pPr>
              <w:rPr>
                <w:rFonts w:asciiTheme="minorHAnsi" w:hAnsiTheme="minorHAnsi"/>
                <w:noProof/>
              </w:rPr>
            </w:pPr>
            <w:r w:rsidRPr="00CD1044">
              <w:rPr>
                <w:rFonts w:asciiTheme="minorHAnsi" w:hAnsiTheme="minorHAnsi"/>
                <w:noProof/>
              </w:rPr>
              <w:t>layers</w:t>
            </w:r>
          </w:p>
        </w:tc>
        <w:tc>
          <w:tcPr>
            <w:tcW w:w="2268" w:type="dxa"/>
            <w:hideMark/>
          </w:tcPr>
          <w:p w14:paraId="052B9A0F" w14:textId="77777777" w:rsidR="00132EA9" w:rsidRPr="00CD1044" w:rsidRDefault="00132EA9" w:rsidP="00132EA9">
            <w:pPr>
              <w:rPr>
                <w:rFonts w:asciiTheme="minorHAnsi" w:hAnsiTheme="minorHAnsi"/>
                <w:noProof/>
              </w:rPr>
            </w:pPr>
            <w:r w:rsidRPr="00CD1044">
              <w:rPr>
                <w:rFonts w:asciiTheme="minorHAnsi" w:hAnsiTheme="minorHAnsi"/>
                <w:noProof/>
              </w:rPr>
              <w:t>ArrayList&lt;Layer&gt;</w:t>
            </w:r>
          </w:p>
        </w:tc>
        <w:tc>
          <w:tcPr>
            <w:tcW w:w="1276" w:type="dxa"/>
            <w:hideMark/>
          </w:tcPr>
          <w:p w14:paraId="74C1ED17" w14:textId="74D814C5" w:rsidR="00132EA9" w:rsidRPr="00CD1044" w:rsidRDefault="00132EA9" w:rsidP="00132EA9">
            <w:pPr>
              <w:rPr>
                <w:rFonts w:asciiTheme="minorHAnsi" w:hAnsiTheme="minorHAnsi"/>
                <w:noProof/>
              </w:rPr>
            </w:pPr>
            <w:r w:rsidRPr="00CD1044">
              <w:rPr>
                <w:rFonts w:asciiTheme="minorHAnsi" w:hAnsiTheme="minorHAnsi"/>
                <w:noProof/>
              </w:rPr>
              <w:t>Neural</w:t>
            </w:r>
            <w:r w:rsidR="0025187A" w:rsidRPr="00CD1044">
              <w:rPr>
                <w:rFonts w:asciiTheme="minorHAnsi" w:hAnsiTheme="minorHAnsi"/>
                <w:noProof/>
              </w:rPr>
              <w:t>-</w:t>
            </w:r>
            <w:r w:rsidRPr="00CD1044">
              <w:rPr>
                <w:rFonts w:asciiTheme="minorHAnsi" w:hAnsiTheme="minorHAnsi"/>
                <w:noProof/>
              </w:rPr>
              <w:t>Network</w:t>
            </w:r>
          </w:p>
        </w:tc>
        <w:tc>
          <w:tcPr>
            <w:tcW w:w="3893" w:type="dxa"/>
            <w:hideMark/>
          </w:tcPr>
          <w:p w14:paraId="4EB17BAC" w14:textId="71238C47" w:rsidR="00132EA9" w:rsidRPr="00CD1044" w:rsidRDefault="00132EA9" w:rsidP="00132EA9">
            <w:pPr>
              <w:rPr>
                <w:rFonts w:asciiTheme="minorHAnsi" w:hAnsiTheme="minorHAnsi"/>
                <w:noProof/>
              </w:rPr>
            </w:pPr>
            <w:r w:rsidRPr="00CD1044">
              <w:rPr>
                <w:rFonts w:asciiTheme="minorHAnsi" w:hAnsiTheme="minorHAnsi"/>
                <w:noProof/>
              </w:rPr>
              <w:t xml:space="preserve">A list containing all the layer </w:t>
            </w:r>
            <w:r w:rsidR="00D861A1" w:rsidRPr="00CD1044">
              <w:rPr>
                <w:rFonts w:asciiTheme="minorHAnsi" w:hAnsiTheme="minorHAnsi"/>
                <w:noProof/>
              </w:rPr>
              <w:t>instance</w:t>
            </w:r>
            <w:r w:rsidRPr="00CD1044">
              <w:rPr>
                <w:rFonts w:asciiTheme="minorHAnsi" w:hAnsiTheme="minorHAnsi"/>
                <w:noProof/>
              </w:rPr>
              <w:t>s in the network in sequential order</w:t>
            </w:r>
            <w:r w:rsidR="00D861A1" w:rsidRPr="00CD1044">
              <w:rPr>
                <w:rFonts w:asciiTheme="minorHAnsi" w:hAnsiTheme="minorHAnsi"/>
                <w:noProof/>
              </w:rPr>
              <w:t xml:space="preserve">. Starts with </w:t>
            </w:r>
            <w:r w:rsidRPr="00CD1044">
              <w:rPr>
                <w:rFonts w:asciiTheme="minorHAnsi" w:hAnsiTheme="minorHAnsi"/>
                <w:noProof/>
              </w:rPr>
              <w:t>input</w:t>
            </w:r>
            <w:r w:rsidR="00D861A1" w:rsidRPr="00CD1044">
              <w:rPr>
                <w:rFonts w:asciiTheme="minorHAnsi" w:hAnsiTheme="minorHAnsi"/>
                <w:noProof/>
              </w:rPr>
              <w:t xml:space="preserve"> layer</w:t>
            </w:r>
            <w:r w:rsidRPr="00CD1044">
              <w:rPr>
                <w:rFonts w:asciiTheme="minorHAnsi" w:hAnsiTheme="minorHAnsi"/>
                <w:noProof/>
              </w:rPr>
              <w:t xml:space="preserve"> </w:t>
            </w:r>
            <w:r w:rsidR="00D861A1" w:rsidRPr="00CD1044">
              <w:rPr>
                <w:rFonts w:asciiTheme="minorHAnsi" w:hAnsiTheme="minorHAnsi"/>
                <w:noProof/>
              </w:rPr>
              <w:t>and ends with output layer with a certain number of hidden layers in between.</w:t>
            </w:r>
          </w:p>
        </w:tc>
      </w:tr>
      <w:tr w:rsidR="00132EA9" w:rsidRPr="00CD1044" w14:paraId="6D10125F" w14:textId="77777777" w:rsidTr="00742328">
        <w:tc>
          <w:tcPr>
            <w:tcW w:w="2405" w:type="dxa"/>
            <w:hideMark/>
          </w:tcPr>
          <w:p w14:paraId="4BA7E233" w14:textId="77777777" w:rsidR="00132EA9" w:rsidRPr="00CD1044" w:rsidRDefault="00132EA9" w:rsidP="00132EA9">
            <w:pPr>
              <w:rPr>
                <w:rFonts w:asciiTheme="minorHAnsi" w:hAnsiTheme="minorHAnsi"/>
                <w:noProof/>
              </w:rPr>
            </w:pPr>
            <w:r w:rsidRPr="00CD1044">
              <w:rPr>
                <w:rFonts w:asciiTheme="minorHAnsi" w:hAnsiTheme="minorHAnsi"/>
                <w:noProof/>
              </w:rPr>
              <w:t>log_std</w:t>
            </w:r>
          </w:p>
        </w:tc>
        <w:tc>
          <w:tcPr>
            <w:tcW w:w="2268" w:type="dxa"/>
            <w:hideMark/>
          </w:tcPr>
          <w:p w14:paraId="029DAC4D" w14:textId="77777777" w:rsidR="00132EA9" w:rsidRPr="00CD1044" w:rsidRDefault="00132EA9" w:rsidP="00132EA9">
            <w:pPr>
              <w:rPr>
                <w:rFonts w:asciiTheme="minorHAnsi" w:hAnsiTheme="minorHAnsi"/>
                <w:noProof/>
              </w:rPr>
            </w:pPr>
            <w:r w:rsidRPr="00CD1044">
              <w:rPr>
                <w:rFonts w:asciiTheme="minorHAnsi" w:hAnsiTheme="minorHAnsi"/>
                <w:noProof/>
              </w:rPr>
              <w:t>numpy.ndarray</w:t>
            </w:r>
          </w:p>
        </w:tc>
        <w:tc>
          <w:tcPr>
            <w:tcW w:w="1276" w:type="dxa"/>
            <w:hideMark/>
          </w:tcPr>
          <w:p w14:paraId="75E7BD6B" w14:textId="20A1C9FF" w:rsidR="00132EA9" w:rsidRPr="00CD1044" w:rsidRDefault="00132EA9" w:rsidP="00132EA9">
            <w:pPr>
              <w:rPr>
                <w:rFonts w:asciiTheme="minorHAnsi" w:hAnsiTheme="minorHAnsi"/>
                <w:noProof/>
              </w:rPr>
            </w:pPr>
            <w:r w:rsidRPr="00CD1044">
              <w:rPr>
                <w:rFonts w:asciiTheme="minorHAnsi" w:hAnsiTheme="minorHAnsi"/>
                <w:noProof/>
              </w:rPr>
              <w:t>Neural</w:t>
            </w:r>
            <w:r w:rsidR="0025187A" w:rsidRPr="00CD1044">
              <w:rPr>
                <w:rFonts w:asciiTheme="minorHAnsi" w:hAnsiTheme="minorHAnsi"/>
                <w:noProof/>
              </w:rPr>
              <w:t>-</w:t>
            </w:r>
            <w:r w:rsidRPr="00CD1044">
              <w:rPr>
                <w:rFonts w:asciiTheme="minorHAnsi" w:hAnsiTheme="minorHAnsi"/>
                <w:noProof/>
              </w:rPr>
              <w:t>Network</w:t>
            </w:r>
          </w:p>
        </w:tc>
        <w:tc>
          <w:tcPr>
            <w:tcW w:w="3893" w:type="dxa"/>
            <w:hideMark/>
          </w:tcPr>
          <w:p w14:paraId="565A9B99" w14:textId="45A74524" w:rsidR="00132EA9" w:rsidRPr="00CD1044" w:rsidRDefault="00D861A1" w:rsidP="00132EA9">
            <w:pPr>
              <w:rPr>
                <w:rFonts w:asciiTheme="minorHAnsi" w:hAnsiTheme="minorHAnsi"/>
                <w:noProof/>
              </w:rPr>
            </w:pPr>
            <w:r w:rsidRPr="00CD1044">
              <w:rPr>
                <w:rFonts w:asciiTheme="minorHAnsi" w:hAnsiTheme="minorHAnsi"/>
                <w:noProof/>
              </w:rPr>
              <w:t>Stores natural log</w:t>
            </w:r>
            <w:r w:rsidR="00132EA9" w:rsidRPr="00CD1044">
              <w:rPr>
                <w:rFonts w:asciiTheme="minorHAnsi" w:hAnsiTheme="minorHAnsi"/>
                <w:noProof/>
              </w:rPr>
              <w:t xml:space="preserve"> of the standard deviation for the</w:t>
            </w:r>
            <w:r w:rsidRPr="00CD1044">
              <w:rPr>
                <w:rFonts w:asciiTheme="minorHAnsi" w:hAnsiTheme="minorHAnsi"/>
                <w:noProof/>
              </w:rPr>
              <w:t xml:space="preserve"> output sampled from a gaussian distribution.</w:t>
            </w:r>
            <w:r w:rsidR="00132EA9" w:rsidRPr="00CD1044">
              <w:rPr>
                <w:rFonts w:asciiTheme="minorHAnsi" w:hAnsiTheme="minorHAnsi"/>
                <w:noProof/>
              </w:rPr>
              <w:t xml:space="preserve"> </w:t>
            </w:r>
            <w:r w:rsidRPr="00CD1044">
              <w:rPr>
                <w:rFonts w:asciiTheme="minorHAnsi" w:hAnsiTheme="minorHAnsi"/>
                <w:noProof/>
              </w:rPr>
              <w:t xml:space="preserve">Controls the randomness (exploration) of the agent </w:t>
            </w:r>
            <w:r w:rsidR="00132EA9" w:rsidRPr="00CD1044">
              <w:rPr>
                <w:rFonts w:asciiTheme="minorHAnsi" w:hAnsiTheme="minorHAnsi"/>
                <w:noProof/>
              </w:rPr>
              <w:t>and updated during training.</w:t>
            </w:r>
          </w:p>
        </w:tc>
      </w:tr>
      <w:tr w:rsidR="00132EA9" w:rsidRPr="00CD1044" w14:paraId="098DEA0B" w14:textId="77777777" w:rsidTr="00742328">
        <w:tc>
          <w:tcPr>
            <w:tcW w:w="2405" w:type="dxa"/>
            <w:hideMark/>
          </w:tcPr>
          <w:p w14:paraId="1C9DC5E4" w14:textId="77777777" w:rsidR="00132EA9" w:rsidRPr="00CD1044" w:rsidRDefault="00132EA9" w:rsidP="00132EA9">
            <w:pPr>
              <w:rPr>
                <w:rFonts w:asciiTheme="minorHAnsi" w:hAnsiTheme="minorHAnsi"/>
                <w:noProof/>
              </w:rPr>
            </w:pPr>
            <w:r w:rsidRPr="00CD1044">
              <w:rPr>
                <w:rFonts w:asciiTheme="minorHAnsi" w:hAnsiTheme="minorHAnsi"/>
                <w:noProof/>
              </w:rPr>
              <w:lastRenderedPageBreak/>
              <w:t>adam_moments</w:t>
            </w:r>
          </w:p>
        </w:tc>
        <w:tc>
          <w:tcPr>
            <w:tcW w:w="2268" w:type="dxa"/>
            <w:hideMark/>
          </w:tcPr>
          <w:p w14:paraId="6BBD8D93" w14:textId="77777777" w:rsidR="00132EA9" w:rsidRPr="00CD1044" w:rsidRDefault="00132EA9" w:rsidP="00132EA9">
            <w:pPr>
              <w:rPr>
                <w:rFonts w:asciiTheme="minorHAnsi" w:hAnsiTheme="minorHAnsi"/>
                <w:noProof/>
              </w:rPr>
            </w:pPr>
            <w:r w:rsidRPr="00CD1044">
              <w:rPr>
                <w:rFonts w:asciiTheme="minorHAnsi" w:hAnsiTheme="minorHAnsi"/>
                <w:noProof/>
              </w:rPr>
              <w:t>dict</w:t>
            </w:r>
          </w:p>
        </w:tc>
        <w:tc>
          <w:tcPr>
            <w:tcW w:w="1276" w:type="dxa"/>
            <w:hideMark/>
          </w:tcPr>
          <w:p w14:paraId="61ED20C2" w14:textId="79CEFBD9" w:rsidR="00132EA9" w:rsidRPr="00CD1044" w:rsidRDefault="00132EA9" w:rsidP="00132EA9">
            <w:pPr>
              <w:rPr>
                <w:rFonts w:asciiTheme="minorHAnsi" w:hAnsiTheme="minorHAnsi"/>
                <w:noProof/>
              </w:rPr>
            </w:pPr>
            <w:r w:rsidRPr="00CD1044">
              <w:rPr>
                <w:rFonts w:asciiTheme="minorHAnsi" w:hAnsiTheme="minorHAnsi"/>
                <w:noProof/>
              </w:rPr>
              <w:t>Neural</w:t>
            </w:r>
            <w:r w:rsidR="0025187A" w:rsidRPr="00CD1044">
              <w:rPr>
                <w:rFonts w:asciiTheme="minorHAnsi" w:hAnsiTheme="minorHAnsi"/>
                <w:noProof/>
              </w:rPr>
              <w:t>-</w:t>
            </w:r>
            <w:r w:rsidRPr="00CD1044">
              <w:rPr>
                <w:rFonts w:asciiTheme="minorHAnsi" w:hAnsiTheme="minorHAnsi"/>
                <w:noProof/>
              </w:rPr>
              <w:t>Network</w:t>
            </w:r>
          </w:p>
        </w:tc>
        <w:tc>
          <w:tcPr>
            <w:tcW w:w="3893" w:type="dxa"/>
            <w:hideMark/>
          </w:tcPr>
          <w:p w14:paraId="610EA2F1" w14:textId="6D8FC0A9" w:rsidR="00132EA9" w:rsidRPr="00CD1044" w:rsidRDefault="00132EA9" w:rsidP="00132EA9">
            <w:pPr>
              <w:rPr>
                <w:rFonts w:asciiTheme="minorHAnsi" w:hAnsiTheme="minorHAnsi"/>
                <w:noProof/>
              </w:rPr>
            </w:pPr>
            <w:r w:rsidRPr="00CD1044">
              <w:rPr>
                <w:rFonts w:asciiTheme="minorHAnsi" w:hAnsiTheme="minorHAnsi"/>
                <w:noProof/>
              </w:rPr>
              <w:t xml:space="preserve">A dictionary containing the </w:t>
            </w:r>
            <w:r w:rsidR="00D861A1" w:rsidRPr="00CD1044">
              <w:rPr>
                <w:rFonts w:asciiTheme="minorHAnsi" w:hAnsiTheme="minorHAnsi"/>
                <w:noProof/>
              </w:rPr>
              <w:t xml:space="preserve">Adam moments </w:t>
            </w:r>
            <w:r w:rsidR="00BA043C" w:rsidRPr="00CD1044">
              <w:rPr>
                <w:rFonts w:asciiTheme="minorHAnsi" w:hAnsiTheme="minorHAnsi"/>
                <w:noProof/>
              </w:rPr>
              <w:t>for each parameter. Each key represents a parameter (weights, biases or log_std) and the values are the adam moments (momentum and uncentered variance. ‘t’ key is the number of time steps.</w:t>
            </w:r>
            <w:r w:rsidRPr="00CD1044">
              <w:rPr>
                <w:rFonts w:asciiTheme="minorHAnsi" w:hAnsiTheme="minorHAnsi"/>
                <w:noProof/>
              </w:rPr>
              <w:t xml:space="preserve"> </w:t>
            </w:r>
          </w:p>
        </w:tc>
      </w:tr>
      <w:tr w:rsidR="00132EA9" w:rsidRPr="00CD1044" w14:paraId="1CD31AAD" w14:textId="77777777" w:rsidTr="00742328">
        <w:tc>
          <w:tcPr>
            <w:tcW w:w="2405" w:type="dxa"/>
            <w:hideMark/>
          </w:tcPr>
          <w:p w14:paraId="24587074" w14:textId="77777777" w:rsidR="00132EA9" w:rsidRPr="00CD1044" w:rsidRDefault="00132EA9" w:rsidP="00132EA9">
            <w:pPr>
              <w:rPr>
                <w:rFonts w:asciiTheme="minorHAnsi" w:hAnsiTheme="minorHAnsi"/>
                <w:noProof/>
              </w:rPr>
            </w:pPr>
            <w:r w:rsidRPr="00CD1044">
              <w:rPr>
                <w:rFonts w:asciiTheme="minorHAnsi" w:hAnsiTheme="minorHAnsi"/>
                <w:noProof/>
              </w:rPr>
              <w:t>states</w:t>
            </w:r>
          </w:p>
        </w:tc>
        <w:tc>
          <w:tcPr>
            <w:tcW w:w="2268" w:type="dxa"/>
            <w:hideMark/>
          </w:tcPr>
          <w:p w14:paraId="6FDEDE6A" w14:textId="77777777" w:rsidR="00132EA9" w:rsidRPr="00CD1044" w:rsidRDefault="00132EA9" w:rsidP="00132EA9">
            <w:pPr>
              <w:rPr>
                <w:rFonts w:asciiTheme="minorHAnsi" w:hAnsiTheme="minorHAnsi"/>
                <w:noProof/>
              </w:rPr>
            </w:pPr>
            <w:r w:rsidRPr="00CD1044">
              <w:rPr>
                <w:rFonts w:asciiTheme="minorHAnsi" w:hAnsiTheme="minorHAnsi"/>
                <w:noProof/>
              </w:rPr>
              <w:t>ArrayList</w:t>
            </w:r>
          </w:p>
        </w:tc>
        <w:tc>
          <w:tcPr>
            <w:tcW w:w="1276" w:type="dxa"/>
            <w:hideMark/>
          </w:tcPr>
          <w:p w14:paraId="54078543" w14:textId="77777777" w:rsidR="00132EA9" w:rsidRPr="00CD1044" w:rsidRDefault="00132EA9" w:rsidP="00132EA9">
            <w:pPr>
              <w:rPr>
                <w:rFonts w:asciiTheme="minorHAnsi" w:hAnsiTheme="minorHAnsi"/>
                <w:noProof/>
              </w:rPr>
            </w:pPr>
            <w:r w:rsidRPr="00CD1044">
              <w:rPr>
                <w:rFonts w:asciiTheme="minorHAnsi" w:hAnsiTheme="minorHAnsi"/>
                <w:noProof/>
              </w:rPr>
              <w:t>RLModel</w:t>
            </w:r>
          </w:p>
        </w:tc>
        <w:tc>
          <w:tcPr>
            <w:tcW w:w="3893" w:type="dxa"/>
            <w:hideMark/>
          </w:tcPr>
          <w:p w14:paraId="3F9045D0" w14:textId="2CE28397" w:rsidR="00132EA9" w:rsidRPr="00CD1044" w:rsidRDefault="00132EA9" w:rsidP="00132EA9">
            <w:pPr>
              <w:rPr>
                <w:rFonts w:asciiTheme="minorHAnsi" w:hAnsiTheme="minorHAnsi"/>
                <w:noProof/>
              </w:rPr>
            </w:pPr>
            <w:r w:rsidRPr="00CD1044">
              <w:rPr>
                <w:rFonts w:asciiTheme="minorHAnsi" w:hAnsiTheme="minorHAnsi"/>
                <w:noProof/>
              </w:rPr>
              <w:t xml:space="preserve">A list storing </w:t>
            </w:r>
            <w:r w:rsidR="00BA043C" w:rsidRPr="00CD1044">
              <w:rPr>
                <w:rFonts w:asciiTheme="minorHAnsi" w:hAnsiTheme="minorHAnsi"/>
                <w:noProof/>
              </w:rPr>
              <w:t xml:space="preserve">all measured </w:t>
            </w:r>
            <w:r w:rsidRPr="00CD1044">
              <w:rPr>
                <w:rFonts w:asciiTheme="minorHAnsi" w:hAnsiTheme="minorHAnsi"/>
                <w:noProof/>
              </w:rPr>
              <w:t>states</w:t>
            </w:r>
            <w:r w:rsidR="00BA043C" w:rsidRPr="00CD1044">
              <w:rPr>
                <w:rFonts w:asciiTheme="minorHAnsi" w:hAnsiTheme="minorHAnsi"/>
                <w:noProof/>
              </w:rPr>
              <w:t xml:space="preserve"> by all </w:t>
            </w:r>
            <w:r w:rsidRPr="00CD1044">
              <w:rPr>
                <w:rFonts w:asciiTheme="minorHAnsi" w:hAnsiTheme="minorHAnsi"/>
                <w:noProof/>
              </w:rPr>
              <w:t>during the current episode for al</w:t>
            </w:r>
            <w:r w:rsidR="00BA043C" w:rsidRPr="00CD1044">
              <w:rPr>
                <w:rFonts w:asciiTheme="minorHAnsi" w:hAnsiTheme="minorHAnsi"/>
                <w:noProof/>
              </w:rPr>
              <w:t xml:space="preserve">l simulated cars </w:t>
            </w:r>
            <w:r w:rsidRPr="00CD1044">
              <w:rPr>
                <w:rFonts w:asciiTheme="minorHAnsi" w:hAnsiTheme="minorHAnsi"/>
                <w:noProof/>
              </w:rPr>
              <w:t>in the batch.</w:t>
            </w:r>
            <w:r w:rsidR="00BA043C" w:rsidRPr="00CD1044">
              <w:rPr>
                <w:rFonts w:asciiTheme="minorHAnsi" w:hAnsiTheme="minorHAnsi"/>
                <w:noProof/>
              </w:rPr>
              <w:t xml:space="preserve"> </w:t>
            </w:r>
          </w:p>
        </w:tc>
      </w:tr>
      <w:tr w:rsidR="00132EA9" w:rsidRPr="00CD1044" w14:paraId="11023C08" w14:textId="77777777" w:rsidTr="00742328">
        <w:tc>
          <w:tcPr>
            <w:tcW w:w="2405" w:type="dxa"/>
            <w:hideMark/>
          </w:tcPr>
          <w:p w14:paraId="69B317B7" w14:textId="77777777" w:rsidR="00132EA9" w:rsidRPr="00CD1044" w:rsidRDefault="00132EA9" w:rsidP="00132EA9">
            <w:pPr>
              <w:rPr>
                <w:rFonts w:asciiTheme="minorHAnsi" w:hAnsiTheme="minorHAnsi"/>
                <w:noProof/>
              </w:rPr>
            </w:pPr>
            <w:r w:rsidRPr="00CD1044">
              <w:rPr>
                <w:rFonts w:asciiTheme="minorHAnsi" w:hAnsiTheme="minorHAnsi"/>
                <w:noProof/>
              </w:rPr>
              <w:t>pre_squash_actions</w:t>
            </w:r>
          </w:p>
        </w:tc>
        <w:tc>
          <w:tcPr>
            <w:tcW w:w="2268" w:type="dxa"/>
            <w:hideMark/>
          </w:tcPr>
          <w:p w14:paraId="16A1C284" w14:textId="77777777" w:rsidR="00132EA9" w:rsidRPr="00CD1044" w:rsidRDefault="00132EA9" w:rsidP="00132EA9">
            <w:pPr>
              <w:rPr>
                <w:rFonts w:asciiTheme="minorHAnsi" w:hAnsiTheme="minorHAnsi"/>
                <w:noProof/>
              </w:rPr>
            </w:pPr>
            <w:r w:rsidRPr="00CD1044">
              <w:rPr>
                <w:rFonts w:asciiTheme="minorHAnsi" w:hAnsiTheme="minorHAnsi"/>
                <w:noProof/>
              </w:rPr>
              <w:t>ArrayList</w:t>
            </w:r>
          </w:p>
        </w:tc>
        <w:tc>
          <w:tcPr>
            <w:tcW w:w="1276" w:type="dxa"/>
            <w:hideMark/>
          </w:tcPr>
          <w:p w14:paraId="56AFFF2B" w14:textId="77777777" w:rsidR="00132EA9" w:rsidRPr="00CD1044" w:rsidRDefault="00132EA9" w:rsidP="00132EA9">
            <w:pPr>
              <w:rPr>
                <w:rFonts w:asciiTheme="minorHAnsi" w:hAnsiTheme="minorHAnsi"/>
                <w:noProof/>
              </w:rPr>
            </w:pPr>
            <w:r w:rsidRPr="00CD1044">
              <w:rPr>
                <w:rFonts w:asciiTheme="minorHAnsi" w:hAnsiTheme="minorHAnsi"/>
                <w:noProof/>
              </w:rPr>
              <w:t>RLModel</w:t>
            </w:r>
          </w:p>
        </w:tc>
        <w:tc>
          <w:tcPr>
            <w:tcW w:w="3893" w:type="dxa"/>
            <w:hideMark/>
          </w:tcPr>
          <w:p w14:paraId="38DCFDD2" w14:textId="539EB189" w:rsidR="00132EA9" w:rsidRPr="00CD1044" w:rsidRDefault="00132EA9" w:rsidP="00132EA9">
            <w:pPr>
              <w:rPr>
                <w:rFonts w:asciiTheme="minorHAnsi" w:hAnsiTheme="minorHAnsi"/>
                <w:noProof/>
              </w:rPr>
            </w:pPr>
            <w:r w:rsidRPr="00CD1044">
              <w:rPr>
                <w:rFonts w:asciiTheme="minorHAnsi" w:hAnsiTheme="minorHAnsi"/>
                <w:noProof/>
              </w:rPr>
              <w:t>A list storing the actions before</w:t>
            </w:r>
            <w:r w:rsidR="00BA043C" w:rsidRPr="00CD1044">
              <w:rPr>
                <w:rFonts w:asciiTheme="minorHAnsi" w:hAnsiTheme="minorHAnsi"/>
                <w:noProof/>
              </w:rPr>
              <w:t xml:space="preserve"> clipping them in the range [-1,1].</w:t>
            </w:r>
            <w:r w:rsidRPr="00CD1044">
              <w:rPr>
                <w:rFonts w:asciiTheme="minorHAnsi" w:hAnsiTheme="minorHAnsi"/>
                <w:noProof/>
              </w:rPr>
              <w:t xml:space="preserve"> </w:t>
            </w:r>
            <w:r w:rsidR="00BA043C" w:rsidRPr="00CD1044">
              <w:rPr>
                <w:rFonts w:asciiTheme="minorHAnsi" w:hAnsiTheme="minorHAnsi"/>
                <w:noProof/>
              </w:rPr>
              <w:t>U</w:t>
            </w:r>
            <w:r w:rsidRPr="00CD1044">
              <w:rPr>
                <w:rFonts w:asciiTheme="minorHAnsi" w:hAnsiTheme="minorHAnsi"/>
                <w:noProof/>
              </w:rPr>
              <w:t>sed for calculating log probabilities in policy gradient.</w:t>
            </w:r>
          </w:p>
        </w:tc>
      </w:tr>
      <w:tr w:rsidR="00132EA9" w:rsidRPr="00CD1044" w14:paraId="3612116F" w14:textId="77777777" w:rsidTr="00742328">
        <w:tc>
          <w:tcPr>
            <w:tcW w:w="2405" w:type="dxa"/>
            <w:hideMark/>
          </w:tcPr>
          <w:p w14:paraId="1DC5B11C" w14:textId="77777777" w:rsidR="00132EA9" w:rsidRPr="00CD1044" w:rsidRDefault="00132EA9" w:rsidP="00132EA9">
            <w:pPr>
              <w:rPr>
                <w:rFonts w:asciiTheme="minorHAnsi" w:hAnsiTheme="minorHAnsi"/>
                <w:noProof/>
              </w:rPr>
            </w:pPr>
            <w:r w:rsidRPr="00CD1044">
              <w:rPr>
                <w:rFonts w:asciiTheme="minorHAnsi" w:hAnsiTheme="minorHAnsi"/>
                <w:noProof/>
              </w:rPr>
              <w:t>rewards</w:t>
            </w:r>
          </w:p>
        </w:tc>
        <w:tc>
          <w:tcPr>
            <w:tcW w:w="2268" w:type="dxa"/>
            <w:hideMark/>
          </w:tcPr>
          <w:p w14:paraId="44284D79" w14:textId="77777777" w:rsidR="00132EA9" w:rsidRPr="00CD1044" w:rsidRDefault="00132EA9" w:rsidP="00132EA9">
            <w:pPr>
              <w:rPr>
                <w:rFonts w:asciiTheme="minorHAnsi" w:hAnsiTheme="minorHAnsi"/>
                <w:noProof/>
              </w:rPr>
            </w:pPr>
            <w:r w:rsidRPr="00CD1044">
              <w:rPr>
                <w:rFonts w:asciiTheme="minorHAnsi" w:hAnsiTheme="minorHAnsi"/>
                <w:noProof/>
              </w:rPr>
              <w:t>ArrayList</w:t>
            </w:r>
          </w:p>
        </w:tc>
        <w:tc>
          <w:tcPr>
            <w:tcW w:w="1276" w:type="dxa"/>
            <w:hideMark/>
          </w:tcPr>
          <w:p w14:paraId="5930EDAD" w14:textId="77777777" w:rsidR="00132EA9" w:rsidRPr="00CD1044" w:rsidRDefault="00132EA9" w:rsidP="00132EA9">
            <w:pPr>
              <w:rPr>
                <w:rFonts w:asciiTheme="minorHAnsi" w:hAnsiTheme="minorHAnsi"/>
                <w:noProof/>
              </w:rPr>
            </w:pPr>
            <w:r w:rsidRPr="00CD1044">
              <w:rPr>
                <w:rFonts w:asciiTheme="minorHAnsi" w:hAnsiTheme="minorHAnsi"/>
                <w:noProof/>
              </w:rPr>
              <w:t>RLModel</w:t>
            </w:r>
          </w:p>
        </w:tc>
        <w:tc>
          <w:tcPr>
            <w:tcW w:w="3893" w:type="dxa"/>
            <w:hideMark/>
          </w:tcPr>
          <w:p w14:paraId="451AF411" w14:textId="5BDF9A7B" w:rsidR="00132EA9" w:rsidRPr="00CD1044" w:rsidRDefault="00132EA9" w:rsidP="00132EA9">
            <w:pPr>
              <w:rPr>
                <w:rFonts w:asciiTheme="minorHAnsi" w:hAnsiTheme="minorHAnsi"/>
                <w:noProof/>
              </w:rPr>
            </w:pPr>
            <w:r w:rsidRPr="00CD1044">
              <w:rPr>
                <w:rFonts w:asciiTheme="minorHAnsi" w:hAnsiTheme="minorHAnsi"/>
                <w:noProof/>
              </w:rPr>
              <w:t>A list storing the rewards received at each timestep</w:t>
            </w:r>
            <w:r w:rsidR="00BA043C" w:rsidRPr="00CD1044">
              <w:rPr>
                <w:rFonts w:asciiTheme="minorHAnsi" w:hAnsiTheme="minorHAnsi"/>
                <w:noProof/>
              </w:rPr>
              <w:t xml:space="preserve"> by each agent</w:t>
            </w:r>
            <w:r w:rsidRPr="00CD1044">
              <w:rPr>
                <w:rFonts w:asciiTheme="minorHAnsi" w:hAnsiTheme="minorHAnsi"/>
                <w:noProof/>
              </w:rPr>
              <w:t xml:space="preserve"> during the current episode.</w:t>
            </w:r>
            <w:r w:rsidR="00B80938" w:rsidRPr="00CD1044">
              <w:rPr>
                <w:rFonts w:asciiTheme="minorHAnsi" w:hAnsiTheme="minorHAnsi"/>
                <w:noProof/>
              </w:rPr>
              <w:t xml:space="preserve"> Used for computing </w:t>
            </w:r>
            <w:r w:rsidR="00F87C9E">
              <w:rPr>
                <w:rFonts w:asciiTheme="minorHAnsi" w:hAnsiTheme="minorHAnsi"/>
                <w:noProof/>
              </w:rPr>
              <w:t>Monte Carlo</w:t>
            </w:r>
            <w:r w:rsidR="00B80938" w:rsidRPr="00CD1044">
              <w:rPr>
                <w:rFonts w:asciiTheme="minorHAnsi" w:hAnsiTheme="minorHAnsi"/>
                <w:noProof/>
              </w:rPr>
              <w:t xml:space="preserve"> returns for adventage estimation.</w:t>
            </w:r>
          </w:p>
        </w:tc>
      </w:tr>
      <w:tr w:rsidR="00132EA9" w:rsidRPr="00CD1044" w14:paraId="20C69E16" w14:textId="77777777" w:rsidTr="00742328">
        <w:tc>
          <w:tcPr>
            <w:tcW w:w="2405" w:type="dxa"/>
            <w:hideMark/>
          </w:tcPr>
          <w:p w14:paraId="18D391EE" w14:textId="77777777" w:rsidR="00132EA9" w:rsidRPr="00CD1044" w:rsidRDefault="00132EA9" w:rsidP="00132EA9">
            <w:pPr>
              <w:rPr>
                <w:rFonts w:asciiTheme="minorHAnsi" w:hAnsiTheme="minorHAnsi"/>
                <w:noProof/>
              </w:rPr>
            </w:pPr>
            <w:r w:rsidRPr="00CD1044">
              <w:rPr>
                <w:rFonts w:asciiTheme="minorHAnsi" w:hAnsiTheme="minorHAnsi"/>
                <w:noProof/>
              </w:rPr>
              <w:t>actor</w:t>
            </w:r>
          </w:p>
        </w:tc>
        <w:tc>
          <w:tcPr>
            <w:tcW w:w="2268" w:type="dxa"/>
            <w:hideMark/>
          </w:tcPr>
          <w:p w14:paraId="07921B20" w14:textId="77777777" w:rsidR="00132EA9" w:rsidRPr="00CD1044" w:rsidRDefault="00132EA9" w:rsidP="00132EA9">
            <w:pPr>
              <w:rPr>
                <w:rFonts w:asciiTheme="minorHAnsi" w:hAnsiTheme="minorHAnsi"/>
                <w:noProof/>
              </w:rPr>
            </w:pPr>
            <w:r w:rsidRPr="00CD1044">
              <w:rPr>
                <w:rFonts w:asciiTheme="minorHAnsi" w:hAnsiTheme="minorHAnsi"/>
                <w:noProof/>
              </w:rPr>
              <w:t>NeuralNetwork</w:t>
            </w:r>
          </w:p>
        </w:tc>
        <w:tc>
          <w:tcPr>
            <w:tcW w:w="1276" w:type="dxa"/>
            <w:hideMark/>
          </w:tcPr>
          <w:p w14:paraId="0B274EEE" w14:textId="77777777" w:rsidR="00132EA9" w:rsidRPr="00CD1044" w:rsidRDefault="00132EA9" w:rsidP="00132EA9">
            <w:pPr>
              <w:rPr>
                <w:rFonts w:asciiTheme="minorHAnsi" w:hAnsiTheme="minorHAnsi"/>
                <w:noProof/>
              </w:rPr>
            </w:pPr>
            <w:r w:rsidRPr="00CD1044">
              <w:rPr>
                <w:rFonts w:asciiTheme="minorHAnsi" w:hAnsiTheme="minorHAnsi"/>
                <w:noProof/>
              </w:rPr>
              <w:t>RLModel</w:t>
            </w:r>
          </w:p>
        </w:tc>
        <w:tc>
          <w:tcPr>
            <w:tcW w:w="3893" w:type="dxa"/>
            <w:hideMark/>
          </w:tcPr>
          <w:p w14:paraId="7E0BABB1" w14:textId="55B7777B" w:rsidR="00132EA9" w:rsidRPr="00CD1044" w:rsidRDefault="00132EA9" w:rsidP="00132EA9">
            <w:pPr>
              <w:rPr>
                <w:rFonts w:asciiTheme="minorHAnsi" w:hAnsiTheme="minorHAnsi"/>
                <w:noProof/>
              </w:rPr>
            </w:pPr>
            <w:r w:rsidRPr="00CD1044">
              <w:rPr>
                <w:rFonts w:asciiTheme="minorHAnsi" w:hAnsiTheme="minorHAnsi"/>
                <w:noProof/>
              </w:rPr>
              <w:t xml:space="preserve">The policy neural network that takes observations as input and outputs </w:t>
            </w:r>
            <w:r w:rsidR="00B80938" w:rsidRPr="00CD1044">
              <w:rPr>
                <w:rFonts w:asciiTheme="minorHAnsi" w:hAnsiTheme="minorHAnsi"/>
                <w:noProof/>
              </w:rPr>
              <w:t>mean for sampling actions from gaussian distribution</w:t>
            </w:r>
            <w:r w:rsidRPr="00CD1044">
              <w:rPr>
                <w:rFonts w:asciiTheme="minorHAnsi" w:hAnsiTheme="minorHAnsi"/>
                <w:noProof/>
              </w:rPr>
              <w:t>.</w:t>
            </w:r>
          </w:p>
        </w:tc>
      </w:tr>
      <w:tr w:rsidR="00132EA9" w:rsidRPr="00CD1044" w14:paraId="55F009B1" w14:textId="77777777" w:rsidTr="00742328">
        <w:tc>
          <w:tcPr>
            <w:tcW w:w="2405" w:type="dxa"/>
            <w:hideMark/>
          </w:tcPr>
          <w:p w14:paraId="7EAB8456" w14:textId="77777777" w:rsidR="00132EA9" w:rsidRPr="00CD1044" w:rsidRDefault="00132EA9" w:rsidP="00132EA9">
            <w:pPr>
              <w:rPr>
                <w:rFonts w:asciiTheme="minorHAnsi" w:hAnsiTheme="minorHAnsi"/>
                <w:noProof/>
              </w:rPr>
            </w:pPr>
            <w:r w:rsidRPr="00CD1044">
              <w:rPr>
                <w:rFonts w:asciiTheme="minorHAnsi" w:hAnsiTheme="minorHAnsi"/>
                <w:noProof/>
              </w:rPr>
              <w:t>critic</w:t>
            </w:r>
          </w:p>
        </w:tc>
        <w:tc>
          <w:tcPr>
            <w:tcW w:w="2268" w:type="dxa"/>
            <w:hideMark/>
          </w:tcPr>
          <w:p w14:paraId="1500C8FC" w14:textId="77777777" w:rsidR="00132EA9" w:rsidRPr="00CD1044" w:rsidRDefault="00132EA9" w:rsidP="00132EA9">
            <w:pPr>
              <w:rPr>
                <w:rFonts w:asciiTheme="minorHAnsi" w:hAnsiTheme="minorHAnsi"/>
                <w:noProof/>
              </w:rPr>
            </w:pPr>
            <w:r w:rsidRPr="00CD1044">
              <w:rPr>
                <w:rFonts w:asciiTheme="minorHAnsi" w:hAnsiTheme="minorHAnsi"/>
                <w:noProof/>
              </w:rPr>
              <w:t>NeuralNetwork</w:t>
            </w:r>
          </w:p>
        </w:tc>
        <w:tc>
          <w:tcPr>
            <w:tcW w:w="1276" w:type="dxa"/>
            <w:hideMark/>
          </w:tcPr>
          <w:p w14:paraId="5A2B3B0B" w14:textId="14A0A739" w:rsidR="00132EA9" w:rsidRPr="00CD1044" w:rsidRDefault="005526FE" w:rsidP="00132EA9">
            <w:pPr>
              <w:rPr>
                <w:rFonts w:asciiTheme="minorHAnsi" w:hAnsiTheme="minorHAnsi"/>
                <w:noProof/>
              </w:rPr>
            </w:pPr>
            <w:r w:rsidRPr="00CD1044">
              <w:rPr>
                <w:rFonts w:asciiTheme="minorHAnsi" w:hAnsiTheme="minorHAnsi"/>
                <w:noProof/>
              </w:rPr>
              <w:t>MCAC</w:t>
            </w:r>
            <w:r w:rsidR="0025187A" w:rsidRPr="00CD1044">
              <w:rPr>
                <w:rFonts w:asciiTheme="minorHAnsi" w:hAnsiTheme="minorHAnsi"/>
                <w:noProof/>
              </w:rPr>
              <w:t>-</w:t>
            </w:r>
            <w:r w:rsidR="00132EA9" w:rsidRPr="00CD1044">
              <w:rPr>
                <w:rFonts w:asciiTheme="minorHAnsi" w:hAnsiTheme="minorHAnsi"/>
                <w:noProof/>
              </w:rPr>
              <w:t>Model</w:t>
            </w:r>
          </w:p>
        </w:tc>
        <w:tc>
          <w:tcPr>
            <w:tcW w:w="3893" w:type="dxa"/>
            <w:hideMark/>
          </w:tcPr>
          <w:p w14:paraId="47850A7C" w14:textId="6391ECE7" w:rsidR="00132EA9" w:rsidRPr="00CD1044" w:rsidRDefault="00132EA9" w:rsidP="00132EA9">
            <w:pPr>
              <w:rPr>
                <w:rFonts w:asciiTheme="minorHAnsi" w:hAnsiTheme="minorHAnsi"/>
                <w:noProof/>
              </w:rPr>
            </w:pPr>
            <w:r w:rsidRPr="00CD1044">
              <w:rPr>
                <w:rFonts w:asciiTheme="minorHAnsi" w:hAnsiTheme="minorHAnsi"/>
                <w:noProof/>
              </w:rPr>
              <w:t>The value neural network that estimates the expected return from a given state.</w:t>
            </w:r>
            <w:r w:rsidR="00B80938" w:rsidRPr="00CD1044">
              <w:rPr>
                <w:rFonts w:asciiTheme="minorHAnsi" w:hAnsiTheme="minorHAnsi"/>
                <w:noProof/>
              </w:rPr>
              <w:t xml:space="preserve"> Helps act as a baseline for learning.</w:t>
            </w:r>
          </w:p>
        </w:tc>
      </w:tr>
      <w:tr w:rsidR="00132EA9" w:rsidRPr="00CD1044" w14:paraId="1E399E08" w14:textId="77777777" w:rsidTr="00742328">
        <w:tc>
          <w:tcPr>
            <w:tcW w:w="2405" w:type="dxa"/>
            <w:hideMark/>
          </w:tcPr>
          <w:p w14:paraId="74B0B28D" w14:textId="77777777" w:rsidR="00132EA9" w:rsidRPr="00CD1044" w:rsidRDefault="00132EA9" w:rsidP="00132EA9">
            <w:pPr>
              <w:rPr>
                <w:rFonts w:asciiTheme="minorHAnsi" w:hAnsiTheme="minorHAnsi"/>
                <w:noProof/>
              </w:rPr>
            </w:pPr>
            <w:r w:rsidRPr="00CD1044">
              <w:rPr>
                <w:rFonts w:asciiTheme="minorHAnsi" w:hAnsiTheme="minorHAnsi"/>
                <w:noProof/>
              </w:rPr>
              <w:t>grid</w:t>
            </w:r>
          </w:p>
        </w:tc>
        <w:tc>
          <w:tcPr>
            <w:tcW w:w="2268" w:type="dxa"/>
            <w:hideMark/>
          </w:tcPr>
          <w:p w14:paraId="39BEB09A" w14:textId="77777777" w:rsidR="00132EA9" w:rsidRPr="00CD1044" w:rsidRDefault="00132EA9" w:rsidP="00132EA9">
            <w:pPr>
              <w:rPr>
                <w:rFonts w:asciiTheme="minorHAnsi" w:hAnsiTheme="minorHAnsi"/>
                <w:noProof/>
              </w:rPr>
            </w:pPr>
            <w:r w:rsidRPr="00CD1044">
              <w:rPr>
                <w:rFonts w:asciiTheme="minorHAnsi" w:hAnsiTheme="minorHAnsi"/>
                <w:noProof/>
              </w:rPr>
              <w:t>SpatialHashGrid</w:t>
            </w:r>
          </w:p>
        </w:tc>
        <w:tc>
          <w:tcPr>
            <w:tcW w:w="1276" w:type="dxa"/>
            <w:hideMark/>
          </w:tcPr>
          <w:p w14:paraId="6389D4A4" w14:textId="77777777" w:rsidR="00132EA9" w:rsidRPr="00CD1044" w:rsidRDefault="00132EA9" w:rsidP="00132EA9">
            <w:pPr>
              <w:rPr>
                <w:rFonts w:asciiTheme="minorHAnsi" w:hAnsiTheme="minorHAnsi"/>
                <w:noProof/>
              </w:rPr>
            </w:pPr>
            <w:r w:rsidRPr="00CD1044">
              <w:rPr>
                <w:rFonts w:asciiTheme="minorHAnsi" w:hAnsiTheme="minorHAnsi"/>
                <w:noProof/>
              </w:rPr>
              <w:t>Track</w:t>
            </w:r>
          </w:p>
        </w:tc>
        <w:tc>
          <w:tcPr>
            <w:tcW w:w="3893" w:type="dxa"/>
            <w:hideMark/>
          </w:tcPr>
          <w:p w14:paraId="39AF8978" w14:textId="13B13578" w:rsidR="00132EA9" w:rsidRPr="00CD1044" w:rsidRDefault="00B80938" w:rsidP="00132EA9">
            <w:pPr>
              <w:rPr>
                <w:rFonts w:asciiTheme="minorHAnsi" w:hAnsiTheme="minorHAnsi"/>
                <w:noProof/>
              </w:rPr>
            </w:pPr>
            <w:r w:rsidRPr="00CD1044">
              <w:rPr>
                <w:rFonts w:asciiTheme="minorHAnsi" w:hAnsiTheme="minorHAnsi"/>
                <w:noProof/>
              </w:rPr>
              <w:t>Hash grid</w:t>
            </w:r>
            <w:r w:rsidR="00132EA9" w:rsidRPr="00CD1044">
              <w:rPr>
                <w:rFonts w:asciiTheme="minorHAnsi" w:hAnsiTheme="minorHAnsi"/>
                <w:noProof/>
              </w:rPr>
              <w:t xml:space="preserve"> containing all wall segments</w:t>
            </w:r>
            <w:r w:rsidRPr="00CD1044">
              <w:rPr>
                <w:rFonts w:asciiTheme="minorHAnsi" w:hAnsiTheme="minorHAnsi"/>
                <w:noProof/>
              </w:rPr>
              <w:t>. Used for optinmised reference and collision detection.</w:t>
            </w:r>
          </w:p>
        </w:tc>
      </w:tr>
      <w:tr w:rsidR="00132EA9" w:rsidRPr="00CD1044" w14:paraId="5FB7FD46" w14:textId="77777777" w:rsidTr="00742328">
        <w:tc>
          <w:tcPr>
            <w:tcW w:w="2405" w:type="dxa"/>
            <w:hideMark/>
          </w:tcPr>
          <w:p w14:paraId="23705FCA" w14:textId="77777777" w:rsidR="00132EA9" w:rsidRPr="00CD1044" w:rsidRDefault="00132EA9" w:rsidP="00132EA9">
            <w:pPr>
              <w:rPr>
                <w:rFonts w:asciiTheme="minorHAnsi" w:hAnsiTheme="minorHAnsi"/>
                <w:noProof/>
              </w:rPr>
            </w:pPr>
            <w:r w:rsidRPr="00CD1044">
              <w:rPr>
                <w:rFonts w:asciiTheme="minorHAnsi" w:hAnsiTheme="minorHAnsi"/>
                <w:noProof/>
              </w:rPr>
              <w:t>wall_segments</w:t>
            </w:r>
          </w:p>
        </w:tc>
        <w:tc>
          <w:tcPr>
            <w:tcW w:w="2268" w:type="dxa"/>
            <w:hideMark/>
          </w:tcPr>
          <w:p w14:paraId="29179BC8" w14:textId="77777777" w:rsidR="00132EA9" w:rsidRPr="00CD1044" w:rsidRDefault="00132EA9" w:rsidP="00132EA9">
            <w:pPr>
              <w:rPr>
                <w:rFonts w:asciiTheme="minorHAnsi" w:hAnsiTheme="minorHAnsi"/>
                <w:noProof/>
              </w:rPr>
            </w:pPr>
            <w:r w:rsidRPr="00CD1044">
              <w:rPr>
                <w:rFonts w:asciiTheme="minorHAnsi" w:hAnsiTheme="minorHAnsi"/>
                <w:noProof/>
              </w:rPr>
              <w:t>ArrayList&lt;tuple&gt;</w:t>
            </w:r>
          </w:p>
        </w:tc>
        <w:tc>
          <w:tcPr>
            <w:tcW w:w="1276" w:type="dxa"/>
            <w:hideMark/>
          </w:tcPr>
          <w:p w14:paraId="09C00181" w14:textId="77777777" w:rsidR="00132EA9" w:rsidRPr="00CD1044" w:rsidRDefault="00132EA9" w:rsidP="00132EA9">
            <w:pPr>
              <w:rPr>
                <w:rFonts w:asciiTheme="minorHAnsi" w:hAnsiTheme="minorHAnsi"/>
                <w:noProof/>
              </w:rPr>
            </w:pPr>
            <w:r w:rsidRPr="00CD1044">
              <w:rPr>
                <w:rFonts w:asciiTheme="minorHAnsi" w:hAnsiTheme="minorHAnsi"/>
                <w:noProof/>
              </w:rPr>
              <w:t>Track</w:t>
            </w:r>
          </w:p>
        </w:tc>
        <w:tc>
          <w:tcPr>
            <w:tcW w:w="3893" w:type="dxa"/>
            <w:hideMark/>
          </w:tcPr>
          <w:p w14:paraId="26066E08" w14:textId="524729E8" w:rsidR="00132EA9" w:rsidRPr="00CD1044" w:rsidRDefault="00132EA9" w:rsidP="00132EA9">
            <w:pPr>
              <w:rPr>
                <w:rFonts w:asciiTheme="minorHAnsi" w:hAnsiTheme="minorHAnsi"/>
                <w:noProof/>
              </w:rPr>
            </w:pPr>
            <w:r w:rsidRPr="00CD1044">
              <w:rPr>
                <w:rFonts w:asciiTheme="minorHAnsi" w:hAnsiTheme="minorHAnsi"/>
                <w:noProof/>
              </w:rPr>
              <w:t>A list of line segments representing the outer and inner walls of the track</w:t>
            </w:r>
            <w:r w:rsidR="00B0092E" w:rsidRPr="00CD1044">
              <w:rPr>
                <w:rFonts w:asciiTheme="minorHAnsi" w:hAnsiTheme="minorHAnsi"/>
                <w:noProof/>
              </w:rPr>
              <w:t>.</w:t>
            </w:r>
            <w:r w:rsidRPr="00CD1044">
              <w:rPr>
                <w:rFonts w:asciiTheme="minorHAnsi" w:hAnsiTheme="minorHAnsi"/>
                <w:noProof/>
              </w:rPr>
              <w:t xml:space="preserve"> </w:t>
            </w:r>
            <w:r w:rsidR="00B0092E" w:rsidRPr="00CD1044">
              <w:rPr>
                <w:rFonts w:asciiTheme="minorHAnsi" w:hAnsiTheme="minorHAnsi"/>
                <w:noProof/>
              </w:rPr>
              <w:t>E</w:t>
            </w:r>
            <w:r w:rsidRPr="00CD1044">
              <w:rPr>
                <w:rFonts w:asciiTheme="minorHAnsi" w:hAnsiTheme="minorHAnsi"/>
                <w:noProof/>
              </w:rPr>
              <w:t xml:space="preserve">ach segment is a tuple </w:t>
            </w:r>
            <w:r w:rsidR="00B0092E" w:rsidRPr="00CD1044">
              <w:rPr>
                <w:rFonts w:asciiTheme="minorHAnsi" w:hAnsiTheme="minorHAnsi"/>
                <w:noProof/>
              </w:rPr>
              <w:t>of a pair of x</w:t>
            </w:r>
          </w:p>
        </w:tc>
      </w:tr>
      <w:tr w:rsidR="00132EA9" w:rsidRPr="00CD1044" w14:paraId="467B56BA" w14:textId="77777777" w:rsidTr="00742328">
        <w:tc>
          <w:tcPr>
            <w:tcW w:w="2405" w:type="dxa"/>
            <w:hideMark/>
          </w:tcPr>
          <w:p w14:paraId="0F56B1A0" w14:textId="77777777" w:rsidR="00132EA9" w:rsidRPr="00CD1044" w:rsidRDefault="00132EA9" w:rsidP="00132EA9">
            <w:pPr>
              <w:rPr>
                <w:rFonts w:asciiTheme="minorHAnsi" w:hAnsiTheme="minorHAnsi"/>
                <w:noProof/>
              </w:rPr>
            </w:pPr>
            <w:r w:rsidRPr="00CD1044">
              <w:rPr>
                <w:rFonts w:asciiTheme="minorHAnsi" w:hAnsiTheme="minorHAnsi"/>
                <w:noProof/>
              </w:rPr>
              <w:t>cells</w:t>
            </w:r>
          </w:p>
        </w:tc>
        <w:tc>
          <w:tcPr>
            <w:tcW w:w="2268" w:type="dxa"/>
            <w:hideMark/>
          </w:tcPr>
          <w:p w14:paraId="0BE908B1" w14:textId="77777777" w:rsidR="00132EA9" w:rsidRPr="00CD1044" w:rsidRDefault="00132EA9" w:rsidP="00132EA9">
            <w:pPr>
              <w:rPr>
                <w:rFonts w:asciiTheme="minorHAnsi" w:hAnsiTheme="minorHAnsi"/>
                <w:noProof/>
              </w:rPr>
            </w:pPr>
            <w:r w:rsidRPr="00CD1044">
              <w:rPr>
                <w:rFonts w:asciiTheme="minorHAnsi" w:hAnsiTheme="minorHAnsi"/>
                <w:noProof/>
              </w:rPr>
              <w:t>defaultdict&lt;list&gt;</w:t>
            </w:r>
          </w:p>
        </w:tc>
        <w:tc>
          <w:tcPr>
            <w:tcW w:w="1276" w:type="dxa"/>
            <w:hideMark/>
          </w:tcPr>
          <w:p w14:paraId="05FF1F4F" w14:textId="723C050E" w:rsidR="00132EA9" w:rsidRPr="00CD1044" w:rsidRDefault="00132EA9" w:rsidP="00132EA9">
            <w:pPr>
              <w:rPr>
                <w:rFonts w:asciiTheme="minorHAnsi" w:hAnsiTheme="minorHAnsi"/>
                <w:noProof/>
              </w:rPr>
            </w:pPr>
            <w:r w:rsidRPr="00CD1044">
              <w:rPr>
                <w:rFonts w:asciiTheme="minorHAnsi" w:hAnsiTheme="minorHAnsi"/>
                <w:noProof/>
              </w:rPr>
              <w:t>Spatial</w:t>
            </w:r>
            <w:r w:rsidR="0025187A" w:rsidRPr="00CD1044">
              <w:rPr>
                <w:rFonts w:asciiTheme="minorHAnsi" w:hAnsiTheme="minorHAnsi"/>
                <w:noProof/>
              </w:rPr>
              <w:t>-</w:t>
            </w:r>
            <w:r w:rsidRPr="00CD1044">
              <w:rPr>
                <w:rFonts w:asciiTheme="minorHAnsi" w:hAnsiTheme="minorHAnsi"/>
                <w:noProof/>
              </w:rPr>
              <w:t>HashGrid</w:t>
            </w:r>
          </w:p>
        </w:tc>
        <w:tc>
          <w:tcPr>
            <w:tcW w:w="3893" w:type="dxa"/>
            <w:hideMark/>
          </w:tcPr>
          <w:p w14:paraId="2760C53C" w14:textId="583656ED" w:rsidR="00132EA9" w:rsidRPr="00CD1044" w:rsidRDefault="00132EA9" w:rsidP="00132EA9">
            <w:pPr>
              <w:rPr>
                <w:rFonts w:asciiTheme="minorHAnsi" w:hAnsiTheme="minorHAnsi"/>
                <w:noProof/>
              </w:rPr>
            </w:pPr>
            <w:r w:rsidRPr="00CD1044">
              <w:rPr>
                <w:rFonts w:asciiTheme="minorHAnsi" w:hAnsiTheme="minorHAnsi"/>
                <w:noProof/>
              </w:rPr>
              <w:t>A dictionary mapping cell coordinate tuples to lists of wall segment indices that intersect that cell.</w:t>
            </w:r>
            <w:r w:rsidR="00742328" w:rsidRPr="00CD1044">
              <w:rPr>
                <w:rFonts w:asciiTheme="minorHAnsi" w:hAnsiTheme="minorHAnsi"/>
                <w:noProof/>
              </w:rPr>
              <w:t xml:space="preserve"> Keys are the coordinates of the cell in the grid, and values are the wall segments stored.</w:t>
            </w:r>
          </w:p>
        </w:tc>
      </w:tr>
      <w:tr w:rsidR="00132EA9" w:rsidRPr="00CD1044" w14:paraId="28C51145" w14:textId="77777777" w:rsidTr="00742328">
        <w:tc>
          <w:tcPr>
            <w:tcW w:w="2405" w:type="dxa"/>
            <w:hideMark/>
          </w:tcPr>
          <w:p w14:paraId="04BB05CD" w14:textId="77777777" w:rsidR="00132EA9" w:rsidRPr="00CD1044" w:rsidRDefault="00132EA9" w:rsidP="00132EA9">
            <w:pPr>
              <w:rPr>
                <w:rFonts w:asciiTheme="minorHAnsi" w:hAnsiTheme="minorHAnsi"/>
                <w:noProof/>
              </w:rPr>
            </w:pPr>
            <w:r w:rsidRPr="00CD1044">
              <w:rPr>
                <w:rFonts w:asciiTheme="minorHAnsi" w:hAnsiTheme="minorHAnsi"/>
                <w:noProof/>
              </w:rPr>
              <w:t>is_debugging</w:t>
            </w:r>
          </w:p>
        </w:tc>
        <w:tc>
          <w:tcPr>
            <w:tcW w:w="2268" w:type="dxa"/>
            <w:hideMark/>
          </w:tcPr>
          <w:p w14:paraId="15DA2FFD" w14:textId="77777777" w:rsidR="00132EA9" w:rsidRPr="00CD1044" w:rsidRDefault="00132EA9" w:rsidP="00132EA9">
            <w:pPr>
              <w:rPr>
                <w:rFonts w:asciiTheme="minorHAnsi" w:hAnsiTheme="minorHAnsi"/>
                <w:noProof/>
              </w:rPr>
            </w:pPr>
            <w:r w:rsidRPr="00CD1044">
              <w:rPr>
                <w:rFonts w:asciiTheme="minorHAnsi" w:hAnsiTheme="minorHAnsi"/>
                <w:noProof/>
              </w:rPr>
              <w:t>boolean</w:t>
            </w:r>
          </w:p>
        </w:tc>
        <w:tc>
          <w:tcPr>
            <w:tcW w:w="1276" w:type="dxa"/>
            <w:hideMark/>
          </w:tcPr>
          <w:p w14:paraId="6E6FBE52" w14:textId="039AD1A4" w:rsidR="00132EA9" w:rsidRPr="00CD1044" w:rsidRDefault="00132EA9" w:rsidP="00132EA9">
            <w:pPr>
              <w:rPr>
                <w:rFonts w:asciiTheme="minorHAnsi" w:hAnsiTheme="minorHAnsi"/>
                <w:noProof/>
              </w:rPr>
            </w:pPr>
            <w:r w:rsidRPr="00CD1044">
              <w:rPr>
                <w:rFonts w:asciiTheme="minorHAnsi" w:hAnsiTheme="minorHAnsi"/>
                <w:noProof/>
              </w:rPr>
              <w:t>Game</w:t>
            </w:r>
            <w:r w:rsidR="0025187A" w:rsidRPr="00CD1044">
              <w:rPr>
                <w:rFonts w:asciiTheme="minorHAnsi" w:hAnsiTheme="minorHAnsi"/>
                <w:noProof/>
              </w:rPr>
              <w:t>-</w:t>
            </w:r>
            <w:r w:rsidRPr="00CD1044">
              <w:rPr>
                <w:rFonts w:asciiTheme="minorHAnsi" w:hAnsiTheme="minorHAnsi"/>
                <w:noProof/>
              </w:rPr>
              <w:t>Core</w:t>
            </w:r>
          </w:p>
        </w:tc>
        <w:tc>
          <w:tcPr>
            <w:tcW w:w="3893" w:type="dxa"/>
            <w:hideMark/>
          </w:tcPr>
          <w:p w14:paraId="4FE53F95" w14:textId="7EF17458" w:rsidR="00132EA9" w:rsidRPr="00CD1044" w:rsidRDefault="00742328" w:rsidP="00132EA9">
            <w:pPr>
              <w:rPr>
                <w:rFonts w:asciiTheme="minorHAnsi" w:hAnsiTheme="minorHAnsi"/>
                <w:noProof/>
              </w:rPr>
            </w:pPr>
            <w:r w:rsidRPr="00CD1044">
              <w:rPr>
                <w:rFonts w:asciiTheme="minorHAnsi" w:hAnsiTheme="minorHAnsi"/>
                <w:noProof/>
              </w:rPr>
              <w:t>F</w:t>
            </w:r>
            <w:r w:rsidR="00132EA9" w:rsidRPr="00CD1044">
              <w:rPr>
                <w:rFonts w:asciiTheme="minorHAnsi" w:hAnsiTheme="minorHAnsi"/>
                <w:noProof/>
              </w:rPr>
              <w:t xml:space="preserve">lag indicating whether debug </w:t>
            </w:r>
            <w:r w:rsidRPr="00CD1044">
              <w:rPr>
                <w:rFonts w:asciiTheme="minorHAnsi" w:hAnsiTheme="minorHAnsi"/>
                <w:noProof/>
              </w:rPr>
              <w:t>visualisation graphics should be rendered.</w:t>
            </w:r>
          </w:p>
        </w:tc>
      </w:tr>
      <w:tr w:rsidR="00132EA9" w:rsidRPr="00CD1044" w14:paraId="7E0C9A4C" w14:textId="77777777" w:rsidTr="00742328">
        <w:tc>
          <w:tcPr>
            <w:tcW w:w="2405" w:type="dxa"/>
            <w:hideMark/>
          </w:tcPr>
          <w:p w14:paraId="075B5D06" w14:textId="77777777" w:rsidR="00132EA9" w:rsidRPr="00CD1044" w:rsidRDefault="00132EA9" w:rsidP="00132EA9">
            <w:pPr>
              <w:rPr>
                <w:rFonts w:asciiTheme="minorHAnsi" w:hAnsiTheme="minorHAnsi"/>
                <w:noProof/>
              </w:rPr>
            </w:pPr>
            <w:r w:rsidRPr="00CD1044">
              <w:rPr>
                <w:rFonts w:asciiTheme="minorHAnsi" w:hAnsiTheme="minorHAnsi"/>
                <w:noProof/>
              </w:rPr>
              <w:t>main_screen</w:t>
            </w:r>
          </w:p>
        </w:tc>
        <w:tc>
          <w:tcPr>
            <w:tcW w:w="2268" w:type="dxa"/>
            <w:hideMark/>
          </w:tcPr>
          <w:p w14:paraId="570C632E" w14:textId="77777777" w:rsidR="00132EA9" w:rsidRPr="00CD1044" w:rsidRDefault="00132EA9" w:rsidP="00132EA9">
            <w:pPr>
              <w:rPr>
                <w:rFonts w:asciiTheme="minorHAnsi" w:hAnsiTheme="minorHAnsi"/>
                <w:noProof/>
              </w:rPr>
            </w:pPr>
            <w:r w:rsidRPr="00CD1044">
              <w:rPr>
                <w:rFonts w:asciiTheme="minorHAnsi" w:hAnsiTheme="minorHAnsi"/>
                <w:noProof/>
              </w:rPr>
              <w:t>pygame.Surface</w:t>
            </w:r>
          </w:p>
        </w:tc>
        <w:tc>
          <w:tcPr>
            <w:tcW w:w="1276" w:type="dxa"/>
            <w:hideMark/>
          </w:tcPr>
          <w:p w14:paraId="1145B7CD" w14:textId="74B5374A" w:rsidR="00132EA9" w:rsidRPr="00CD1044" w:rsidRDefault="00132EA9" w:rsidP="00132EA9">
            <w:pPr>
              <w:rPr>
                <w:rFonts w:asciiTheme="minorHAnsi" w:hAnsiTheme="minorHAnsi"/>
                <w:noProof/>
              </w:rPr>
            </w:pPr>
            <w:r w:rsidRPr="00CD1044">
              <w:rPr>
                <w:rFonts w:asciiTheme="minorHAnsi" w:hAnsiTheme="minorHAnsi"/>
                <w:noProof/>
              </w:rPr>
              <w:t>Game</w:t>
            </w:r>
            <w:r w:rsidR="0025187A" w:rsidRPr="00CD1044">
              <w:rPr>
                <w:rFonts w:asciiTheme="minorHAnsi" w:hAnsiTheme="minorHAnsi"/>
                <w:noProof/>
              </w:rPr>
              <w:t>-</w:t>
            </w:r>
            <w:r w:rsidRPr="00CD1044">
              <w:rPr>
                <w:rFonts w:asciiTheme="minorHAnsi" w:hAnsiTheme="minorHAnsi"/>
                <w:noProof/>
              </w:rPr>
              <w:t>Core</w:t>
            </w:r>
          </w:p>
        </w:tc>
        <w:tc>
          <w:tcPr>
            <w:tcW w:w="3893" w:type="dxa"/>
            <w:hideMark/>
          </w:tcPr>
          <w:p w14:paraId="3AA8F004" w14:textId="77777777" w:rsidR="00132EA9" w:rsidRPr="00CD1044" w:rsidRDefault="00132EA9" w:rsidP="00132EA9">
            <w:pPr>
              <w:rPr>
                <w:rFonts w:asciiTheme="minorHAnsi" w:hAnsiTheme="minorHAnsi"/>
                <w:noProof/>
              </w:rPr>
            </w:pPr>
            <w:r w:rsidRPr="00CD1044">
              <w:rPr>
                <w:rFonts w:asciiTheme="minorHAnsi" w:hAnsiTheme="minorHAnsi"/>
                <w:noProof/>
              </w:rPr>
              <w:t>The main display surface where all game graphics are rendered.</w:t>
            </w:r>
          </w:p>
        </w:tc>
      </w:tr>
      <w:tr w:rsidR="00132EA9" w:rsidRPr="00CD1044" w14:paraId="6F04D8AA" w14:textId="77777777" w:rsidTr="00742328">
        <w:tc>
          <w:tcPr>
            <w:tcW w:w="2405" w:type="dxa"/>
            <w:hideMark/>
          </w:tcPr>
          <w:p w14:paraId="44885570" w14:textId="77777777" w:rsidR="00132EA9" w:rsidRPr="00CD1044" w:rsidRDefault="00132EA9" w:rsidP="00132EA9">
            <w:pPr>
              <w:rPr>
                <w:rFonts w:asciiTheme="minorHAnsi" w:hAnsiTheme="minorHAnsi"/>
                <w:noProof/>
              </w:rPr>
            </w:pPr>
            <w:r w:rsidRPr="00CD1044">
              <w:rPr>
                <w:rFonts w:asciiTheme="minorHAnsi" w:hAnsiTheme="minorHAnsi"/>
                <w:noProof/>
              </w:rPr>
              <w:lastRenderedPageBreak/>
              <w:t>clock</w:t>
            </w:r>
          </w:p>
        </w:tc>
        <w:tc>
          <w:tcPr>
            <w:tcW w:w="2268" w:type="dxa"/>
            <w:hideMark/>
          </w:tcPr>
          <w:p w14:paraId="3D427EE2" w14:textId="77777777" w:rsidR="00132EA9" w:rsidRPr="00CD1044" w:rsidRDefault="00132EA9" w:rsidP="00132EA9">
            <w:pPr>
              <w:rPr>
                <w:rFonts w:asciiTheme="minorHAnsi" w:hAnsiTheme="minorHAnsi"/>
                <w:noProof/>
              </w:rPr>
            </w:pPr>
            <w:r w:rsidRPr="00CD1044">
              <w:rPr>
                <w:rFonts w:asciiTheme="minorHAnsi" w:hAnsiTheme="minorHAnsi"/>
                <w:noProof/>
              </w:rPr>
              <w:t>pygame.time.Clock</w:t>
            </w:r>
          </w:p>
        </w:tc>
        <w:tc>
          <w:tcPr>
            <w:tcW w:w="1276" w:type="dxa"/>
            <w:hideMark/>
          </w:tcPr>
          <w:p w14:paraId="3B0A6BBC" w14:textId="671716A7" w:rsidR="00132EA9" w:rsidRPr="00CD1044" w:rsidRDefault="00132EA9" w:rsidP="00132EA9">
            <w:pPr>
              <w:rPr>
                <w:rFonts w:asciiTheme="minorHAnsi" w:hAnsiTheme="minorHAnsi"/>
                <w:noProof/>
              </w:rPr>
            </w:pPr>
            <w:r w:rsidRPr="00CD1044">
              <w:rPr>
                <w:rFonts w:asciiTheme="minorHAnsi" w:hAnsiTheme="minorHAnsi"/>
                <w:noProof/>
              </w:rPr>
              <w:t>Game</w:t>
            </w:r>
            <w:r w:rsidR="0025187A" w:rsidRPr="00CD1044">
              <w:rPr>
                <w:rFonts w:asciiTheme="minorHAnsi" w:hAnsiTheme="minorHAnsi"/>
                <w:noProof/>
              </w:rPr>
              <w:t>-</w:t>
            </w:r>
            <w:r w:rsidRPr="00CD1044">
              <w:rPr>
                <w:rFonts w:asciiTheme="minorHAnsi" w:hAnsiTheme="minorHAnsi"/>
                <w:noProof/>
              </w:rPr>
              <w:t>Core</w:t>
            </w:r>
          </w:p>
        </w:tc>
        <w:tc>
          <w:tcPr>
            <w:tcW w:w="3893" w:type="dxa"/>
            <w:hideMark/>
          </w:tcPr>
          <w:p w14:paraId="19D3D7A7" w14:textId="77777777" w:rsidR="00132EA9" w:rsidRPr="00CD1044" w:rsidRDefault="00132EA9" w:rsidP="00132EA9">
            <w:pPr>
              <w:rPr>
                <w:rFonts w:asciiTheme="minorHAnsi" w:hAnsiTheme="minorHAnsi"/>
                <w:noProof/>
              </w:rPr>
            </w:pPr>
            <w:r w:rsidRPr="00CD1044">
              <w:rPr>
                <w:rFonts w:asciiTheme="minorHAnsi" w:hAnsiTheme="minorHAnsi"/>
                <w:noProof/>
              </w:rPr>
              <w:t>The pygame clock object used to control frame rate timing.</w:t>
            </w:r>
          </w:p>
        </w:tc>
      </w:tr>
      <w:tr w:rsidR="00132EA9" w:rsidRPr="00CD1044" w14:paraId="43950D10" w14:textId="77777777" w:rsidTr="00742328">
        <w:tc>
          <w:tcPr>
            <w:tcW w:w="2405" w:type="dxa"/>
            <w:hideMark/>
          </w:tcPr>
          <w:p w14:paraId="27F8D809" w14:textId="77777777" w:rsidR="00132EA9" w:rsidRPr="00CD1044" w:rsidRDefault="00132EA9" w:rsidP="00132EA9">
            <w:pPr>
              <w:rPr>
                <w:rFonts w:asciiTheme="minorHAnsi" w:hAnsiTheme="minorHAnsi"/>
                <w:noProof/>
              </w:rPr>
            </w:pPr>
            <w:r w:rsidRPr="00CD1044">
              <w:rPr>
                <w:rFonts w:asciiTheme="minorHAnsi" w:hAnsiTheme="minorHAnsi"/>
                <w:noProof/>
              </w:rPr>
              <w:t>game_mode</w:t>
            </w:r>
          </w:p>
        </w:tc>
        <w:tc>
          <w:tcPr>
            <w:tcW w:w="2268" w:type="dxa"/>
            <w:hideMark/>
          </w:tcPr>
          <w:p w14:paraId="1084A8DD" w14:textId="77777777" w:rsidR="00132EA9" w:rsidRPr="00CD1044" w:rsidRDefault="00132EA9" w:rsidP="00132EA9">
            <w:pPr>
              <w:rPr>
                <w:rFonts w:asciiTheme="minorHAnsi" w:hAnsiTheme="minorHAnsi"/>
                <w:noProof/>
              </w:rPr>
            </w:pPr>
            <w:r w:rsidRPr="00CD1044">
              <w:rPr>
                <w:rFonts w:asciiTheme="minorHAnsi" w:hAnsiTheme="minorHAnsi"/>
                <w:noProof/>
              </w:rPr>
              <w:t>GameMode</w:t>
            </w:r>
          </w:p>
        </w:tc>
        <w:tc>
          <w:tcPr>
            <w:tcW w:w="1276" w:type="dxa"/>
            <w:hideMark/>
          </w:tcPr>
          <w:p w14:paraId="4C4EE6B9" w14:textId="7BCCFFC6" w:rsidR="00132EA9" w:rsidRPr="00CD1044" w:rsidRDefault="00132EA9" w:rsidP="00132EA9">
            <w:pPr>
              <w:rPr>
                <w:rFonts w:asciiTheme="minorHAnsi" w:hAnsiTheme="minorHAnsi"/>
                <w:noProof/>
              </w:rPr>
            </w:pPr>
            <w:r w:rsidRPr="00CD1044">
              <w:rPr>
                <w:rFonts w:asciiTheme="minorHAnsi" w:hAnsiTheme="minorHAnsi"/>
                <w:noProof/>
              </w:rPr>
              <w:t>Game</w:t>
            </w:r>
            <w:r w:rsidR="0025187A" w:rsidRPr="00CD1044">
              <w:rPr>
                <w:rFonts w:asciiTheme="minorHAnsi" w:hAnsiTheme="minorHAnsi"/>
                <w:noProof/>
              </w:rPr>
              <w:t>-</w:t>
            </w:r>
            <w:r w:rsidRPr="00CD1044">
              <w:rPr>
                <w:rFonts w:asciiTheme="minorHAnsi" w:hAnsiTheme="minorHAnsi"/>
                <w:noProof/>
              </w:rPr>
              <w:t>Core</w:t>
            </w:r>
          </w:p>
        </w:tc>
        <w:tc>
          <w:tcPr>
            <w:tcW w:w="3893" w:type="dxa"/>
            <w:hideMark/>
          </w:tcPr>
          <w:p w14:paraId="09F62924" w14:textId="10093F1F" w:rsidR="00132EA9" w:rsidRPr="00CD1044" w:rsidRDefault="00132EA9" w:rsidP="00132EA9">
            <w:pPr>
              <w:rPr>
                <w:rFonts w:asciiTheme="minorHAnsi" w:hAnsiTheme="minorHAnsi"/>
                <w:noProof/>
              </w:rPr>
            </w:pPr>
            <w:r w:rsidRPr="00CD1044">
              <w:rPr>
                <w:rFonts w:asciiTheme="minorHAnsi" w:hAnsiTheme="minorHAnsi"/>
                <w:noProof/>
              </w:rPr>
              <w:t>The current active game mode instance controlling program behavior.</w:t>
            </w:r>
          </w:p>
        </w:tc>
      </w:tr>
      <w:tr w:rsidR="00132EA9" w:rsidRPr="00CD1044" w14:paraId="47B32A1A" w14:textId="77777777" w:rsidTr="00742328">
        <w:tc>
          <w:tcPr>
            <w:tcW w:w="2405" w:type="dxa"/>
            <w:hideMark/>
          </w:tcPr>
          <w:p w14:paraId="4823077D" w14:textId="77777777" w:rsidR="00132EA9" w:rsidRPr="00CD1044" w:rsidRDefault="00132EA9" w:rsidP="00132EA9">
            <w:pPr>
              <w:rPr>
                <w:rFonts w:asciiTheme="minorHAnsi" w:hAnsiTheme="minorHAnsi"/>
                <w:noProof/>
              </w:rPr>
            </w:pPr>
            <w:r w:rsidRPr="00CD1044">
              <w:rPr>
                <w:rFonts w:asciiTheme="minorHAnsi" w:hAnsiTheme="minorHAnsi"/>
                <w:noProof/>
              </w:rPr>
              <w:t>game_sprites</w:t>
            </w:r>
          </w:p>
        </w:tc>
        <w:tc>
          <w:tcPr>
            <w:tcW w:w="2268" w:type="dxa"/>
            <w:hideMark/>
          </w:tcPr>
          <w:p w14:paraId="02E316BD" w14:textId="77777777" w:rsidR="00132EA9" w:rsidRPr="00CD1044" w:rsidRDefault="00132EA9" w:rsidP="00132EA9">
            <w:pPr>
              <w:rPr>
                <w:rFonts w:asciiTheme="minorHAnsi" w:hAnsiTheme="minorHAnsi"/>
                <w:noProof/>
              </w:rPr>
            </w:pPr>
            <w:r w:rsidRPr="00CD1044">
              <w:rPr>
                <w:rFonts w:asciiTheme="minorHAnsi" w:hAnsiTheme="minorHAnsi"/>
                <w:noProof/>
              </w:rPr>
              <w:t>pygame.sprite.Group</w:t>
            </w:r>
          </w:p>
        </w:tc>
        <w:tc>
          <w:tcPr>
            <w:tcW w:w="1276" w:type="dxa"/>
            <w:hideMark/>
          </w:tcPr>
          <w:p w14:paraId="5CEBF958" w14:textId="027D397B" w:rsidR="00132EA9" w:rsidRPr="00CD1044" w:rsidRDefault="00132EA9" w:rsidP="00132EA9">
            <w:pPr>
              <w:rPr>
                <w:rFonts w:asciiTheme="minorHAnsi" w:hAnsiTheme="minorHAnsi"/>
                <w:noProof/>
              </w:rPr>
            </w:pPr>
            <w:r w:rsidRPr="00CD1044">
              <w:rPr>
                <w:rFonts w:asciiTheme="minorHAnsi" w:hAnsiTheme="minorHAnsi"/>
                <w:noProof/>
              </w:rPr>
              <w:t>Game</w:t>
            </w:r>
            <w:r w:rsidR="0025187A" w:rsidRPr="00CD1044">
              <w:rPr>
                <w:rFonts w:asciiTheme="minorHAnsi" w:hAnsiTheme="minorHAnsi"/>
                <w:noProof/>
              </w:rPr>
              <w:t>-</w:t>
            </w:r>
            <w:r w:rsidRPr="00CD1044">
              <w:rPr>
                <w:rFonts w:asciiTheme="minorHAnsi" w:hAnsiTheme="minorHAnsi"/>
                <w:noProof/>
              </w:rPr>
              <w:t>Core</w:t>
            </w:r>
          </w:p>
        </w:tc>
        <w:tc>
          <w:tcPr>
            <w:tcW w:w="3893" w:type="dxa"/>
            <w:hideMark/>
          </w:tcPr>
          <w:p w14:paraId="63C99703" w14:textId="77777777" w:rsidR="00132EA9" w:rsidRPr="00CD1044" w:rsidRDefault="00132EA9" w:rsidP="00132EA9">
            <w:pPr>
              <w:rPr>
                <w:rFonts w:asciiTheme="minorHAnsi" w:hAnsiTheme="minorHAnsi"/>
                <w:noProof/>
              </w:rPr>
            </w:pPr>
            <w:r w:rsidRPr="00CD1044">
              <w:rPr>
                <w:rFonts w:asciiTheme="minorHAnsi" w:hAnsiTheme="minorHAnsi"/>
                <w:noProof/>
              </w:rPr>
              <w:t>A sprite group containing all renderable game objects that need to be drawn to the screen.</w:t>
            </w:r>
          </w:p>
        </w:tc>
      </w:tr>
      <w:tr w:rsidR="00132EA9" w:rsidRPr="00CD1044" w14:paraId="14E448A1" w14:textId="77777777" w:rsidTr="00742328">
        <w:tc>
          <w:tcPr>
            <w:tcW w:w="2405" w:type="dxa"/>
            <w:hideMark/>
          </w:tcPr>
          <w:p w14:paraId="3F630362" w14:textId="77777777" w:rsidR="00132EA9" w:rsidRPr="00CD1044" w:rsidRDefault="00132EA9" w:rsidP="00132EA9">
            <w:pPr>
              <w:rPr>
                <w:rFonts w:asciiTheme="minorHAnsi" w:hAnsiTheme="minorHAnsi"/>
                <w:noProof/>
              </w:rPr>
            </w:pPr>
            <w:r w:rsidRPr="00CD1044">
              <w:rPr>
                <w:rFonts w:asciiTheme="minorHAnsi" w:hAnsiTheme="minorHAnsi"/>
                <w:noProof/>
              </w:rPr>
              <w:t>debug_elements</w:t>
            </w:r>
          </w:p>
        </w:tc>
        <w:tc>
          <w:tcPr>
            <w:tcW w:w="2268" w:type="dxa"/>
            <w:hideMark/>
          </w:tcPr>
          <w:p w14:paraId="54859B92" w14:textId="77777777" w:rsidR="00132EA9" w:rsidRPr="00CD1044" w:rsidRDefault="00132EA9" w:rsidP="00132EA9">
            <w:pPr>
              <w:rPr>
                <w:rFonts w:asciiTheme="minorHAnsi" w:hAnsiTheme="minorHAnsi"/>
                <w:noProof/>
              </w:rPr>
            </w:pPr>
            <w:r w:rsidRPr="00CD1044">
              <w:rPr>
                <w:rFonts w:asciiTheme="minorHAnsi" w:hAnsiTheme="minorHAnsi"/>
                <w:noProof/>
              </w:rPr>
              <w:t>defaultdict&lt;list&gt;</w:t>
            </w:r>
          </w:p>
        </w:tc>
        <w:tc>
          <w:tcPr>
            <w:tcW w:w="1276" w:type="dxa"/>
            <w:hideMark/>
          </w:tcPr>
          <w:p w14:paraId="24AE0921" w14:textId="1912E267" w:rsidR="00132EA9" w:rsidRPr="00CD1044" w:rsidRDefault="00132EA9" w:rsidP="00132EA9">
            <w:pPr>
              <w:rPr>
                <w:rFonts w:asciiTheme="minorHAnsi" w:hAnsiTheme="minorHAnsi"/>
                <w:noProof/>
              </w:rPr>
            </w:pPr>
            <w:r w:rsidRPr="00CD1044">
              <w:rPr>
                <w:rFonts w:asciiTheme="minorHAnsi" w:hAnsiTheme="minorHAnsi"/>
                <w:noProof/>
              </w:rPr>
              <w:t>Game</w:t>
            </w:r>
            <w:r w:rsidR="0025187A" w:rsidRPr="00CD1044">
              <w:rPr>
                <w:rFonts w:asciiTheme="minorHAnsi" w:hAnsiTheme="minorHAnsi"/>
                <w:noProof/>
              </w:rPr>
              <w:t>-</w:t>
            </w:r>
            <w:r w:rsidRPr="00CD1044">
              <w:rPr>
                <w:rFonts w:asciiTheme="minorHAnsi" w:hAnsiTheme="minorHAnsi"/>
                <w:noProof/>
              </w:rPr>
              <w:t>Core</w:t>
            </w:r>
          </w:p>
        </w:tc>
        <w:tc>
          <w:tcPr>
            <w:tcW w:w="3893" w:type="dxa"/>
            <w:hideMark/>
          </w:tcPr>
          <w:p w14:paraId="43A10FB4" w14:textId="15899B55" w:rsidR="00132EA9" w:rsidRPr="00CD1044" w:rsidRDefault="00132EA9" w:rsidP="00132EA9">
            <w:pPr>
              <w:rPr>
                <w:rFonts w:asciiTheme="minorHAnsi" w:hAnsiTheme="minorHAnsi"/>
                <w:noProof/>
              </w:rPr>
            </w:pPr>
            <w:r w:rsidRPr="00CD1044">
              <w:rPr>
                <w:rFonts w:asciiTheme="minorHAnsi" w:hAnsiTheme="minorHAnsi"/>
                <w:noProof/>
              </w:rPr>
              <w:t>A dictionary mapping debug element type strings to lists of debug objects</w:t>
            </w:r>
            <w:r w:rsidR="00742328" w:rsidRPr="00CD1044">
              <w:rPr>
                <w:rFonts w:asciiTheme="minorHAnsi" w:hAnsiTheme="minorHAnsi"/>
                <w:noProof/>
              </w:rPr>
              <w:t xml:space="preserve"> for rendering.</w:t>
            </w:r>
          </w:p>
        </w:tc>
      </w:tr>
    </w:tbl>
    <w:p w14:paraId="2AD6735A" w14:textId="77777777" w:rsidR="00693A7B" w:rsidRPr="00CD1044" w:rsidRDefault="00693A7B" w:rsidP="00155FFB">
      <w:pPr>
        <w:rPr>
          <w:rFonts w:asciiTheme="minorHAnsi" w:hAnsiTheme="minorHAnsi"/>
        </w:rPr>
      </w:pPr>
    </w:p>
    <w:p w14:paraId="156CE139" w14:textId="4346256E" w:rsidR="0052021D" w:rsidRPr="009B6E2E" w:rsidRDefault="0052021D" w:rsidP="00605AB2">
      <w:pPr>
        <w:pStyle w:val="Heading2"/>
        <w:rPr>
          <w:rFonts w:asciiTheme="minorHAnsi" w:hAnsiTheme="minorHAnsi"/>
        </w:rPr>
      </w:pPr>
      <w:bookmarkStart w:id="67" w:name="_Toc243587771"/>
      <w:r w:rsidRPr="00CD1044">
        <w:rPr>
          <w:rFonts w:asciiTheme="minorHAnsi" w:hAnsiTheme="minorHAnsi"/>
        </w:rPr>
        <w:t>File organisation</w:t>
      </w:r>
      <w:bookmarkEnd w:id="67"/>
      <w:r w:rsidR="0043322F" w:rsidRPr="00CD1044">
        <w:rPr>
          <w:rFonts w:asciiTheme="minorHAnsi" w:hAnsiTheme="minorHAnsi"/>
        </w:rPr>
        <w:t xml:space="preserve"> </w:t>
      </w:r>
      <w:r w:rsidR="00613989" w:rsidRPr="009B6E2E">
        <w:rPr>
          <w:rFonts w:asciiTheme="minorHAnsi" w:hAnsiTheme="minorHAnsi"/>
        </w:rPr>
        <w:t xml:space="preserve"> </w:t>
      </w:r>
    </w:p>
    <w:p w14:paraId="08760DF2" w14:textId="77777777" w:rsidR="00B77523" w:rsidRDefault="009B6E2E" w:rsidP="009B6E2E">
      <w:pPr>
        <w:rPr>
          <w:rFonts w:asciiTheme="minorHAnsi" w:hAnsiTheme="minorHAnsi"/>
        </w:rPr>
      </w:pPr>
      <w:r>
        <w:rPr>
          <w:rFonts w:asciiTheme="minorHAnsi" w:hAnsiTheme="minorHAnsi"/>
        </w:rPr>
        <w:t xml:space="preserve">The tracks and models are saved to </w:t>
      </w:r>
      <w:r w:rsidR="00794708">
        <w:rPr>
          <w:rFonts w:asciiTheme="minorHAnsi" w:hAnsiTheme="minorHAnsi"/>
        </w:rPr>
        <w:t>files to be able to load them back when required. Track</w:t>
      </w:r>
      <w:r w:rsidR="0045450C">
        <w:rPr>
          <w:rFonts w:asciiTheme="minorHAnsi" w:hAnsiTheme="minorHAnsi"/>
        </w:rPr>
        <w:t xml:space="preserve"> data is serialised and saved as JSON file s with a unique file name in the </w:t>
      </w:r>
      <w:r w:rsidR="00610762">
        <w:rPr>
          <w:rFonts w:asciiTheme="minorHAnsi" w:hAnsiTheme="minorHAnsi"/>
        </w:rPr>
        <w:t>“</w:t>
      </w:r>
      <w:r w:rsidR="0045450C">
        <w:rPr>
          <w:rFonts w:asciiTheme="minorHAnsi" w:hAnsiTheme="minorHAnsi"/>
        </w:rPr>
        <w:t>Track</w:t>
      </w:r>
      <w:r w:rsidR="00610762">
        <w:rPr>
          <w:rFonts w:asciiTheme="minorHAnsi" w:hAnsiTheme="minorHAnsi"/>
        </w:rPr>
        <w:t>s” directory. The track data saved is the anchor points</w:t>
      </w:r>
      <w:r w:rsidR="00B77523">
        <w:rPr>
          <w:rFonts w:asciiTheme="minorHAnsi" w:hAnsiTheme="minorHAnsi"/>
        </w:rPr>
        <w:t>, control points and width data, and the tracks are reconstructed from this data</w:t>
      </w:r>
    </w:p>
    <w:p w14:paraId="2E7F0647" w14:textId="77777777" w:rsidR="00B77523" w:rsidRDefault="00B77523" w:rsidP="009B6E2E">
      <w:pPr>
        <w:rPr>
          <w:rFonts w:asciiTheme="minorHAnsi" w:hAnsiTheme="minorHAnsi"/>
        </w:rPr>
      </w:pPr>
    </w:p>
    <w:p w14:paraId="3FB1831B" w14:textId="47325A37" w:rsidR="009B6E2E" w:rsidRDefault="00B77523" w:rsidP="009B6E2E">
      <w:pPr>
        <w:rPr>
          <w:rFonts w:asciiTheme="minorHAnsi" w:hAnsiTheme="minorHAnsi"/>
        </w:rPr>
      </w:pPr>
      <w:r>
        <w:rPr>
          <w:rFonts w:asciiTheme="minorHAnsi" w:hAnsiTheme="minorHAnsi"/>
        </w:rPr>
        <w:t>RL models are saved as pickle files</w:t>
      </w:r>
      <w:r w:rsidR="00307FC1">
        <w:rPr>
          <w:rFonts w:asciiTheme="minorHAnsi" w:hAnsiTheme="minorHAnsi"/>
        </w:rPr>
        <w:t xml:space="preserve"> which allows me to directly store the binary data of the neural network data </w:t>
      </w:r>
      <w:r w:rsidR="00292E4F">
        <w:rPr>
          <w:rFonts w:asciiTheme="minorHAnsi" w:hAnsiTheme="minorHAnsi"/>
        </w:rPr>
        <w:t>as numpy array data structures. Other model training data, such as model type,</w:t>
      </w:r>
      <w:r w:rsidR="00EC08C8">
        <w:rPr>
          <w:rFonts w:asciiTheme="minorHAnsi" w:hAnsiTheme="minorHAnsi"/>
        </w:rPr>
        <w:t xml:space="preserve"> ready-to-race fla</w:t>
      </w:r>
      <w:r w:rsidR="0031165B">
        <w:rPr>
          <w:rFonts w:asciiTheme="minorHAnsi" w:hAnsiTheme="minorHAnsi"/>
        </w:rPr>
        <w:t xml:space="preserve">g, </w:t>
      </w:r>
      <w:r w:rsidR="00EC08C8">
        <w:rPr>
          <w:rFonts w:asciiTheme="minorHAnsi" w:hAnsiTheme="minorHAnsi"/>
        </w:rPr>
        <w:t xml:space="preserve"> </w:t>
      </w:r>
      <w:r w:rsidR="0031165B">
        <w:rPr>
          <w:rFonts w:asciiTheme="minorHAnsi" w:hAnsiTheme="minorHAnsi"/>
        </w:rPr>
        <w:t>and hyperparameters (entropy, l2_lambda etc.) are also saved as their respective data types</w:t>
      </w:r>
      <w:r w:rsidR="00DA075F">
        <w:rPr>
          <w:rFonts w:asciiTheme="minorHAnsi" w:hAnsiTheme="minorHAnsi"/>
        </w:rPr>
        <w:t>.</w:t>
      </w:r>
      <w:r w:rsidR="00C47C73">
        <w:rPr>
          <w:rFonts w:asciiTheme="minorHAnsi" w:hAnsiTheme="minorHAnsi"/>
        </w:rPr>
        <w:t xml:space="preserve"> These files are saved in the “Models” directory. Both </w:t>
      </w:r>
      <w:r w:rsidR="002054E6">
        <w:rPr>
          <w:rFonts w:asciiTheme="minorHAnsi" w:hAnsiTheme="minorHAnsi"/>
        </w:rPr>
        <w:t>REINFORCE and MCAC models are saved to the same directory. However, when loading into training environment, they are filtered by type.</w:t>
      </w:r>
    </w:p>
    <w:p w14:paraId="2F61789A" w14:textId="77777777" w:rsidR="00B867A3" w:rsidRDefault="00B867A3" w:rsidP="009B6E2E">
      <w:pPr>
        <w:rPr>
          <w:rFonts w:asciiTheme="minorHAnsi" w:hAnsiTheme="minorHAnsi"/>
        </w:rPr>
      </w:pPr>
    </w:p>
    <w:p w14:paraId="7ABC61C3" w14:textId="11C35748" w:rsidR="00B867A3" w:rsidRPr="009B6E2E" w:rsidRDefault="00B867A3" w:rsidP="009B6E2E">
      <w:pPr>
        <w:rPr>
          <w:rFonts w:asciiTheme="minorHAnsi" w:hAnsiTheme="minorHAnsi"/>
        </w:rPr>
      </w:pPr>
      <w:r>
        <w:rPr>
          <w:rFonts w:asciiTheme="minorHAnsi" w:hAnsiTheme="minorHAnsi"/>
        </w:rPr>
        <w:t>All stock images used are stored in the “Images” directory and are accessed by name. The images I have used are for the main menu background, and for the car sprites.</w:t>
      </w:r>
    </w:p>
    <w:p w14:paraId="503B016D" w14:textId="57A112A7" w:rsidR="00511341" w:rsidRPr="00CD1044" w:rsidRDefault="0052021D" w:rsidP="00FA7CEC">
      <w:pPr>
        <w:pStyle w:val="Heading2"/>
        <w:ind w:left="720" w:hanging="720"/>
        <w:rPr>
          <w:rFonts w:asciiTheme="minorHAnsi" w:hAnsiTheme="minorHAnsi"/>
        </w:rPr>
      </w:pPr>
      <w:bookmarkStart w:id="68" w:name="_Toc243587772"/>
      <w:r w:rsidRPr="00CD1044">
        <w:rPr>
          <w:rFonts w:asciiTheme="minorHAnsi" w:hAnsiTheme="minorHAnsi"/>
        </w:rPr>
        <w:t>Human–Computer-interface design</w:t>
      </w:r>
      <w:bookmarkEnd w:id="68"/>
    </w:p>
    <w:p w14:paraId="61EA8C2D" w14:textId="427EDBCD" w:rsidR="00426C71" w:rsidRPr="00CD1044" w:rsidRDefault="00162227" w:rsidP="00426C71">
      <w:pPr>
        <w:pStyle w:val="Heading3"/>
      </w:pPr>
      <w:bookmarkStart w:id="69" w:name="_Toc243587773"/>
      <w:r w:rsidRPr="00CD1044">
        <w:t>UI Theme</w:t>
      </w:r>
      <w:bookmarkEnd w:id="69"/>
    </w:p>
    <w:p w14:paraId="7EF88FCC" w14:textId="34D4769A" w:rsidR="007E5791" w:rsidRPr="00CD1044" w:rsidRDefault="00DB4286" w:rsidP="007E5791">
      <w:pPr>
        <w:rPr>
          <w:rFonts w:asciiTheme="minorHAnsi" w:hAnsiTheme="minorHAnsi"/>
        </w:rPr>
      </w:pPr>
      <w:r w:rsidRPr="00CD1044">
        <w:rPr>
          <w:rFonts w:asciiTheme="minorHAnsi" w:hAnsiTheme="minorHAnsi"/>
        </w:rPr>
        <w:t>I used a json file to create a pygame_gui theme that is suitable for all the buttons and labels I have used. T</w:t>
      </w:r>
      <w:r w:rsidR="001E181D" w:rsidRPr="00CD1044">
        <w:rPr>
          <w:rFonts w:asciiTheme="minorHAnsi" w:hAnsiTheme="minorHAnsi"/>
        </w:rPr>
        <w:t>heme uses a dark blue style with purple highlights, that includes glowing hovering effects when mouse hovers over buttons or selectable options</w:t>
      </w:r>
      <w:r w:rsidR="00701462" w:rsidRPr="00CD1044">
        <w:rPr>
          <w:rFonts w:asciiTheme="minorHAnsi" w:hAnsiTheme="minorHAnsi"/>
        </w:rPr>
        <w:t xml:space="preserve">. This allows for smoother user experience </w:t>
      </w:r>
      <w:r w:rsidR="00E12984" w:rsidRPr="00CD1044">
        <w:rPr>
          <w:rFonts w:asciiTheme="minorHAnsi" w:hAnsiTheme="minorHAnsi"/>
        </w:rPr>
        <w:t>and</w:t>
      </w:r>
      <w:r w:rsidR="00701462" w:rsidRPr="00CD1044">
        <w:rPr>
          <w:rFonts w:asciiTheme="minorHAnsi" w:hAnsiTheme="minorHAnsi"/>
        </w:rPr>
        <w:t xml:space="preserve"> helps create a technical simulation feel.</w:t>
      </w:r>
    </w:p>
    <w:p w14:paraId="7BE1E968" w14:textId="77777777" w:rsidR="00191441" w:rsidRPr="00CD1044" w:rsidRDefault="00191441" w:rsidP="007E5791">
      <w:pPr>
        <w:rPr>
          <w:rFonts w:asciiTheme="minorHAnsi" w:hAnsiTheme="minorHAnsi"/>
        </w:rPr>
      </w:pPr>
    </w:p>
    <w:p w14:paraId="6FB00DD0" w14:textId="6C240940" w:rsidR="00903B2D" w:rsidRPr="00CD1044" w:rsidRDefault="00903B2D" w:rsidP="007E5791">
      <w:pPr>
        <w:rPr>
          <w:rFonts w:asciiTheme="minorHAnsi" w:hAnsiTheme="minorHAnsi"/>
        </w:rPr>
      </w:pPr>
      <w:r w:rsidRPr="00CD1044">
        <w:rPr>
          <w:rFonts w:asciiTheme="minorHAnsi" w:hAnsiTheme="minorHAnsi"/>
        </w:rPr>
        <w:t>This theme file is a JSON file that allows me to use the pygame_gui Manger object’s load theme method to implement the theme. The theme is structured by having default colour schemes, and individual components can have different colours by having specific object ids. The theme allows me to have buttons glow when they are hovered on, and flash when selected, as well as to have glowing borders. This makes user interface more interactive.</w:t>
      </w:r>
    </w:p>
    <w:p w14:paraId="3A99C189" w14:textId="77777777" w:rsidR="00903B2D" w:rsidRPr="00CD1044" w:rsidRDefault="00903B2D" w:rsidP="007E5791">
      <w:pPr>
        <w:rPr>
          <w:rFonts w:asciiTheme="minorHAnsi" w:hAnsiTheme="minorHAnsi"/>
        </w:rPr>
      </w:pPr>
    </w:p>
    <w:p w14:paraId="03B8AEF9" w14:textId="472D9429" w:rsidR="00903B2D" w:rsidRPr="00CD1044" w:rsidRDefault="00903B2D" w:rsidP="007E5791">
      <w:pPr>
        <w:rPr>
          <w:rFonts w:asciiTheme="minorHAnsi" w:hAnsiTheme="minorHAnsi"/>
          <w:noProof/>
          <w14:ligatures w14:val="standardContextual"/>
        </w:rPr>
      </w:pPr>
      <w:r w:rsidRPr="00CD1044">
        <w:rPr>
          <w:rFonts w:asciiTheme="minorHAnsi" w:hAnsiTheme="minorHAnsi"/>
        </w:rPr>
        <w:t>I also created a background image for the home screen of my program.</w:t>
      </w:r>
    </w:p>
    <w:p w14:paraId="15A1F81C" w14:textId="205E20F2" w:rsidR="00191441" w:rsidRPr="00CD1044" w:rsidRDefault="001830B4" w:rsidP="007E5791">
      <w:pPr>
        <w:rPr>
          <w:rFonts w:asciiTheme="minorHAnsi" w:hAnsiTheme="minorHAnsi"/>
          <w:noProof/>
          <w14:ligatures w14:val="standardContextual"/>
        </w:rPr>
      </w:pPr>
      <w:r w:rsidRPr="00CD1044">
        <w:rPr>
          <w:rFonts w:asciiTheme="minorHAnsi" w:hAnsiTheme="minorHAnsi"/>
          <w:noProof/>
          <w14:ligatures w14:val="standardContextual"/>
        </w:rPr>
        <w:t xml:space="preserve"> </w:t>
      </w:r>
    </w:p>
    <w:p w14:paraId="06066764" w14:textId="55147488" w:rsidR="00903B2D" w:rsidRPr="00CD1044" w:rsidRDefault="00903B2D" w:rsidP="003F00A8">
      <w:pPr>
        <w:ind w:left="1440" w:hanging="1440"/>
        <w:jc w:val="center"/>
        <w:rPr>
          <w:rFonts w:asciiTheme="minorHAnsi" w:hAnsiTheme="minorHAnsi"/>
        </w:rPr>
      </w:pPr>
      <w:r w:rsidRPr="00CD1044">
        <w:rPr>
          <w:rFonts w:asciiTheme="minorHAnsi" w:hAnsiTheme="minorHAnsi"/>
          <w:noProof/>
        </w:rPr>
        <w:lastRenderedPageBreak/>
        <w:drawing>
          <wp:inline distT="0" distB="0" distL="0" distR="0" wp14:anchorId="0CC778B9" wp14:editId="5E15C170">
            <wp:extent cx="4398821" cy="2823706"/>
            <wp:effectExtent l="0" t="0" r="0" b="0"/>
            <wp:docPr id="83365125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51256" name="Picture 1" descr="A screenshot of a video game&#10;&#10;AI-generated content may be incorrect."/>
                    <pic:cNvPicPr/>
                  </pic:nvPicPr>
                  <pic:blipFill>
                    <a:blip r:embed="rId267">
                      <a:extLst>
                        <a:ext uri="{28A0092B-C50C-407E-A947-70E740481C1C}">
                          <a14:useLocalDpi xmlns:a14="http://schemas.microsoft.com/office/drawing/2010/main"/>
                        </a:ext>
                      </a:extLst>
                    </a:blip>
                    <a:stretch>
                      <a:fillRect/>
                    </a:stretch>
                  </pic:blipFill>
                  <pic:spPr>
                    <a:xfrm>
                      <a:off x="0" y="0"/>
                      <a:ext cx="4398821" cy="2823706"/>
                    </a:xfrm>
                    <a:prstGeom prst="rect">
                      <a:avLst/>
                    </a:prstGeom>
                  </pic:spPr>
                </pic:pic>
              </a:graphicData>
            </a:graphic>
          </wp:inline>
        </w:drawing>
      </w:r>
    </w:p>
    <w:p w14:paraId="6F30A03B" w14:textId="113236DD" w:rsidR="00903B2D" w:rsidRPr="00CD1044" w:rsidRDefault="00903B2D">
      <w:pPr>
        <w:pStyle w:val="ListParagraph"/>
        <w:numPr>
          <w:ilvl w:val="0"/>
          <w:numId w:val="29"/>
        </w:numPr>
      </w:pPr>
      <w:r w:rsidRPr="00CD1044">
        <w:t>Visible background image</w:t>
      </w:r>
    </w:p>
    <w:p w14:paraId="236A45A9" w14:textId="143A2CFF" w:rsidR="00903B2D" w:rsidRPr="00CD1044" w:rsidRDefault="00903B2D">
      <w:pPr>
        <w:pStyle w:val="ListParagraph"/>
        <w:numPr>
          <w:ilvl w:val="0"/>
          <w:numId w:val="29"/>
        </w:numPr>
      </w:pPr>
      <w:r w:rsidRPr="00CD1044">
        <w:t>Purple theme</w:t>
      </w:r>
    </w:p>
    <w:p w14:paraId="372F0D46" w14:textId="05404736" w:rsidR="00903B2D" w:rsidRPr="00CD1044" w:rsidRDefault="00903B2D">
      <w:pPr>
        <w:pStyle w:val="ListParagraph"/>
        <w:numPr>
          <w:ilvl w:val="0"/>
          <w:numId w:val="29"/>
        </w:numPr>
      </w:pPr>
      <w:r w:rsidRPr="00CD1044">
        <w:t>Glowing button (Race against AI button) when mouse is hovered.</w:t>
      </w:r>
    </w:p>
    <w:p w14:paraId="715D7139" w14:textId="24F3A7A0" w:rsidR="007E5791" w:rsidRPr="00CD1044" w:rsidRDefault="008C1AC1" w:rsidP="007E5791">
      <w:pPr>
        <w:pStyle w:val="Heading3"/>
      </w:pPr>
      <w:bookmarkStart w:id="70" w:name="_Toc243587774"/>
      <w:r w:rsidRPr="00CD1044">
        <w:t>Configuration Screens</w:t>
      </w:r>
      <w:bookmarkEnd w:id="70"/>
    </w:p>
    <w:p w14:paraId="696FEA16" w14:textId="57ECB187" w:rsidR="008C1AC1" w:rsidRPr="00CD1044" w:rsidRDefault="008C1AC1" w:rsidP="008C1AC1">
      <w:pPr>
        <w:rPr>
          <w:rFonts w:asciiTheme="minorHAnsi" w:hAnsiTheme="minorHAnsi"/>
        </w:rPr>
      </w:pPr>
      <w:r w:rsidRPr="00CD1044">
        <w:rPr>
          <w:rFonts w:asciiTheme="minorHAnsi" w:hAnsiTheme="minorHAnsi"/>
        </w:rPr>
        <w:t>Since</w:t>
      </w:r>
      <w:r w:rsidR="00571B50" w:rsidRPr="00CD1044">
        <w:rPr>
          <w:rFonts w:asciiTheme="minorHAnsi" w:hAnsiTheme="minorHAnsi"/>
        </w:rPr>
        <w:t xml:space="preserve"> many of the program functionalities depend on user input for customisation, I have implemented several </w:t>
      </w:r>
      <w:r w:rsidR="00E44490" w:rsidRPr="00CD1044">
        <w:rPr>
          <w:rFonts w:asciiTheme="minorHAnsi" w:hAnsiTheme="minorHAnsi"/>
        </w:rPr>
        <w:t xml:space="preserve">types of configuration screens that allow the user to modify </w:t>
      </w:r>
      <w:r w:rsidR="00A93632" w:rsidRPr="00CD1044">
        <w:rPr>
          <w:rFonts w:asciiTheme="minorHAnsi" w:hAnsiTheme="minorHAnsi"/>
        </w:rPr>
        <w:t>a wide variety of parameters.</w:t>
      </w:r>
      <w:r w:rsidR="00FF2CC1" w:rsidRPr="00CD1044">
        <w:rPr>
          <w:rFonts w:asciiTheme="minorHAnsi" w:hAnsiTheme="minorHAnsi"/>
        </w:rPr>
        <w:t xml:space="preserve"> All these screens temporarily pause the simulation and grey out the main screen </w:t>
      </w:r>
      <w:r w:rsidR="00A440B2" w:rsidRPr="00CD1044">
        <w:rPr>
          <w:rFonts w:asciiTheme="minorHAnsi" w:hAnsiTheme="minorHAnsi"/>
        </w:rPr>
        <w:t>area and</w:t>
      </w:r>
      <w:r w:rsidR="00FF2CC1" w:rsidRPr="00CD1044">
        <w:rPr>
          <w:rFonts w:asciiTheme="minorHAnsi" w:hAnsiTheme="minorHAnsi"/>
        </w:rPr>
        <w:t xml:space="preserve"> then present the user with a panel of configurable options. The user can choose to </w:t>
      </w:r>
      <w:r w:rsidR="00A440B2" w:rsidRPr="00CD1044">
        <w:rPr>
          <w:rFonts w:asciiTheme="minorHAnsi" w:hAnsiTheme="minorHAnsi"/>
        </w:rPr>
        <w:t xml:space="preserve">set these configurations as they please, or they can choose to exit the configuration screen and return to the main menu. These screens also handle ensuring the user </w:t>
      </w:r>
      <w:r w:rsidR="009371C1" w:rsidRPr="00CD1044">
        <w:rPr>
          <w:rFonts w:asciiTheme="minorHAnsi" w:hAnsiTheme="minorHAnsi"/>
        </w:rPr>
        <w:t>inputs data and returns any errors if they arise</w:t>
      </w:r>
      <w:r w:rsidR="00747910" w:rsidRPr="00CD1044">
        <w:rPr>
          <w:rFonts w:asciiTheme="minorHAnsi" w:hAnsiTheme="minorHAnsi"/>
        </w:rPr>
        <w:t>. All classes that are configuration screens extend the pygame_gui UIElement class, which allows them to be rendered by the same pygame_gui manager in the game_core that renders all other UI elements.</w:t>
      </w:r>
    </w:p>
    <w:p w14:paraId="5E3AEA61" w14:textId="18DADB42" w:rsidR="00A93632" w:rsidRPr="00CD1044" w:rsidRDefault="007433B0" w:rsidP="00A93632">
      <w:pPr>
        <w:pStyle w:val="Heading4"/>
      </w:pPr>
      <w:r w:rsidRPr="00CD1044">
        <w:t xml:space="preserve">File </w:t>
      </w:r>
      <w:r w:rsidR="00B845E3" w:rsidRPr="00CD1044">
        <w:t>Browser</w:t>
      </w:r>
    </w:p>
    <w:p w14:paraId="6C8FCDF1" w14:textId="2955FE75" w:rsidR="00960407" w:rsidRDefault="007433B0" w:rsidP="007433B0">
      <w:pPr>
        <w:rPr>
          <w:rFonts w:asciiTheme="minorHAnsi" w:hAnsiTheme="minorHAnsi"/>
        </w:rPr>
      </w:pPr>
      <w:r w:rsidRPr="00CD1044">
        <w:rPr>
          <w:rFonts w:asciiTheme="minorHAnsi" w:hAnsiTheme="minorHAnsi"/>
        </w:rPr>
        <w:t>I created a UI</w:t>
      </w:r>
      <w:r w:rsidR="00B845E3" w:rsidRPr="00CD1044">
        <w:rPr>
          <w:rFonts w:asciiTheme="minorHAnsi" w:hAnsiTheme="minorHAnsi"/>
        </w:rPr>
        <w:t>FileBrowser</w:t>
      </w:r>
      <w:r w:rsidRPr="00CD1044">
        <w:rPr>
          <w:rFonts w:asciiTheme="minorHAnsi" w:hAnsiTheme="minorHAnsi"/>
        </w:rPr>
        <w:t xml:space="preserve"> object that allows the user to save and load tracks </w:t>
      </w:r>
      <w:r w:rsidR="00FF2CC1" w:rsidRPr="00CD1044">
        <w:rPr>
          <w:rFonts w:asciiTheme="minorHAnsi" w:hAnsiTheme="minorHAnsi"/>
        </w:rPr>
        <w:t xml:space="preserve">and AI models from different file formats. </w:t>
      </w:r>
      <w:r w:rsidR="00747910" w:rsidRPr="00CD1044">
        <w:rPr>
          <w:rFonts w:asciiTheme="minorHAnsi" w:hAnsiTheme="minorHAnsi"/>
        </w:rPr>
        <w:t>The obj</w:t>
      </w:r>
      <w:r w:rsidR="00E12984" w:rsidRPr="00CD1044">
        <w:rPr>
          <w:rFonts w:asciiTheme="minorHAnsi" w:hAnsiTheme="minorHAnsi"/>
        </w:rPr>
        <w:t xml:space="preserve">ect presents the user with a list with all existing files, and a textbox for them to enter their own file name. This class </w:t>
      </w:r>
      <w:r w:rsidR="00F03D5A" w:rsidRPr="00CD1044">
        <w:rPr>
          <w:rFonts w:asciiTheme="minorHAnsi" w:hAnsiTheme="minorHAnsi"/>
        </w:rPr>
        <w:t xml:space="preserve">handles both file saving and file loading, for both tracks and AI models. To enable such diverse functionality, </w:t>
      </w:r>
      <w:r w:rsidR="008325EB" w:rsidRPr="00CD1044">
        <w:rPr>
          <w:rFonts w:asciiTheme="minorHAnsi" w:hAnsiTheme="minorHAnsi"/>
        </w:rPr>
        <w:t xml:space="preserve">a mode attribute is set during </w:t>
      </w:r>
      <w:r w:rsidR="00B774BA" w:rsidRPr="00CD1044">
        <w:rPr>
          <w:rFonts w:asciiTheme="minorHAnsi" w:hAnsiTheme="minorHAnsi"/>
        </w:rPr>
        <w:t>initialisation,</w:t>
      </w:r>
      <w:r w:rsidR="008325EB" w:rsidRPr="00CD1044">
        <w:rPr>
          <w:rFonts w:asciiTheme="minorHAnsi" w:hAnsiTheme="minorHAnsi"/>
        </w:rPr>
        <w:t xml:space="preserve"> and a callback lambda function is called</w:t>
      </w:r>
      <w:r w:rsidR="00B774BA" w:rsidRPr="00CD1044">
        <w:rPr>
          <w:rFonts w:asciiTheme="minorHAnsi" w:hAnsiTheme="minorHAnsi"/>
        </w:rPr>
        <w:t xml:space="preserve"> to perform a specific task once file has been selected. Depending upon the task being performed, the user may have to select an existing file, be warned before overwriting an existing file or be allowed to create a new file with the new unique file name.</w:t>
      </w:r>
    </w:p>
    <w:p w14:paraId="3273D234" w14:textId="77777777" w:rsidR="001133B3" w:rsidRPr="00CD1044" w:rsidRDefault="001133B3" w:rsidP="007433B0">
      <w:pPr>
        <w:rPr>
          <w:rFonts w:asciiTheme="minorHAnsi" w:hAnsiTheme="minorHAnsi"/>
        </w:rPr>
      </w:pPr>
    </w:p>
    <w:p w14:paraId="4E95B222" w14:textId="77777777" w:rsidR="001133B3" w:rsidRDefault="001133B3" w:rsidP="007433B0">
      <w:pPr>
        <w:rPr>
          <w:rFonts w:asciiTheme="minorHAnsi" w:hAnsiTheme="minorHAnsi"/>
          <w:noProof/>
          <w14:ligatures w14:val="standardContextual"/>
        </w:rPr>
      </w:pPr>
    </w:p>
    <w:p w14:paraId="1F050628" w14:textId="77777777" w:rsidR="001133B3" w:rsidRDefault="001133B3" w:rsidP="007433B0">
      <w:pPr>
        <w:rPr>
          <w:rFonts w:asciiTheme="minorHAnsi" w:hAnsiTheme="minorHAnsi"/>
          <w:noProof/>
          <w14:ligatures w14:val="standardContextual"/>
        </w:rPr>
      </w:pPr>
    </w:p>
    <w:p w14:paraId="46802666" w14:textId="77777777" w:rsidR="001133B3" w:rsidRDefault="001133B3" w:rsidP="007433B0">
      <w:pPr>
        <w:rPr>
          <w:rFonts w:asciiTheme="minorHAnsi" w:hAnsiTheme="minorHAnsi"/>
          <w:noProof/>
          <w14:ligatures w14:val="standardContextual"/>
        </w:rPr>
      </w:pPr>
    </w:p>
    <w:p w14:paraId="112D031B" w14:textId="0522B87D" w:rsidR="006322DA" w:rsidRDefault="006322DA" w:rsidP="007433B0">
      <w:pPr>
        <w:rPr>
          <w:rFonts w:asciiTheme="minorHAnsi" w:hAnsiTheme="minorHAnsi"/>
          <w:noProof/>
          <w14:ligatures w14:val="standardContextual"/>
        </w:rPr>
      </w:pPr>
    </w:p>
    <w:p w14:paraId="74D9D36F" w14:textId="77777777" w:rsidR="001133B3" w:rsidRDefault="001133B3" w:rsidP="001133B3">
      <w:pPr>
        <w:rPr>
          <w:noProof/>
        </w:rPr>
      </w:pPr>
    </w:p>
    <w:p w14:paraId="279F3723" w14:textId="46DF2F68" w:rsidR="001133B3" w:rsidRDefault="001133B3" w:rsidP="001133B3">
      <w:pPr>
        <w:rPr>
          <w:noProof/>
        </w:rPr>
      </w:pPr>
    </w:p>
    <w:p w14:paraId="34A16672" w14:textId="12921824" w:rsidR="001133B3" w:rsidRDefault="00FD13C9" w:rsidP="001133B3">
      <w:pPr>
        <w:rPr>
          <w:noProof/>
        </w:rPr>
      </w:pPr>
      <w:r>
        <w:rPr>
          <w:rFonts w:asciiTheme="minorHAnsi" w:hAnsiTheme="minorHAnsi"/>
        </w:rPr>
        <w:t>Loading Track:</w:t>
      </w:r>
    </w:p>
    <w:p w14:paraId="41C7E8E5" w14:textId="77777777" w:rsidR="001133B3" w:rsidRDefault="001133B3" w:rsidP="001133B3">
      <w:pPr>
        <w:rPr>
          <w:noProof/>
        </w:rPr>
      </w:pPr>
    </w:p>
    <w:p w14:paraId="5714F958" w14:textId="1A0552BC" w:rsidR="001133B3" w:rsidRDefault="001133B3" w:rsidP="00E46FC2">
      <w:pPr>
        <w:rPr>
          <w:noProof/>
        </w:rPr>
      </w:pPr>
      <w:r w:rsidRPr="00CD1044">
        <w:rPr>
          <w:rFonts w:asciiTheme="minorHAnsi" w:hAnsiTheme="minorHAnsi"/>
          <w:noProof/>
        </w:rPr>
        <w:drawing>
          <wp:inline distT="0" distB="0" distL="0" distR="0" wp14:anchorId="2785F755" wp14:editId="4A69F62C">
            <wp:extent cx="5731510" cy="3596005"/>
            <wp:effectExtent l="0" t="0" r="0" b="0"/>
            <wp:docPr id="914752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52401" name="Picture 1" descr="A screenshot of a computer&#10;&#10;AI-generated content may be incorrect."/>
                    <pic:cNvPicPr/>
                  </pic:nvPicPr>
                  <pic:blipFill>
                    <a:blip r:embed="rId268">
                      <a:extLst>
                        <a:ext uri="{28A0092B-C50C-407E-A947-70E740481C1C}">
                          <a14:useLocalDpi xmlns:a14="http://schemas.microsoft.com/office/drawing/2010/main"/>
                        </a:ext>
                      </a:extLst>
                    </a:blip>
                    <a:stretch>
                      <a:fillRect/>
                    </a:stretch>
                  </pic:blipFill>
                  <pic:spPr>
                    <a:xfrm>
                      <a:off x="0" y="0"/>
                      <a:ext cx="5731510" cy="3596005"/>
                    </a:xfrm>
                    <a:prstGeom prst="rect">
                      <a:avLst/>
                    </a:prstGeom>
                  </pic:spPr>
                </pic:pic>
              </a:graphicData>
            </a:graphic>
          </wp:inline>
        </w:drawing>
      </w:r>
    </w:p>
    <w:p w14:paraId="4C1026FA" w14:textId="6391451B" w:rsidR="001133B3" w:rsidRDefault="001133B3">
      <w:pPr>
        <w:pStyle w:val="ListParagraph"/>
        <w:numPr>
          <w:ilvl w:val="0"/>
          <w:numId w:val="29"/>
        </w:numPr>
        <w:rPr>
          <w:noProof/>
        </w:rPr>
      </w:pPr>
      <w:r>
        <w:rPr>
          <w:noProof/>
        </w:rPr>
        <w:t>Dropdown down menu and text box visble</w:t>
      </w:r>
    </w:p>
    <w:p w14:paraId="643A5BFA" w14:textId="2E92358A" w:rsidR="006322DA" w:rsidRDefault="00E46FC2">
      <w:pPr>
        <w:pStyle w:val="ListParagraph"/>
        <w:numPr>
          <w:ilvl w:val="0"/>
          <w:numId w:val="29"/>
        </w:numPr>
        <w:rPr>
          <w:noProof/>
        </w:rPr>
      </w:pPr>
      <w:r>
        <w:rPr>
          <w:noProof/>
        </w:rPr>
        <w:t>Selected option is highlighted, and text box is automatically filled</w:t>
      </w:r>
    </w:p>
    <w:p w14:paraId="7C45B669" w14:textId="74C91B8F" w:rsidR="00E46FC2" w:rsidRDefault="00E46FC2" w:rsidP="00E46FC2">
      <w:pPr>
        <w:rPr>
          <w:rFonts w:asciiTheme="minorHAnsi" w:hAnsiTheme="minorHAnsi"/>
          <w:noProof/>
        </w:rPr>
      </w:pPr>
      <w:r>
        <w:rPr>
          <w:rFonts w:asciiTheme="minorHAnsi" w:hAnsiTheme="minorHAnsi"/>
          <w:noProof/>
        </w:rPr>
        <w:t>Saving Track:</w:t>
      </w:r>
    </w:p>
    <w:p w14:paraId="60BE29EF" w14:textId="54180E5E" w:rsidR="00E46FC2" w:rsidRDefault="00E46FC2" w:rsidP="00E46FC2">
      <w:pPr>
        <w:rPr>
          <w:rFonts w:asciiTheme="minorHAnsi" w:hAnsiTheme="minorHAnsi"/>
          <w:noProof/>
        </w:rPr>
      </w:pPr>
      <w:r w:rsidRPr="00E46FC2">
        <w:rPr>
          <w:rFonts w:asciiTheme="minorHAnsi" w:hAnsiTheme="minorHAnsi"/>
          <w:noProof/>
        </w:rPr>
        <w:drawing>
          <wp:inline distT="0" distB="0" distL="0" distR="0" wp14:anchorId="39EC1A72" wp14:editId="44AD60DE">
            <wp:extent cx="5731510" cy="3590925"/>
            <wp:effectExtent l="0" t="0" r="0" b="3175"/>
            <wp:docPr id="3699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924" name=""/>
                    <pic:cNvPicPr/>
                  </pic:nvPicPr>
                  <pic:blipFill>
                    <a:blip r:embed="rId269">
                      <a:extLst>
                        <a:ext uri="{28A0092B-C50C-407E-A947-70E740481C1C}">
                          <a14:useLocalDpi xmlns:a14="http://schemas.microsoft.com/office/drawing/2010/main"/>
                        </a:ext>
                      </a:extLst>
                    </a:blip>
                    <a:stretch>
                      <a:fillRect/>
                    </a:stretch>
                  </pic:blipFill>
                  <pic:spPr>
                    <a:xfrm>
                      <a:off x="0" y="0"/>
                      <a:ext cx="5731510" cy="3590925"/>
                    </a:xfrm>
                    <a:prstGeom prst="rect">
                      <a:avLst/>
                    </a:prstGeom>
                  </pic:spPr>
                </pic:pic>
              </a:graphicData>
            </a:graphic>
          </wp:inline>
        </w:drawing>
      </w:r>
    </w:p>
    <w:p w14:paraId="7F5D262A" w14:textId="4422F6C3" w:rsidR="00E46FC2" w:rsidRPr="00E46FC2" w:rsidRDefault="00E46FC2">
      <w:pPr>
        <w:pStyle w:val="ListParagraph"/>
        <w:numPr>
          <w:ilvl w:val="0"/>
          <w:numId w:val="29"/>
        </w:numPr>
        <w:rPr>
          <w:noProof/>
        </w:rPr>
      </w:pPr>
      <w:r>
        <w:rPr>
          <w:noProof/>
        </w:rPr>
        <w:t>Overwrite confirmation, if entered track name already exists. Second press overwrites file.</w:t>
      </w:r>
    </w:p>
    <w:p w14:paraId="1C4B5BD3" w14:textId="665CCAFA" w:rsidR="00C31BEF" w:rsidRDefault="00C31BEF" w:rsidP="007433B0">
      <w:pPr>
        <w:rPr>
          <w:rFonts w:asciiTheme="minorHAnsi" w:hAnsiTheme="minorHAnsi"/>
          <w:noProof/>
          <w14:ligatures w14:val="standardContextual"/>
        </w:rPr>
      </w:pPr>
      <w:r>
        <w:rPr>
          <w:rFonts w:asciiTheme="minorHAnsi" w:hAnsiTheme="minorHAnsi"/>
          <w:noProof/>
          <w14:ligatures w14:val="standardContextual"/>
        </w:rPr>
        <w:lastRenderedPageBreak/>
        <w:t>Loading Model (Race AI Mode)</w:t>
      </w:r>
    </w:p>
    <w:p w14:paraId="18416E3E" w14:textId="68CDD7E7" w:rsidR="006322DA" w:rsidRPr="00CD1044" w:rsidRDefault="006322DA" w:rsidP="00E5227D">
      <w:pPr>
        <w:jc w:val="center"/>
        <w:rPr>
          <w:rFonts w:asciiTheme="minorHAnsi" w:hAnsiTheme="minorHAnsi"/>
          <w:noProof/>
          <w14:ligatures w14:val="standardContextual"/>
        </w:rPr>
      </w:pPr>
      <w:r w:rsidRPr="00CD1044">
        <w:rPr>
          <w:rFonts w:asciiTheme="minorHAnsi" w:hAnsiTheme="minorHAnsi"/>
          <w:noProof/>
          <w14:ligatures w14:val="standardContextual"/>
        </w:rPr>
        <w:drawing>
          <wp:inline distT="0" distB="0" distL="0" distR="0" wp14:anchorId="294801A1" wp14:editId="170562D6">
            <wp:extent cx="5454419" cy="3417321"/>
            <wp:effectExtent l="0" t="0" r="0" b="0"/>
            <wp:docPr id="147457687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76878" name="Picture 1" descr="A screenshot of a video game&#10;&#10;AI-generated content may be incorrect."/>
                    <pic:cNvPicPr/>
                  </pic:nvPicPr>
                  <pic:blipFill>
                    <a:blip r:embed="rId270">
                      <a:extLst>
                        <a:ext uri="{28A0092B-C50C-407E-A947-70E740481C1C}">
                          <a14:useLocalDpi xmlns:a14="http://schemas.microsoft.com/office/drawing/2010/main"/>
                        </a:ext>
                      </a:extLst>
                    </a:blip>
                    <a:stretch>
                      <a:fillRect/>
                    </a:stretch>
                  </pic:blipFill>
                  <pic:spPr>
                    <a:xfrm>
                      <a:off x="0" y="0"/>
                      <a:ext cx="5457878" cy="3419488"/>
                    </a:xfrm>
                    <a:prstGeom prst="rect">
                      <a:avLst/>
                    </a:prstGeom>
                  </pic:spPr>
                </pic:pic>
              </a:graphicData>
            </a:graphic>
          </wp:inline>
        </w:drawing>
      </w:r>
    </w:p>
    <w:p w14:paraId="5A4D1E7A" w14:textId="3D57DCE4" w:rsidR="006322DA" w:rsidRDefault="00E5227D">
      <w:pPr>
        <w:pStyle w:val="ListParagraph"/>
        <w:numPr>
          <w:ilvl w:val="0"/>
          <w:numId w:val="29"/>
        </w:numPr>
        <w:rPr>
          <w:noProof/>
        </w:rPr>
      </w:pPr>
      <w:r>
        <w:rPr>
          <w:noProof/>
        </w:rPr>
        <w:t>Displays both REINFORCE  and MCAC models</w:t>
      </w:r>
    </w:p>
    <w:p w14:paraId="202C8B44" w14:textId="3E0E01C9" w:rsidR="0078160A" w:rsidRPr="00E5227D" w:rsidRDefault="00E5227D">
      <w:pPr>
        <w:pStyle w:val="ListParagraph"/>
        <w:numPr>
          <w:ilvl w:val="0"/>
          <w:numId w:val="29"/>
        </w:numPr>
        <w:rPr>
          <w:noProof/>
        </w:rPr>
      </w:pPr>
      <w:r>
        <w:rPr>
          <w:noProof/>
        </w:rPr>
        <w:t>Filters out models that are not raceable (“Testing saving REINFORCE” and “Testing sacing MCAC”)</w:t>
      </w:r>
    </w:p>
    <w:p w14:paraId="100C6CBA" w14:textId="351CB668" w:rsidR="00C31BEF" w:rsidRPr="00CD1044" w:rsidRDefault="00C31BEF" w:rsidP="007433B0">
      <w:pPr>
        <w:rPr>
          <w:rFonts w:asciiTheme="minorHAnsi" w:hAnsiTheme="minorHAnsi"/>
          <w:noProof/>
          <w14:ligatures w14:val="standardContextual"/>
        </w:rPr>
      </w:pPr>
      <w:r>
        <w:rPr>
          <w:rFonts w:asciiTheme="minorHAnsi" w:hAnsiTheme="minorHAnsi"/>
          <w:noProof/>
          <w14:ligatures w14:val="standardContextual"/>
        </w:rPr>
        <w:t>Loading Model (AI Training Environment)</w:t>
      </w:r>
    </w:p>
    <w:p w14:paraId="64EF47DF" w14:textId="3F8D0604" w:rsidR="00A33C53" w:rsidRPr="00CD1044" w:rsidRDefault="000D1DBC" w:rsidP="00EA6BD1">
      <w:pPr>
        <w:jc w:val="center"/>
        <w:rPr>
          <w:rFonts w:asciiTheme="minorHAnsi" w:hAnsiTheme="minorHAnsi"/>
          <w:noProof/>
          <w14:ligatures w14:val="standardContextual"/>
        </w:rPr>
      </w:pPr>
      <w:r w:rsidRPr="00CD1044">
        <w:rPr>
          <w:rFonts w:asciiTheme="minorHAnsi" w:hAnsiTheme="minorHAnsi"/>
          <w:noProof/>
          <w14:ligatures w14:val="standardContextual"/>
        </w:rPr>
        <w:drawing>
          <wp:inline distT="0" distB="0" distL="0" distR="0" wp14:anchorId="4E848F20" wp14:editId="72D2AB5F">
            <wp:extent cx="5537546" cy="3485353"/>
            <wp:effectExtent l="0" t="0" r="0" b="0"/>
            <wp:docPr id="776916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16050" name="Picture 1" descr="A screenshot of a computer&#10;&#10;AI-generated content may be incorrect."/>
                    <pic:cNvPicPr/>
                  </pic:nvPicPr>
                  <pic:blipFill>
                    <a:blip r:embed="rId271">
                      <a:extLst>
                        <a:ext uri="{28A0092B-C50C-407E-A947-70E740481C1C}">
                          <a14:useLocalDpi xmlns:a14="http://schemas.microsoft.com/office/drawing/2010/main"/>
                        </a:ext>
                      </a:extLst>
                    </a:blip>
                    <a:stretch>
                      <a:fillRect/>
                    </a:stretch>
                  </pic:blipFill>
                  <pic:spPr>
                    <a:xfrm>
                      <a:off x="0" y="0"/>
                      <a:ext cx="5561984" cy="3500734"/>
                    </a:xfrm>
                    <a:prstGeom prst="rect">
                      <a:avLst/>
                    </a:prstGeom>
                  </pic:spPr>
                </pic:pic>
              </a:graphicData>
            </a:graphic>
          </wp:inline>
        </w:drawing>
      </w:r>
    </w:p>
    <w:p w14:paraId="64C58099" w14:textId="7278F483" w:rsidR="008A0EAF" w:rsidRDefault="00E5227D">
      <w:pPr>
        <w:pStyle w:val="ListParagraph"/>
        <w:numPr>
          <w:ilvl w:val="0"/>
          <w:numId w:val="29"/>
        </w:numPr>
      </w:pPr>
      <w:r>
        <w:t>Displays only MCAC models (both raceable and non-raceable, so “Testing saving MCAC” is included)</w:t>
      </w:r>
    </w:p>
    <w:p w14:paraId="34F624C6" w14:textId="40AF9B6A" w:rsidR="00E5227D" w:rsidRPr="00E5227D" w:rsidRDefault="00EA6BD1">
      <w:pPr>
        <w:pStyle w:val="ListParagraph"/>
        <w:numPr>
          <w:ilvl w:val="0"/>
          <w:numId w:val="29"/>
        </w:numPr>
      </w:pPr>
      <w:r>
        <w:t>Filters out all REINFORCE models (“Testing racing REINFORCE”, “FULLY WORKING REINFORCE”, “Testing saving REINFORCE”)</w:t>
      </w:r>
    </w:p>
    <w:p w14:paraId="1DB28730" w14:textId="55E038DA" w:rsidR="00B774BA" w:rsidRPr="00CD1044" w:rsidRDefault="00B774BA" w:rsidP="00B774BA">
      <w:pPr>
        <w:pStyle w:val="Heading4"/>
      </w:pPr>
      <w:r w:rsidRPr="00CD1044">
        <w:lastRenderedPageBreak/>
        <w:t>Option Selector</w:t>
      </w:r>
    </w:p>
    <w:p w14:paraId="0DA4B467" w14:textId="5C28CC75" w:rsidR="009B5C05" w:rsidRDefault="009B5C05" w:rsidP="009B5C05">
      <w:pPr>
        <w:rPr>
          <w:rFonts w:asciiTheme="minorHAnsi" w:hAnsiTheme="minorHAnsi"/>
        </w:rPr>
      </w:pPr>
      <w:r w:rsidRPr="00CD1044">
        <w:rPr>
          <w:rFonts w:asciiTheme="minorHAnsi" w:hAnsiTheme="minorHAnsi"/>
        </w:rPr>
        <w:t xml:space="preserve">To allow the user to select an option from a dropdown list (for setting number or </w:t>
      </w:r>
      <w:r w:rsidR="004E3D12" w:rsidRPr="00CD1044">
        <w:rPr>
          <w:rFonts w:asciiTheme="minorHAnsi" w:hAnsiTheme="minorHAnsi"/>
        </w:rPr>
        <w:t>laps or</w:t>
      </w:r>
      <w:r w:rsidRPr="00CD1044">
        <w:rPr>
          <w:rFonts w:asciiTheme="minorHAnsi" w:hAnsiTheme="minorHAnsi"/>
        </w:rPr>
        <w:t xml:space="preserve"> select the type of RL model to train), I created a UIOptionSelector object. </w:t>
      </w:r>
      <w:r w:rsidR="00D25C55" w:rsidRPr="00CD1044">
        <w:rPr>
          <w:rFonts w:asciiTheme="minorHAnsi" w:hAnsiTheme="minorHAnsi"/>
        </w:rPr>
        <w:t xml:space="preserve">The user is presented a dropdown to select an option, and can </w:t>
      </w:r>
      <w:r w:rsidR="005E7FE1" w:rsidRPr="00CD1044">
        <w:rPr>
          <w:rFonts w:asciiTheme="minorHAnsi" w:hAnsiTheme="minorHAnsi"/>
        </w:rPr>
        <w:t xml:space="preserve">confirm their choice, or cancel selection (which leads them back to the main menu). </w:t>
      </w:r>
      <w:r w:rsidR="005376DA" w:rsidRPr="00CD1044">
        <w:rPr>
          <w:rFonts w:asciiTheme="minorHAnsi" w:hAnsiTheme="minorHAnsi"/>
        </w:rPr>
        <w:t>Like the file selector, when a choice is confirmed, a callback lambda function is called. This function initialises the required</w:t>
      </w:r>
      <w:r w:rsidR="002B23C7" w:rsidRPr="00CD1044">
        <w:rPr>
          <w:rFonts w:asciiTheme="minorHAnsi" w:hAnsiTheme="minorHAnsi"/>
        </w:rPr>
        <w:t xml:space="preserve"> parameter (num_of_laps</w:t>
      </w:r>
      <w:r w:rsidR="00AB5AAC" w:rsidRPr="00CD1044">
        <w:rPr>
          <w:rFonts w:asciiTheme="minorHAnsi" w:hAnsiTheme="minorHAnsi"/>
        </w:rPr>
        <w:t xml:space="preserve"> attribute</w:t>
      </w:r>
      <w:r w:rsidR="002B23C7" w:rsidRPr="00CD1044">
        <w:rPr>
          <w:rFonts w:asciiTheme="minorHAnsi" w:hAnsiTheme="minorHAnsi"/>
        </w:rPr>
        <w:t xml:space="preserve"> of the RaceTimeManager</w:t>
      </w:r>
      <w:r w:rsidR="00AB5AAC" w:rsidRPr="00CD1044">
        <w:rPr>
          <w:rFonts w:asciiTheme="minorHAnsi" w:hAnsiTheme="minorHAnsi"/>
        </w:rPr>
        <w:t xml:space="preserve"> class</w:t>
      </w:r>
      <w:r w:rsidR="002B23C7" w:rsidRPr="00CD1044">
        <w:rPr>
          <w:rFonts w:asciiTheme="minorHAnsi" w:hAnsiTheme="minorHAnsi"/>
        </w:rPr>
        <w:t xml:space="preserve">, or the </w:t>
      </w:r>
      <w:r w:rsidR="00AB5AAC" w:rsidRPr="00CD1044">
        <w:rPr>
          <w:rFonts w:asciiTheme="minorHAnsi" w:hAnsiTheme="minorHAnsi"/>
        </w:rPr>
        <w:t>model_type attribute of the AITrainingEnvironment class)</w:t>
      </w:r>
      <w:r w:rsidR="0090432D" w:rsidRPr="00CD1044">
        <w:rPr>
          <w:rFonts w:asciiTheme="minorHAnsi" w:hAnsiTheme="minorHAnsi"/>
        </w:rPr>
        <w:t>.</w:t>
      </w:r>
    </w:p>
    <w:p w14:paraId="1107C353" w14:textId="2F981E3D" w:rsidR="00DD3478" w:rsidRDefault="00DD3478" w:rsidP="009B5C05">
      <w:pPr>
        <w:rPr>
          <w:rFonts w:asciiTheme="minorHAnsi" w:hAnsiTheme="minorHAnsi"/>
        </w:rPr>
      </w:pPr>
    </w:p>
    <w:p w14:paraId="43C3EC23" w14:textId="4FEA8E02" w:rsidR="00DD3478" w:rsidRPr="00CD1044" w:rsidRDefault="00DD3478" w:rsidP="009B5C05">
      <w:pPr>
        <w:rPr>
          <w:rFonts w:asciiTheme="minorHAnsi" w:hAnsiTheme="minorHAnsi"/>
        </w:rPr>
      </w:pPr>
      <w:r>
        <w:rPr>
          <w:rFonts w:asciiTheme="minorHAnsi" w:hAnsiTheme="minorHAnsi"/>
        </w:rPr>
        <w:t>Selecting Model Type:</w:t>
      </w:r>
    </w:p>
    <w:p w14:paraId="2243FD1A" w14:textId="741BB1BF" w:rsidR="000D1DBC" w:rsidRDefault="000D1DBC" w:rsidP="009B5C05">
      <w:pPr>
        <w:rPr>
          <w:rFonts w:asciiTheme="minorHAnsi" w:hAnsiTheme="minorHAnsi"/>
        </w:rPr>
      </w:pPr>
      <w:r w:rsidRPr="00CD1044">
        <w:rPr>
          <w:rFonts w:asciiTheme="minorHAnsi" w:hAnsiTheme="minorHAnsi"/>
          <w:noProof/>
        </w:rPr>
        <w:drawing>
          <wp:inline distT="0" distB="0" distL="0" distR="0" wp14:anchorId="657EF128" wp14:editId="6009CB8C">
            <wp:extent cx="5975927" cy="3757302"/>
            <wp:effectExtent l="0" t="0" r="6350" b="1905"/>
            <wp:docPr id="205728590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85908" name="Picture 1" descr="A screenshot of a video game&#10;&#10;AI-generated content may be incorrect."/>
                    <pic:cNvPicPr/>
                  </pic:nvPicPr>
                  <pic:blipFill>
                    <a:blip r:embed="rId272">
                      <a:extLst>
                        <a:ext uri="{28A0092B-C50C-407E-A947-70E740481C1C}">
                          <a14:useLocalDpi xmlns:a14="http://schemas.microsoft.com/office/drawing/2010/main"/>
                        </a:ext>
                      </a:extLst>
                    </a:blip>
                    <a:stretch>
                      <a:fillRect/>
                    </a:stretch>
                  </pic:blipFill>
                  <pic:spPr>
                    <a:xfrm>
                      <a:off x="0" y="0"/>
                      <a:ext cx="6333285" cy="3981987"/>
                    </a:xfrm>
                    <a:prstGeom prst="rect">
                      <a:avLst/>
                    </a:prstGeom>
                  </pic:spPr>
                </pic:pic>
              </a:graphicData>
            </a:graphic>
          </wp:inline>
        </w:drawing>
      </w:r>
    </w:p>
    <w:p w14:paraId="3DFD1ED0" w14:textId="3C32C185" w:rsidR="00DD3478" w:rsidRDefault="00A46684">
      <w:pPr>
        <w:pStyle w:val="ListParagraph"/>
        <w:numPr>
          <w:ilvl w:val="0"/>
          <w:numId w:val="29"/>
        </w:numPr>
      </w:pPr>
      <w:r>
        <w:t>“REINFORCE” and “</w:t>
      </w:r>
      <w:r w:rsidR="00F87C9E">
        <w:t>Monte Carlo</w:t>
      </w:r>
      <w:r>
        <w:t xml:space="preserve"> Actor Critic (MCAC)” options displayed</w:t>
      </w:r>
    </w:p>
    <w:p w14:paraId="4D5D9046" w14:textId="4780E9E8" w:rsidR="00137067" w:rsidRPr="00DD3478" w:rsidRDefault="00137067">
      <w:pPr>
        <w:pStyle w:val="ListParagraph"/>
        <w:numPr>
          <w:ilvl w:val="0"/>
          <w:numId w:val="29"/>
        </w:numPr>
      </w:pPr>
      <w:r>
        <w:t>Hovered option is highlighted purple.</w:t>
      </w:r>
    </w:p>
    <w:p w14:paraId="64388E79" w14:textId="794D3146" w:rsidR="00B774BA" w:rsidRPr="00CD1044" w:rsidRDefault="00B774BA" w:rsidP="00B774BA">
      <w:pPr>
        <w:pStyle w:val="Heading4"/>
      </w:pPr>
      <w:r w:rsidRPr="00CD1044">
        <w:t>Model Creator</w:t>
      </w:r>
    </w:p>
    <w:p w14:paraId="6601B627" w14:textId="68CFD239" w:rsidR="00352812" w:rsidRDefault="008F1AB3" w:rsidP="00AB5AAC">
      <w:pPr>
        <w:rPr>
          <w:rFonts w:asciiTheme="minorHAnsi" w:hAnsiTheme="minorHAnsi"/>
        </w:rPr>
      </w:pPr>
      <w:r w:rsidRPr="00CD1044">
        <w:rPr>
          <w:rFonts w:asciiTheme="minorHAnsi" w:hAnsiTheme="minorHAnsi"/>
        </w:rPr>
        <w:t xml:space="preserve">I created a UIModelCreator class to provide the user </w:t>
      </w:r>
      <w:r w:rsidR="00E96A8F" w:rsidRPr="00CD1044">
        <w:rPr>
          <w:rFonts w:asciiTheme="minorHAnsi" w:hAnsiTheme="minorHAnsi"/>
        </w:rPr>
        <w:t xml:space="preserve">with an interface to configure the setttings of the AI training environment. This includes model and neural network configurations, training hyperparameters and </w:t>
      </w:r>
      <w:r w:rsidR="00005109" w:rsidRPr="00CD1044">
        <w:rPr>
          <w:rFonts w:asciiTheme="minorHAnsi" w:hAnsiTheme="minorHAnsi"/>
        </w:rPr>
        <w:t xml:space="preserve">environment settings. </w:t>
      </w:r>
      <w:r w:rsidR="003317C6" w:rsidRPr="00CD1044">
        <w:rPr>
          <w:rFonts w:asciiTheme="minorHAnsi" w:hAnsiTheme="minorHAnsi"/>
        </w:rPr>
        <w:t>The interface includes labels for each configurable setting, and either textboxes or dropdown menus for the user to configure those settings. Initially all parameters are set to a default set of values (which are values I have determined to be functional through my testing</w:t>
      </w:r>
      <w:r w:rsidR="00E8556B" w:rsidRPr="00CD1044">
        <w:rPr>
          <w:rFonts w:asciiTheme="minorHAnsi" w:hAnsiTheme="minorHAnsi"/>
        </w:rPr>
        <w:t>),</w:t>
      </w:r>
      <w:r w:rsidR="003317C6" w:rsidRPr="00CD1044">
        <w:rPr>
          <w:rFonts w:asciiTheme="minorHAnsi" w:hAnsiTheme="minorHAnsi"/>
        </w:rPr>
        <w:t xml:space="preserve"> and it is optional for the user to tweak any of them. I have also implemented validity checks for every parameter to ensure that the input of the user of the correct </w:t>
      </w:r>
      <w:r w:rsidR="000F32DA" w:rsidRPr="00CD1044">
        <w:rPr>
          <w:rFonts w:asciiTheme="minorHAnsi" w:hAnsiTheme="minorHAnsi"/>
        </w:rPr>
        <w:t>format, and wit</w:t>
      </w:r>
      <w:r w:rsidR="00352812">
        <w:rPr>
          <w:rFonts w:asciiTheme="minorHAnsi" w:hAnsiTheme="minorHAnsi"/>
        </w:rPr>
        <w:t xml:space="preserve">hin </w:t>
      </w:r>
      <w:r w:rsidR="000F32DA" w:rsidRPr="00CD1044">
        <w:rPr>
          <w:rFonts w:asciiTheme="minorHAnsi" w:hAnsiTheme="minorHAnsi"/>
        </w:rPr>
        <w:t>the valid range.</w:t>
      </w:r>
      <w:r w:rsidR="003317C6" w:rsidRPr="00CD1044">
        <w:rPr>
          <w:rFonts w:asciiTheme="minorHAnsi" w:hAnsiTheme="minorHAnsi"/>
        </w:rPr>
        <w:t xml:space="preserve"> </w:t>
      </w:r>
    </w:p>
    <w:p w14:paraId="2AC46F96" w14:textId="77777777" w:rsidR="00956349" w:rsidRDefault="00956349" w:rsidP="00AB5AAC">
      <w:pPr>
        <w:rPr>
          <w:rFonts w:asciiTheme="minorHAnsi" w:hAnsiTheme="minorHAnsi"/>
        </w:rPr>
      </w:pPr>
    </w:p>
    <w:p w14:paraId="1EE1BD25" w14:textId="77777777" w:rsidR="00956349" w:rsidRDefault="00956349" w:rsidP="00AB5AAC">
      <w:pPr>
        <w:rPr>
          <w:rFonts w:asciiTheme="minorHAnsi" w:hAnsiTheme="minorHAnsi"/>
        </w:rPr>
      </w:pPr>
    </w:p>
    <w:p w14:paraId="74FA6DFB" w14:textId="77777777" w:rsidR="00956349" w:rsidRDefault="00956349" w:rsidP="00AB5AAC">
      <w:pPr>
        <w:rPr>
          <w:rFonts w:asciiTheme="minorHAnsi" w:hAnsiTheme="minorHAnsi"/>
        </w:rPr>
      </w:pPr>
    </w:p>
    <w:p w14:paraId="09BAD59F" w14:textId="0D52B5E9" w:rsidR="00956349" w:rsidRDefault="00F45401" w:rsidP="00AB5AAC">
      <w:pPr>
        <w:rPr>
          <w:rFonts w:asciiTheme="minorHAnsi" w:hAnsiTheme="minorHAnsi"/>
        </w:rPr>
      </w:pPr>
      <w:r>
        <w:rPr>
          <w:rFonts w:asciiTheme="minorHAnsi" w:hAnsiTheme="minorHAnsi"/>
        </w:rPr>
        <w:lastRenderedPageBreak/>
        <w:t>REINFORCE model creator:</w:t>
      </w:r>
    </w:p>
    <w:p w14:paraId="57D08748" w14:textId="04B9C686" w:rsidR="00AB5AAC" w:rsidRDefault="00470856" w:rsidP="00364014">
      <w:pPr>
        <w:jc w:val="center"/>
        <w:rPr>
          <w:rFonts w:asciiTheme="minorHAnsi" w:hAnsiTheme="minorHAnsi"/>
        </w:rPr>
      </w:pPr>
      <w:r w:rsidRPr="00CD1044">
        <w:rPr>
          <w:rFonts w:asciiTheme="minorHAnsi" w:hAnsiTheme="minorHAnsi"/>
          <w:noProof/>
        </w:rPr>
        <w:drawing>
          <wp:inline distT="0" distB="0" distL="0" distR="0" wp14:anchorId="650D860D" wp14:editId="62728FF6">
            <wp:extent cx="5399001" cy="3390376"/>
            <wp:effectExtent l="0" t="0" r="0" b="635"/>
            <wp:docPr id="1835407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07159" name="Picture 1" descr="A screenshot of a computer&#10;&#10;AI-generated content may be incorrect."/>
                    <pic:cNvPicPr/>
                  </pic:nvPicPr>
                  <pic:blipFill>
                    <a:blip r:embed="rId273">
                      <a:extLst>
                        <a:ext uri="{28A0092B-C50C-407E-A947-70E740481C1C}">
                          <a14:useLocalDpi xmlns:a14="http://schemas.microsoft.com/office/drawing/2010/main"/>
                        </a:ext>
                      </a:extLst>
                    </a:blip>
                    <a:stretch>
                      <a:fillRect/>
                    </a:stretch>
                  </pic:blipFill>
                  <pic:spPr>
                    <a:xfrm>
                      <a:off x="0" y="0"/>
                      <a:ext cx="5430768" cy="3410325"/>
                    </a:xfrm>
                    <a:prstGeom prst="rect">
                      <a:avLst/>
                    </a:prstGeom>
                  </pic:spPr>
                </pic:pic>
              </a:graphicData>
            </a:graphic>
          </wp:inline>
        </w:drawing>
      </w:r>
    </w:p>
    <w:p w14:paraId="1EF567D5" w14:textId="4DA9C3AF" w:rsidR="00F45401" w:rsidRDefault="00F45401">
      <w:pPr>
        <w:pStyle w:val="ListParagraph"/>
        <w:numPr>
          <w:ilvl w:val="0"/>
          <w:numId w:val="29"/>
        </w:numPr>
      </w:pPr>
      <w:r>
        <w:t>Labels and input fields provided for all hyperparameters</w:t>
      </w:r>
    </w:p>
    <w:p w14:paraId="11E3105D" w14:textId="5222E3C6" w:rsidR="00F45401" w:rsidRDefault="00710A72">
      <w:pPr>
        <w:pStyle w:val="ListParagraph"/>
        <w:numPr>
          <w:ilvl w:val="0"/>
          <w:numId w:val="29"/>
        </w:numPr>
      </w:pPr>
      <w:r>
        <w:t>No critic hyperparameters have been displayed</w:t>
      </w:r>
    </w:p>
    <w:p w14:paraId="00890CBF" w14:textId="3A70C48B" w:rsidR="00956349" w:rsidRPr="00710A72" w:rsidRDefault="00710A72">
      <w:pPr>
        <w:pStyle w:val="ListParagraph"/>
        <w:numPr>
          <w:ilvl w:val="0"/>
          <w:numId w:val="29"/>
        </w:numPr>
      </w:pPr>
      <w:r>
        <w:t>Error message displayed for invalid parameter setting.</w:t>
      </w:r>
    </w:p>
    <w:p w14:paraId="571CBAF1" w14:textId="088A20EA" w:rsidR="00EA0540" w:rsidRPr="00CD1044" w:rsidRDefault="00710A72" w:rsidP="00AB5AAC">
      <w:pPr>
        <w:rPr>
          <w:rFonts w:asciiTheme="minorHAnsi" w:hAnsiTheme="minorHAnsi"/>
        </w:rPr>
      </w:pPr>
      <w:r>
        <w:rPr>
          <w:rFonts w:asciiTheme="minorHAnsi" w:hAnsiTheme="minorHAnsi"/>
        </w:rPr>
        <w:t>MCAC model creator:</w:t>
      </w:r>
    </w:p>
    <w:p w14:paraId="23BD6E15" w14:textId="7487F0CC" w:rsidR="00226AD7" w:rsidRDefault="00226AD7" w:rsidP="00364014">
      <w:pPr>
        <w:jc w:val="center"/>
        <w:rPr>
          <w:rFonts w:asciiTheme="minorHAnsi" w:hAnsiTheme="minorHAnsi"/>
        </w:rPr>
      </w:pPr>
      <w:r w:rsidRPr="00CD1044">
        <w:rPr>
          <w:rFonts w:asciiTheme="minorHAnsi" w:hAnsiTheme="minorHAnsi"/>
          <w:noProof/>
        </w:rPr>
        <w:drawing>
          <wp:inline distT="0" distB="0" distL="0" distR="0" wp14:anchorId="1E2DAD7C" wp14:editId="599273D5">
            <wp:extent cx="5426710" cy="3400562"/>
            <wp:effectExtent l="0" t="0" r="0" b="3175"/>
            <wp:docPr id="284620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20414" name="Picture 1" descr="A screenshot of a computer&#10;&#10;AI-generated content may be incorrect."/>
                    <pic:cNvPicPr/>
                  </pic:nvPicPr>
                  <pic:blipFill>
                    <a:blip r:embed="rId274">
                      <a:extLst>
                        <a:ext uri="{28A0092B-C50C-407E-A947-70E740481C1C}">
                          <a14:useLocalDpi xmlns:a14="http://schemas.microsoft.com/office/drawing/2010/main"/>
                        </a:ext>
                      </a:extLst>
                    </a:blip>
                    <a:stretch>
                      <a:fillRect/>
                    </a:stretch>
                  </pic:blipFill>
                  <pic:spPr>
                    <a:xfrm>
                      <a:off x="0" y="0"/>
                      <a:ext cx="5448569" cy="3414260"/>
                    </a:xfrm>
                    <a:prstGeom prst="rect">
                      <a:avLst/>
                    </a:prstGeom>
                  </pic:spPr>
                </pic:pic>
              </a:graphicData>
            </a:graphic>
          </wp:inline>
        </w:drawing>
      </w:r>
    </w:p>
    <w:p w14:paraId="1F6888F2" w14:textId="2D71D5F4" w:rsidR="00710A72" w:rsidRDefault="00364014">
      <w:pPr>
        <w:pStyle w:val="ListParagraph"/>
        <w:numPr>
          <w:ilvl w:val="0"/>
          <w:numId w:val="29"/>
        </w:numPr>
      </w:pPr>
      <w:r>
        <w:t>Title is set to appropriate title</w:t>
      </w:r>
    </w:p>
    <w:p w14:paraId="72F4BBEF" w14:textId="3480795D" w:rsidR="00364014" w:rsidRDefault="00364014">
      <w:pPr>
        <w:pStyle w:val="ListParagraph"/>
        <w:numPr>
          <w:ilvl w:val="0"/>
          <w:numId w:val="29"/>
        </w:numPr>
      </w:pPr>
      <w:r>
        <w:t>Critic hyperparameter configuration fields provided</w:t>
      </w:r>
    </w:p>
    <w:p w14:paraId="4800A541" w14:textId="5410E62D" w:rsidR="00364014" w:rsidRPr="00710A72" w:rsidRDefault="00364014">
      <w:pPr>
        <w:pStyle w:val="ListParagraph"/>
        <w:numPr>
          <w:ilvl w:val="0"/>
          <w:numId w:val="29"/>
        </w:numPr>
      </w:pPr>
      <w:r>
        <w:t>Appropriate error message displayed for mismatch of activation and hidden layer shapes</w:t>
      </w:r>
    </w:p>
    <w:p w14:paraId="1EF214D8" w14:textId="6C1AC3F2" w:rsidR="00311088" w:rsidRPr="00CD1044" w:rsidRDefault="00B774BA" w:rsidP="00311088">
      <w:pPr>
        <w:pStyle w:val="Heading4"/>
      </w:pPr>
      <w:r w:rsidRPr="00CD1044">
        <w:lastRenderedPageBreak/>
        <w:t>End Scree</w:t>
      </w:r>
      <w:r w:rsidR="00311088" w:rsidRPr="00CD1044">
        <w:t>n</w:t>
      </w:r>
    </w:p>
    <w:p w14:paraId="43C7D37D" w14:textId="42611FB8" w:rsidR="008C2622" w:rsidRDefault="00DC20AA" w:rsidP="000F32DA">
      <w:pPr>
        <w:rPr>
          <w:rFonts w:asciiTheme="minorHAnsi" w:hAnsiTheme="minorHAnsi"/>
        </w:rPr>
      </w:pPr>
      <w:r w:rsidRPr="00CD1044">
        <w:rPr>
          <w:rFonts w:asciiTheme="minorHAnsi" w:hAnsiTheme="minorHAnsi"/>
        </w:rPr>
        <w:t xml:space="preserve">At the end of a car simulation (Solo car simulation or Racing AI simulation), when all laps have been completed, an end screen is displayed to show the individual lap times, as well as total race time. For Solo car simulation, only lap times of the player are shown. For Racing AI mode, the player lap times and AI lap times are shown separately, and the one with the shortest </w:t>
      </w:r>
      <w:r w:rsidR="006E6708" w:rsidRPr="00CD1044">
        <w:rPr>
          <w:rFonts w:asciiTheme="minorHAnsi" w:hAnsiTheme="minorHAnsi"/>
        </w:rPr>
        <w:t xml:space="preserve">total race time is declared the winner. The user is </w:t>
      </w:r>
      <w:r w:rsidR="00F25C68" w:rsidRPr="00CD1044">
        <w:rPr>
          <w:rFonts w:asciiTheme="minorHAnsi" w:hAnsiTheme="minorHAnsi"/>
        </w:rPr>
        <w:t xml:space="preserve"> </w:t>
      </w:r>
      <w:r w:rsidR="006E6708" w:rsidRPr="00CD1044">
        <w:rPr>
          <w:rFonts w:asciiTheme="minorHAnsi" w:hAnsiTheme="minorHAnsi"/>
        </w:rPr>
        <w:t>presented with the option to race again with the same settings (same track, AI model and number of laps) or to return to the main menu.</w:t>
      </w:r>
    </w:p>
    <w:p w14:paraId="3DAE3B3A" w14:textId="77777777" w:rsidR="00291341" w:rsidRDefault="00291341" w:rsidP="000F32DA">
      <w:pPr>
        <w:rPr>
          <w:rFonts w:asciiTheme="minorHAnsi" w:hAnsiTheme="minorHAnsi"/>
        </w:rPr>
      </w:pPr>
    </w:p>
    <w:p w14:paraId="2E21E75B" w14:textId="70A8EF38" w:rsidR="00291341" w:rsidRPr="00CD1044" w:rsidRDefault="00291341" w:rsidP="000F32DA">
      <w:pPr>
        <w:rPr>
          <w:rFonts w:asciiTheme="minorHAnsi" w:hAnsiTheme="minorHAnsi"/>
        </w:rPr>
      </w:pPr>
      <w:r>
        <w:rPr>
          <w:rFonts w:asciiTheme="minorHAnsi" w:hAnsiTheme="minorHAnsi"/>
        </w:rPr>
        <w:t>Racing AI mode end screen:</w:t>
      </w:r>
    </w:p>
    <w:p w14:paraId="120A1748" w14:textId="3F7ED35D" w:rsidR="00F25C68" w:rsidRDefault="00490B73" w:rsidP="00291341">
      <w:pPr>
        <w:jc w:val="center"/>
        <w:rPr>
          <w:rFonts w:asciiTheme="minorHAnsi" w:hAnsiTheme="minorHAnsi"/>
          <w:noProof/>
          <w14:ligatures w14:val="standardContextual"/>
        </w:rPr>
      </w:pPr>
      <w:r w:rsidRPr="00CD1044">
        <w:rPr>
          <w:rFonts w:asciiTheme="minorHAnsi" w:hAnsiTheme="minorHAnsi"/>
          <w:noProof/>
        </w:rPr>
        <w:drawing>
          <wp:inline distT="0" distB="0" distL="0" distR="0" wp14:anchorId="18B0B601" wp14:editId="35174A84">
            <wp:extent cx="5038205" cy="3163810"/>
            <wp:effectExtent l="0" t="0" r="3810" b="0"/>
            <wp:docPr id="23032296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22962" name="Picture 1" descr="A screenshot of a video game&#10;&#10;AI-generated content may be incorrect."/>
                    <pic:cNvPicPr/>
                  </pic:nvPicPr>
                  <pic:blipFill>
                    <a:blip r:embed="rId275">
                      <a:extLst>
                        <a:ext uri="{28A0092B-C50C-407E-A947-70E740481C1C}">
                          <a14:useLocalDpi xmlns:a14="http://schemas.microsoft.com/office/drawing/2010/main"/>
                        </a:ext>
                      </a:extLst>
                    </a:blip>
                    <a:stretch>
                      <a:fillRect/>
                    </a:stretch>
                  </pic:blipFill>
                  <pic:spPr>
                    <a:xfrm>
                      <a:off x="0" y="0"/>
                      <a:ext cx="5070728" cy="3184234"/>
                    </a:xfrm>
                    <a:prstGeom prst="rect">
                      <a:avLst/>
                    </a:prstGeom>
                  </pic:spPr>
                </pic:pic>
              </a:graphicData>
            </a:graphic>
          </wp:inline>
        </w:drawing>
      </w:r>
      <w:r w:rsidR="000F179F" w:rsidRPr="00CD1044">
        <w:rPr>
          <w:rFonts w:asciiTheme="minorHAnsi" w:hAnsiTheme="minorHAnsi"/>
          <w:noProof/>
        </w:rPr>
        <w:drawing>
          <wp:inline distT="0" distB="0" distL="0" distR="0" wp14:anchorId="43955406" wp14:editId="45464D7B">
            <wp:extent cx="5052637" cy="3175112"/>
            <wp:effectExtent l="0" t="0" r="2540" b="0"/>
            <wp:docPr id="53992813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28137" name="Picture 1" descr="A screenshot of a video game&#10;&#10;AI-generated content may be incorrect."/>
                    <pic:cNvPicPr/>
                  </pic:nvPicPr>
                  <pic:blipFill>
                    <a:blip r:embed="rId276">
                      <a:extLst>
                        <a:ext uri="{28A0092B-C50C-407E-A947-70E740481C1C}">
                          <a14:useLocalDpi xmlns:a14="http://schemas.microsoft.com/office/drawing/2010/main"/>
                        </a:ext>
                      </a:extLst>
                    </a:blip>
                    <a:stretch>
                      <a:fillRect/>
                    </a:stretch>
                  </pic:blipFill>
                  <pic:spPr>
                    <a:xfrm>
                      <a:off x="0" y="0"/>
                      <a:ext cx="5066669" cy="3183930"/>
                    </a:xfrm>
                    <a:prstGeom prst="rect">
                      <a:avLst/>
                    </a:prstGeom>
                  </pic:spPr>
                </pic:pic>
              </a:graphicData>
            </a:graphic>
          </wp:inline>
        </w:drawing>
      </w:r>
    </w:p>
    <w:p w14:paraId="1C996A40" w14:textId="6D19587F" w:rsidR="00291341" w:rsidRDefault="00291341">
      <w:pPr>
        <w:pStyle w:val="ListParagraph"/>
        <w:numPr>
          <w:ilvl w:val="0"/>
          <w:numId w:val="29"/>
        </w:numPr>
      </w:pPr>
      <w:r>
        <w:t>“AI” is declared winner for completing race first and having shorter race time</w:t>
      </w:r>
    </w:p>
    <w:p w14:paraId="64F3653F" w14:textId="264B9DE3" w:rsidR="0053404C" w:rsidRPr="00291341" w:rsidRDefault="00291341">
      <w:pPr>
        <w:pStyle w:val="ListParagraph"/>
        <w:numPr>
          <w:ilvl w:val="0"/>
          <w:numId w:val="29"/>
        </w:numPr>
      </w:pPr>
      <w:r>
        <w:t>Separate lap times and total times displayed for Player and AI</w:t>
      </w:r>
    </w:p>
    <w:p w14:paraId="68998737" w14:textId="24EBDE10" w:rsidR="00311088" w:rsidRPr="00CD1044" w:rsidRDefault="00311088" w:rsidP="00311088">
      <w:pPr>
        <w:pStyle w:val="Heading3"/>
      </w:pPr>
      <w:bookmarkStart w:id="71" w:name="_Toc243587775"/>
      <w:r w:rsidRPr="00CD1044">
        <w:lastRenderedPageBreak/>
        <w:t>Use of AI</w:t>
      </w:r>
      <w:bookmarkEnd w:id="71"/>
    </w:p>
    <w:p w14:paraId="2A39D12B" w14:textId="73BF0D6B" w:rsidR="00311088" w:rsidRPr="00CD1044" w:rsidRDefault="00A36CB4" w:rsidP="00311088">
      <w:pPr>
        <w:rPr>
          <w:rFonts w:asciiTheme="minorHAnsi" w:hAnsiTheme="minorHAnsi"/>
        </w:rPr>
      </w:pPr>
      <w:r w:rsidRPr="00CD1044">
        <w:rPr>
          <w:rFonts w:asciiTheme="minorHAnsi" w:hAnsiTheme="minorHAnsi"/>
        </w:rPr>
        <w:t xml:space="preserve">I used Google Gemini 3 pro model to help me generate a JSON pygame_gui styling file. The styling file </w:t>
      </w:r>
      <w:r w:rsidR="00CC60A8" w:rsidRPr="00CD1044">
        <w:rPr>
          <w:rFonts w:asciiTheme="minorHAnsi" w:hAnsiTheme="minorHAnsi"/>
        </w:rPr>
        <w:t xml:space="preserve">consisted of individual object ids for different element types, which I was able to implement into my UI design. </w:t>
      </w:r>
      <w:r w:rsidRPr="00CD1044">
        <w:rPr>
          <w:rFonts w:asciiTheme="minorHAnsi" w:hAnsiTheme="minorHAnsi"/>
        </w:rPr>
        <w:t xml:space="preserve"> </w:t>
      </w:r>
    </w:p>
    <w:p w14:paraId="1310313B" w14:textId="77777777" w:rsidR="004E56DA" w:rsidRPr="00CD1044" w:rsidRDefault="004E56DA" w:rsidP="00311088">
      <w:pPr>
        <w:rPr>
          <w:rFonts w:asciiTheme="minorHAnsi" w:hAnsiTheme="minorHAnsi"/>
        </w:rPr>
      </w:pPr>
    </w:p>
    <w:p w14:paraId="1E570359" w14:textId="5E3A9971" w:rsidR="004E56DA" w:rsidRPr="00CD1044" w:rsidRDefault="004E56DA" w:rsidP="00311088">
      <w:pPr>
        <w:rPr>
          <w:rFonts w:asciiTheme="minorHAnsi" w:hAnsiTheme="minorHAnsi"/>
        </w:rPr>
      </w:pPr>
      <w:r w:rsidRPr="00CD1044">
        <w:rPr>
          <w:rFonts w:asciiTheme="minorHAnsi" w:hAnsiTheme="minorHAnsi"/>
          <w:noProof/>
          <w14:ligatures w14:val="standardContextual"/>
        </w:rPr>
        <w:drawing>
          <wp:inline distT="0" distB="0" distL="0" distR="0" wp14:anchorId="091D7499" wp14:editId="4FD85A6B">
            <wp:extent cx="5835510" cy="5794131"/>
            <wp:effectExtent l="0" t="0" r="0" b="0"/>
            <wp:docPr id="50593351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33517" name="Picture 1" descr="A screenshot of a chat&#10;&#10;AI-generated content may be incorrect."/>
                    <pic:cNvPicPr/>
                  </pic:nvPicPr>
                  <pic:blipFill>
                    <a:blip r:embed="rId277"/>
                    <a:stretch>
                      <a:fillRect/>
                    </a:stretch>
                  </pic:blipFill>
                  <pic:spPr>
                    <a:xfrm>
                      <a:off x="0" y="0"/>
                      <a:ext cx="5916698" cy="5874743"/>
                    </a:xfrm>
                    <a:prstGeom prst="rect">
                      <a:avLst/>
                    </a:prstGeom>
                  </pic:spPr>
                </pic:pic>
              </a:graphicData>
            </a:graphic>
          </wp:inline>
        </w:drawing>
      </w:r>
    </w:p>
    <w:p w14:paraId="297FFD01" w14:textId="4B73ACAB" w:rsidR="00311088" w:rsidRPr="00CD1044" w:rsidRDefault="00311088" w:rsidP="00311088">
      <w:pPr>
        <w:rPr>
          <w:rFonts w:asciiTheme="minorHAnsi" w:hAnsiTheme="minorHAnsi"/>
          <w:noProof/>
          <w14:ligatures w14:val="standardContextual"/>
        </w:rPr>
      </w:pPr>
      <w:r w:rsidRPr="00CD1044">
        <w:rPr>
          <w:rFonts w:asciiTheme="minorHAnsi" w:hAnsiTheme="minorHAnsi"/>
          <w:noProof/>
          <w14:ligatures w14:val="standardContextual"/>
        </w:rPr>
        <w:lastRenderedPageBreak/>
        <w:drawing>
          <wp:inline distT="0" distB="0" distL="0" distR="0" wp14:anchorId="0278A6B9" wp14:editId="7BF3E92C">
            <wp:extent cx="5593500" cy="3886200"/>
            <wp:effectExtent l="0" t="0" r="0" b="0"/>
            <wp:docPr id="1618474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74814" name="Picture 1" descr="A screenshot of a computer&#10;&#10;AI-generated content may be incorrect."/>
                    <pic:cNvPicPr/>
                  </pic:nvPicPr>
                  <pic:blipFill>
                    <a:blip r:embed="rId278"/>
                    <a:stretch>
                      <a:fillRect/>
                    </a:stretch>
                  </pic:blipFill>
                  <pic:spPr>
                    <a:xfrm>
                      <a:off x="0" y="0"/>
                      <a:ext cx="5620351" cy="3904855"/>
                    </a:xfrm>
                    <a:prstGeom prst="rect">
                      <a:avLst/>
                    </a:prstGeom>
                  </pic:spPr>
                </pic:pic>
              </a:graphicData>
            </a:graphic>
          </wp:inline>
        </w:drawing>
      </w:r>
      <w:r w:rsidRPr="00CD1044">
        <w:rPr>
          <w:rFonts w:asciiTheme="minorHAnsi" w:hAnsiTheme="minorHAnsi"/>
          <w:noProof/>
          <w14:ligatures w14:val="standardContextual"/>
        </w:rPr>
        <w:t xml:space="preserve"> </w:t>
      </w:r>
    </w:p>
    <w:p w14:paraId="6368D79E" w14:textId="77777777" w:rsidR="006274CB" w:rsidRPr="00CD1044" w:rsidRDefault="006274CB" w:rsidP="00311088">
      <w:pPr>
        <w:rPr>
          <w:rFonts w:asciiTheme="minorHAnsi" w:hAnsiTheme="minorHAnsi"/>
          <w:noProof/>
          <w14:ligatures w14:val="standardContextual"/>
        </w:rPr>
      </w:pPr>
    </w:p>
    <w:p w14:paraId="725B0948" w14:textId="6E8D2DCE" w:rsidR="00311088" w:rsidRPr="00CD1044" w:rsidRDefault="004E56DA" w:rsidP="00311088">
      <w:pPr>
        <w:rPr>
          <w:rFonts w:asciiTheme="minorHAnsi" w:hAnsiTheme="minorHAnsi"/>
        </w:rPr>
      </w:pPr>
      <w:r w:rsidRPr="00CD1044">
        <w:rPr>
          <w:rFonts w:asciiTheme="minorHAnsi" w:hAnsiTheme="minorHAnsi"/>
        </w:rPr>
        <w:t xml:space="preserve">I used Claude </w:t>
      </w:r>
      <w:r w:rsidR="002E2E1C" w:rsidRPr="00CD1044">
        <w:rPr>
          <w:rFonts w:asciiTheme="minorHAnsi" w:hAnsiTheme="minorHAnsi"/>
        </w:rPr>
        <w:t>Sonnet 4.5</w:t>
      </w:r>
      <w:r w:rsidRPr="00CD1044">
        <w:rPr>
          <w:rFonts w:asciiTheme="minorHAnsi" w:hAnsiTheme="minorHAnsi"/>
        </w:rPr>
        <w:t xml:space="preserve"> to help me with interpreting bad agent behaviour and to create artifacts that allowed me to visually analyse reward function design. I provided my base model, and the print statement with an output screensho</w:t>
      </w:r>
      <w:r w:rsidR="006274CB" w:rsidRPr="00CD1044">
        <w:rPr>
          <w:rFonts w:asciiTheme="minorHAnsi" w:hAnsiTheme="minorHAnsi"/>
        </w:rPr>
        <w:t>t as the prompt and later asked for a visualisation artifact to be generated. This was what helped me identify the problem of reward hacking, and to fix the problem in my implementation.</w:t>
      </w:r>
    </w:p>
    <w:p w14:paraId="5151A6F8" w14:textId="00BBA188" w:rsidR="004E56DA" w:rsidRPr="00CD1044" w:rsidRDefault="004C2D15" w:rsidP="00FA3DC0">
      <w:pPr>
        <w:jc w:val="center"/>
        <w:rPr>
          <w:rFonts w:asciiTheme="minorHAnsi" w:hAnsiTheme="minorHAnsi"/>
        </w:rPr>
      </w:pPr>
      <w:r w:rsidRPr="00CD1044">
        <w:rPr>
          <w:rFonts w:asciiTheme="minorHAnsi" w:hAnsiTheme="minorHAnsi"/>
          <w:noProof/>
        </w:rPr>
        <w:lastRenderedPageBreak/>
        <w:drawing>
          <wp:inline distT="0" distB="0" distL="0" distR="0" wp14:anchorId="43C77549" wp14:editId="7F68FC11">
            <wp:extent cx="3891064" cy="4201454"/>
            <wp:effectExtent l="0" t="0" r="0" b="2540"/>
            <wp:docPr id="1624466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66466" name="Picture 1" descr="A screenshot of a computer&#10;&#10;AI-generated content may be incorrect."/>
                    <pic:cNvPicPr/>
                  </pic:nvPicPr>
                  <pic:blipFill>
                    <a:blip r:embed="rId279"/>
                    <a:stretch>
                      <a:fillRect/>
                    </a:stretch>
                  </pic:blipFill>
                  <pic:spPr>
                    <a:xfrm>
                      <a:off x="0" y="0"/>
                      <a:ext cx="3920769" cy="4233529"/>
                    </a:xfrm>
                    <a:prstGeom prst="rect">
                      <a:avLst/>
                    </a:prstGeom>
                  </pic:spPr>
                </pic:pic>
              </a:graphicData>
            </a:graphic>
          </wp:inline>
        </w:drawing>
      </w:r>
      <w:r w:rsidR="00FA3DC0" w:rsidRPr="00CD1044">
        <w:rPr>
          <w:rFonts w:asciiTheme="minorHAnsi" w:hAnsiTheme="minorHAnsi"/>
          <w:noProof/>
        </w:rPr>
        <w:drawing>
          <wp:inline distT="0" distB="0" distL="0" distR="0" wp14:anchorId="3AA9F683" wp14:editId="34E2ED70">
            <wp:extent cx="3771900" cy="4513241"/>
            <wp:effectExtent l="0" t="0" r="0" b="0"/>
            <wp:docPr id="353522764"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22764" name="Picture 1" descr="A screenshot of a survey&#10;&#10;AI-generated content may be incorrect."/>
                    <pic:cNvPicPr/>
                  </pic:nvPicPr>
                  <pic:blipFill>
                    <a:blip r:embed="rId280"/>
                    <a:stretch>
                      <a:fillRect/>
                    </a:stretch>
                  </pic:blipFill>
                  <pic:spPr>
                    <a:xfrm>
                      <a:off x="0" y="0"/>
                      <a:ext cx="3803562" cy="4551125"/>
                    </a:xfrm>
                    <a:prstGeom prst="rect">
                      <a:avLst/>
                    </a:prstGeom>
                  </pic:spPr>
                </pic:pic>
              </a:graphicData>
            </a:graphic>
          </wp:inline>
        </w:drawing>
      </w:r>
    </w:p>
    <w:p w14:paraId="159CFB3B" w14:textId="77777777" w:rsidR="002E2E1C" w:rsidRPr="00CD1044" w:rsidRDefault="002E2E1C" w:rsidP="00FA3DC0">
      <w:pPr>
        <w:jc w:val="center"/>
        <w:rPr>
          <w:rFonts w:asciiTheme="minorHAnsi" w:hAnsiTheme="minorHAnsi"/>
        </w:rPr>
      </w:pPr>
    </w:p>
    <w:p w14:paraId="040EC839" w14:textId="0A087397" w:rsidR="002E2E1C" w:rsidRPr="00CD1044" w:rsidRDefault="002E2E1C" w:rsidP="002E2E1C">
      <w:pPr>
        <w:rPr>
          <w:rFonts w:asciiTheme="minorHAnsi" w:hAnsiTheme="minorHAnsi"/>
        </w:rPr>
      </w:pPr>
      <w:r w:rsidRPr="00CD1044">
        <w:rPr>
          <w:rFonts w:asciiTheme="minorHAnsi" w:hAnsiTheme="minorHAnsi"/>
        </w:rPr>
        <w:t xml:space="preserve">I later prompted to update this artefact to a </w:t>
      </w:r>
      <w:r w:rsidR="00E8556B" w:rsidRPr="00CD1044">
        <w:rPr>
          <w:rFonts w:asciiTheme="minorHAnsi" w:hAnsiTheme="minorHAnsi"/>
        </w:rPr>
        <w:t>full-blown</w:t>
      </w:r>
      <w:r w:rsidRPr="00CD1044">
        <w:rPr>
          <w:rFonts w:asciiTheme="minorHAnsi" w:hAnsiTheme="minorHAnsi"/>
        </w:rPr>
        <w:t xml:space="preserve"> reward analyser, which is what I used to create graphs for each episode run.</w:t>
      </w:r>
    </w:p>
    <w:p w14:paraId="25A7FF0E" w14:textId="77777777" w:rsidR="002E2E1C" w:rsidRPr="00CD1044" w:rsidRDefault="002E2E1C" w:rsidP="002E2E1C">
      <w:pPr>
        <w:rPr>
          <w:rFonts w:asciiTheme="minorHAnsi" w:hAnsiTheme="minorHAnsi"/>
        </w:rPr>
      </w:pPr>
    </w:p>
    <w:p w14:paraId="7D9DFA55" w14:textId="49BCE997" w:rsidR="002E2E1C" w:rsidRPr="00CD1044" w:rsidRDefault="001B3A14" w:rsidP="002E2E1C">
      <w:pPr>
        <w:rPr>
          <w:rFonts w:asciiTheme="minorHAnsi" w:hAnsiTheme="minorHAnsi"/>
        </w:rPr>
      </w:pPr>
      <w:r w:rsidRPr="00CD1044">
        <w:rPr>
          <w:rFonts w:asciiTheme="minorHAnsi" w:hAnsiTheme="minorHAnsi"/>
          <w:noProof/>
        </w:rPr>
        <w:drawing>
          <wp:inline distT="0" distB="0" distL="0" distR="0" wp14:anchorId="6F5A113B" wp14:editId="54230A64">
            <wp:extent cx="5731510" cy="8053070"/>
            <wp:effectExtent l="0" t="0" r="0" b="0"/>
            <wp:docPr id="778801259" name="Picture 1" descr="A screenshot of a computer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01259" name="Picture 1" descr="A screenshot of a computer test&#10;&#10;AI-generated content may be incorrect."/>
                    <pic:cNvPicPr/>
                  </pic:nvPicPr>
                  <pic:blipFill>
                    <a:blip r:embed="rId281"/>
                    <a:stretch>
                      <a:fillRect/>
                    </a:stretch>
                  </pic:blipFill>
                  <pic:spPr>
                    <a:xfrm>
                      <a:off x="0" y="0"/>
                      <a:ext cx="5731510" cy="8053070"/>
                    </a:xfrm>
                    <a:prstGeom prst="rect">
                      <a:avLst/>
                    </a:prstGeom>
                  </pic:spPr>
                </pic:pic>
              </a:graphicData>
            </a:graphic>
          </wp:inline>
        </w:drawing>
      </w:r>
    </w:p>
    <w:p w14:paraId="3D9864A2" w14:textId="37887D0E" w:rsidR="00701462" w:rsidRPr="00CD1044" w:rsidRDefault="002E2E1C" w:rsidP="00162227">
      <w:pPr>
        <w:rPr>
          <w:rFonts w:asciiTheme="minorHAnsi" w:hAnsiTheme="minorHAnsi"/>
        </w:rPr>
      </w:pPr>
      <w:r w:rsidRPr="00CD1044">
        <w:rPr>
          <w:rFonts w:asciiTheme="minorHAnsi" w:hAnsiTheme="minorHAnsi"/>
        </w:rPr>
        <w:lastRenderedPageBreak/>
        <w:t>I also used Clause Sonnet 4.5 to help me position my UI elements evenly on the screen.</w:t>
      </w:r>
      <w:r w:rsidRPr="00CD1044">
        <w:rPr>
          <w:rFonts w:asciiTheme="minorHAnsi" w:hAnsiTheme="minorHAnsi"/>
          <w:noProof/>
          <w14:ligatures w14:val="standardContextual"/>
        </w:rPr>
        <w:t xml:space="preserve"> </w:t>
      </w:r>
      <w:r w:rsidRPr="00CD1044">
        <w:rPr>
          <w:rFonts w:asciiTheme="minorHAnsi" w:hAnsiTheme="minorHAnsi"/>
          <w:noProof/>
        </w:rPr>
        <w:drawing>
          <wp:inline distT="0" distB="0" distL="0" distR="0" wp14:anchorId="05DF161F" wp14:editId="2D9226F2">
            <wp:extent cx="5731510" cy="5529580"/>
            <wp:effectExtent l="0" t="0" r="0" b="0"/>
            <wp:docPr id="122866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6289" name="Picture 1" descr="A screenshot of a computer&#10;&#10;AI-generated content may be incorrect."/>
                    <pic:cNvPicPr/>
                  </pic:nvPicPr>
                  <pic:blipFill>
                    <a:blip r:embed="rId282"/>
                    <a:stretch>
                      <a:fillRect/>
                    </a:stretch>
                  </pic:blipFill>
                  <pic:spPr>
                    <a:xfrm>
                      <a:off x="0" y="0"/>
                      <a:ext cx="5731510" cy="5529580"/>
                    </a:xfrm>
                    <a:prstGeom prst="rect">
                      <a:avLst/>
                    </a:prstGeom>
                  </pic:spPr>
                </pic:pic>
              </a:graphicData>
            </a:graphic>
          </wp:inline>
        </w:drawing>
      </w:r>
    </w:p>
    <w:p w14:paraId="5B4747F7" w14:textId="59D81FD9" w:rsidR="00953C7B" w:rsidRPr="00CD1044" w:rsidRDefault="00953C7B" w:rsidP="00953C7B">
      <w:pPr>
        <w:pStyle w:val="Heading1"/>
        <w:rPr>
          <w:rFonts w:asciiTheme="minorHAnsi" w:hAnsiTheme="minorHAnsi"/>
        </w:rPr>
      </w:pPr>
      <w:bookmarkStart w:id="72" w:name="_Toc243587776"/>
      <w:r w:rsidRPr="00CD1044">
        <w:rPr>
          <w:rFonts w:asciiTheme="minorHAnsi" w:hAnsiTheme="minorHAnsi"/>
        </w:rPr>
        <w:t>Testing</w:t>
      </w:r>
      <w:bookmarkEnd w:id="72"/>
    </w:p>
    <w:p w14:paraId="371EEABC" w14:textId="56394177" w:rsidR="0093166E" w:rsidRPr="00CD1044" w:rsidRDefault="0093166E" w:rsidP="006E5D52">
      <w:pPr>
        <w:pStyle w:val="Heading2"/>
        <w:rPr>
          <w:rFonts w:asciiTheme="minorHAnsi" w:hAnsiTheme="minorHAnsi"/>
        </w:rPr>
      </w:pPr>
      <w:bookmarkStart w:id="73" w:name="_Toc243587777"/>
      <w:r w:rsidRPr="00CD1044">
        <w:rPr>
          <w:rFonts w:asciiTheme="minorHAnsi" w:hAnsiTheme="minorHAnsi"/>
        </w:rPr>
        <w:t>Test Plan</w:t>
      </w:r>
      <w:r w:rsidR="0043322F" w:rsidRPr="00CD1044">
        <w:rPr>
          <w:rFonts w:asciiTheme="minorHAnsi" w:hAnsiTheme="minorHAnsi"/>
          <w:noProof/>
        </w:rPr>
        <w:t xml:space="preserve"> -</w:t>
      </w:r>
      <w:bookmarkEnd w:id="73"/>
      <w:r w:rsidR="0043322F" w:rsidRPr="00CD1044">
        <w:rPr>
          <w:rFonts w:asciiTheme="minorHAnsi" w:hAnsiTheme="minorHAnsi"/>
          <w:noProof/>
        </w:rPr>
        <w:t xml:space="preserve"> </w:t>
      </w:r>
    </w:p>
    <w:tbl>
      <w:tblPr>
        <w:tblStyle w:val="TableGrid"/>
        <w:tblW w:w="9781" w:type="dxa"/>
        <w:tblInd w:w="-431" w:type="dxa"/>
        <w:tblLayout w:type="fixed"/>
        <w:tblLook w:val="04A0" w:firstRow="1" w:lastRow="0" w:firstColumn="1" w:lastColumn="0" w:noHBand="0" w:noVBand="1"/>
      </w:tblPr>
      <w:tblGrid>
        <w:gridCol w:w="993"/>
        <w:gridCol w:w="1985"/>
        <w:gridCol w:w="2126"/>
        <w:gridCol w:w="2977"/>
        <w:gridCol w:w="992"/>
        <w:gridCol w:w="708"/>
      </w:tblGrid>
      <w:tr w:rsidR="00A14479" w:rsidRPr="00CD1044" w14:paraId="243F11D2" w14:textId="77777777" w:rsidTr="00A14479">
        <w:tc>
          <w:tcPr>
            <w:tcW w:w="993" w:type="dxa"/>
            <w:hideMark/>
          </w:tcPr>
          <w:p w14:paraId="732680BD" w14:textId="77777777" w:rsidR="00A14479" w:rsidRPr="00CD1044" w:rsidRDefault="00A14479" w:rsidP="006A5F68">
            <w:pPr>
              <w:jc w:val="center"/>
              <w:rPr>
                <w:rFonts w:asciiTheme="minorHAnsi" w:hAnsiTheme="minorHAnsi"/>
                <w:b/>
                <w:bCs/>
                <w:color w:val="000000"/>
                <w:sz w:val="22"/>
                <w:szCs w:val="22"/>
              </w:rPr>
            </w:pPr>
            <w:r>
              <w:rPr>
                <w:rFonts w:asciiTheme="minorHAnsi" w:hAnsiTheme="minorHAnsi"/>
                <w:b/>
                <w:bCs/>
                <w:color w:val="000000"/>
                <w:sz w:val="22"/>
                <w:szCs w:val="22"/>
              </w:rPr>
              <w:t>Test Ref</w:t>
            </w:r>
          </w:p>
        </w:tc>
        <w:tc>
          <w:tcPr>
            <w:tcW w:w="1985" w:type="dxa"/>
            <w:hideMark/>
          </w:tcPr>
          <w:p w14:paraId="2725D1E4" w14:textId="77777777" w:rsidR="00A14479" w:rsidRPr="00CD1044" w:rsidRDefault="00A14479" w:rsidP="006A5F68">
            <w:pPr>
              <w:jc w:val="center"/>
              <w:rPr>
                <w:rFonts w:asciiTheme="minorHAnsi" w:hAnsiTheme="minorHAnsi"/>
                <w:b/>
                <w:bCs/>
                <w:color w:val="000000"/>
                <w:sz w:val="22"/>
                <w:szCs w:val="22"/>
              </w:rPr>
            </w:pPr>
            <w:r>
              <w:rPr>
                <w:rFonts w:asciiTheme="minorHAnsi" w:hAnsiTheme="minorHAnsi"/>
                <w:b/>
                <w:bCs/>
                <w:color w:val="000000"/>
                <w:sz w:val="22"/>
                <w:szCs w:val="22"/>
              </w:rPr>
              <w:t>Explanation</w:t>
            </w:r>
          </w:p>
        </w:tc>
        <w:tc>
          <w:tcPr>
            <w:tcW w:w="2126" w:type="dxa"/>
            <w:hideMark/>
          </w:tcPr>
          <w:p w14:paraId="70F1DBA3" w14:textId="77777777" w:rsidR="00A14479" w:rsidRPr="00CD1044" w:rsidRDefault="00A14479" w:rsidP="006A5F68">
            <w:pPr>
              <w:jc w:val="center"/>
              <w:rPr>
                <w:rFonts w:asciiTheme="minorHAnsi" w:hAnsiTheme="minorHAnsi"/>
                <w:b/>
                <w:bCs/>
                <w:color w:val="000000"/>
                <w:sz w:val="22"/>
                <w:szCs w:val="22"/>
              </w:rPr>
            </w:pPr>
            <w:r>
              <w:rPr>
                <w:rFonts w:asciiTheme="minorHAnsi" w:hAnsiTheme="minorHAnsi"/>
                <w:b/>
                <w:bCs/>
                <w:color w:val="000000"/>
                <w:sz w:val="22"/>
                <w:szCs w:val="22"/>
              </w:rPr>
              <w:t>Test Data</w:t>
            </w:r>
          </w:p>
        </w:tc>
        <w:tc>
          <w:tcPr>
            <w:tcW w:w="2977" w:type="dxa"/>
            <w:hideMark/>
          </w:tcPr>
          <w:p w14:paraId="0983E4D2" w14:textId="77777777" w:rsidR="00A14479" w:rsidRPr="00CD1044" w:rsidRDefault="00A14479" w:rsidP="006A5F68">
            <w:pPr>
              <w:jc w:val="center"/>
              <w:rPr>
                <w:rFonts w:asciiTheme="minorHAnsi" w:hAnsiTheme="minorHAnsi"/>
                <w:b/>
                <w:bCs/>
                <w:color w:val="000000"/>
                <w:sz w:val="22"/>
                <w:szCs w:val="22"/>
              </w:rPr>
            </w:pPr>
            <w:r>
              <w:rPr>
                <w:rFonts w:asciiTheme="minorHAnsi" w:hAnsiTheme="minorHAnsi"/>
                <w:b/>
                <w:bCs/>
                <w:color w:val="000000"/>
                <w:sz w:val="22"/>
                <w:szCs w:val="22"/>
              </w:rPr>
              <w:t>Expected Result</w:t>
            </w:r>
          </w:p>
        </w:tc>
        <w:tc>
          <w:tcPr>
            <w:tcW w:w="992" w:type="dxa"/>
            <w:hideMark/>
          </w:tcPr>
          <w:p w14:paraId="23EDEF48" w14:textId="77777777" w:rsidR="00A14479" w:rsidRPr="00CD1044" w:rsidRDefault="00A14479" w:rsidP="006A5F68">
            <w:pPr>
              <w:jc w:val="center"/>
              <w:rPr>
                <w:rFonts w:asciiTheme="minorHAnsi" w:hAnsiTheme="minorHAnsi"/>
                <w:b/>
                <w:bCs/>
                <w:color w:val="000000"/>
                <w:sz w:val="22"/>
                <w:szCs w:val="22"/>
              </w:rPr>
            </w:pPr>
            <w:r>
              <w:rPr>
                <w:rFonts w:asciiTheme="minorHAnsi" w:hAnsiTheme="minorHAnsi"/>
                <w:b/>
                <w:bCs/>
                <w:color w:val="000000"/>
                <w:sz w:val="22"/>
                <w:szCs w:val="22"/>
              </w:rPr>
              <w:t>Result Ref</w:t>
            </w:r>
          </w:p>
        </w:tc>
        <w:tc>
          <w:tcPr>
            <w:tcW w:w="708" w:type="dxa"/>
            <w:hideMark/>
          </w:tcPr>
          <w:p w14:paraId="7A017053" w14:textId="77777777" w:rsidR="00A14479" w:rsidRPr="00CD1044" w:rsidRDefault="00A14479" w:rsidP="006A5F68">
            <w:pPr>
              <w:ind w:hanging="123"/>
              <w:jc w:val="center"/>
              <w:rPr>
                <w:rFonts w:asciiTheme="minorHAnsi" w:hAnsiTheme="minorHAnsi"/>
                <w:b/>
                <w:bCs/>
                <w:color w:val="000000"/>
                <w:sz w:val="22"/>
                <w:szCs w:val="22"/>
              </w:rPr>
            </w:pPr>
            <w:r>
              <w:rPr>
                <w:rFonts w:asciiTheme="minorHAnsi" w:hAnsiTheme="minorHAnsi"/>
                <w:b/>
                <w:bCs/>
                <w:color w:val="000000"/>
                <w:sz w:val="22"/>
                <w:szCs w:val="22"/>
              </w:rPr>
              <w:t>Pass/Fail</w:t>
            </w:r>
          </w:p>
        </w:tc>
      </w:tr>
      <w:tr w:rsidR="00A14479" w:rsidRPr="00CD1044" w14:paraId="331C1AAE" w14:textId="77777777" w:rsidTr="00A14479">
        <w:tc>
          <w:tcPr>
            <w:tcW w:w="993" w:type="dxa"/>
            <w:hideMark/>
          </w:tcPr>
          <w:p w14:paraId="229B6DE6"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1.1</w:t>
            </w:r>
          </w:p>
        </w:tc>
        <w:tc>
          <w:tcPr>
            <w:tcW w:w="1985" w:type="dxa"/>
            <w:hideMark/>
          </w:tcPr>
          <w:p w14:paraId="3FD3C468" w14:textId="77777777" w:rsidR="00A14479" w:rsidRPr="00CD1044" w:rsidRDefault="00A14479" w:rsidP="006A5F68">
            <w:pPr>
              <w:rPr>
                <w:rFonts w:asciiTheme="minorHAnsi" w:hAnsiTheme="minorHAnsi"/>
                <w:color w:val="000000"/>
              </w:rPr>
            </w:pPr>
            <w:r>
              <w:rPr>
                <w:rFonts w:asciiTheme="minorHAnsi" w:hAnsiTheme="minorHAnsi"/>
                <w:color w:val="000000"/>
              </w:rPr>
              <w:t>Programme initialisation test</w:t>
            </w:r>
          </w:p>
        </w:tc>
        <w:tc>
          <w:tcPr>
            <w:tcW w:w="2126" w:type="dxa"/>
            <w:hideMark/>
          </w:tcPr>
          <w:p w14:paraId="3A2297EF" w14:textId="77777777" w:rsidR="00A14479" w:rsidRPr="00CD1044" w:rsidRDefault="00A14479" w:rsidP="006A5F68">
            <w:pPr>
              <w:rPr>
                <w:rFonts w:asciiTheme="minorHAnsi" w:hAnsiTheme="minorHAnsi"/>
                <w:color w:val="000000"/>
              </w:rPr>
            </w:pPr>
            <w:r>
              <w:rPr>
                <w:rFonts w:asciiTheme="minorHAnsi" w:hAnsiTheme="minorHAnsi"/>
                <w:color w:val="000000"/>
              </w:rPr>
              <w:t>Launch the programme</w:t>
            </w:r>
          </w:p>
        </w:tc>
        <w:tc>
          <w:tcPr>
            <w:tcW w:w="2977" w:type="dxa"/>
            <w:hideMark/>
          </w:tcPr>
          <w:p w14:paraId="5C2B709B" w14:textId="77777777" w:rsidR="00A14479" w:rsidRPr="00CD1044" w:rsidRDefault="00A14479" w:rsidP="006A5F68">
            <w:pPr>
              <w:rPr>
                <w:rFonts w:asciiTheme="minorHAnsi" w:hAnsiTheme="minorHAnsi"/>
                <w:color w:val="000000"/>
              </w:rPr>
            </w:pPr>
            <w:r>
              <w:rPr>
                <w:rFonts w:asciiTheme="minorHAnsi" w:hAnsiTheme="minorHAnsi"/>
                <w:color w:val="000000"/>
              </w:rPr>
              <w:t xml:space="preserve">The main menu should load successfully displaying the background image with five clearly visible buttons labelled: Track Maker, Solo Racing Simulation, Race against AI, AI Training Mode, and </w:t>
            </w:r>
            <w:r>
              <w:rPr>
                <w:rFonts w:asciiTheme="minorHAnsi" w:hAnsiTheme="minorHAnsi"/>
                <w:color w:val="000000"/>
              </w:rPr>
              <w:lastRenderedPageBreak/>
              <w:t>Exit. No errors should appear in the console.</w:t>
            </w:r>
          </w:p>
        </w:tc>
        <w:tc>
          <w:tcPr>
            <w:tcW w:w="992" w:type="dxa"/>
            <w:hideMark/>
          </w:tcPr>
          <w:p w14:paraId="098BE0C6" w14:textId="77777777" w:rsidR="00A14479" w:rsidRPr="00CD1044" w:rsidRDefault="00A14479" w:rsidP="006A5F68">
            <w:pPr>
              <w:rPr>
                <w:rFonts w:asciiTheme="minorHAnsi" w:hAnsiTheme="minorHAnsi"/>
                <w:color w:val="000000"/>
              </w:rPr>
            </w:pPr>
            <w:r>
              <w:rPr>
                <w:rFonts w:asciiTheme="minorHAnsi" w:hAnsiTheme="minorHAnsi"/>
                <w:color w:val="000000"/>
              </w:rPr>
              <w:lastRenderedPageBreak/>
              <w:t>Testing Video: 0:30</w:t>
            </w:r>
          </w:p>
        </w:tc>
        <w:tc>
          <w:tcPr>
            <w:tcW w:w="708" w:type="dxa"/>
            <w:shd w:val="clear" w:color="auto" w:fill="8DD873" w:themeFill="accent6" w:themeFillTint="99"/>
            <w:hideMark/>
          </w:tcPr>
          <w:p w14:paraId="563AC613" w14:textId="77777777" w:rsidR="00A14479" w:rsidRDefault="00A14479" w:rsidP="006A5F68">
            <w:pPr>
              <w:rPr>
                <w:rFonts w:asciiTheme="minorHAnsi" w:hAnsiTheme="minorHAnsi"/>
                <w:color w:val="000000"/>
              </w:rPr>
            </w:pPr>
          </w:p>
          <w:p w14:paraId="27CD9EF2" w14:textId="77777777" w:rsidR="00A14479" w:rsidRPr="00331982" w:rsidRDefault="00A14479" w:rsidP="006A5F68">
            <w:pPr>
              <w:rPr>
                <w:rFonts w:asciiTheme="minorHAnsi" w:hAnsiTheme="minorHAnsi"/>
                <w:color w:val="4EA72E" w:themeColor="accent6"/>
              </w:rPr>
            </w:pPr>
          </w:p>
          <w:p w14:paraId="16576DCD" w14:textId="77777777" w:rsidR="00A14479" w:rsidRPr="00331982" w:rsidRDefault="00A14479" w:rsidP="006A5F68">
            <w:pPr>
              <w:rPr>
                <w:rFonts w:asciiTheme="minorHAnsi" w:hAnsiTheme="minorHAnsi"/>
              </w:rPr>
            </w:pPr>
          </w:p>
        </w:tc>
      </w:tr>
      <w:tr w:rsidR="00A14479" w:rsidRPr="00CD1044" w14:paraId="5B76897A" w14:textId="77777777" w:rsidTr="00A14479">
        <w:tc>
          <w:tcPr>
            <w:tcW w:w="993" w:type="dxa"/>
            <w:hideMark/>
          </w:tcPr>
          <w:p w14:paraId="58384A72"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1.2</w:t>
            </w:r>
          </w:p>
        </w:tc>
        <w:tc>
          <w:tcPr>
            <w:tcW w:w="1985" w:type="dxa"/>
            <w:hideMark/>
          </w:tcPr>
          <w:p w14:paraId="028CCAF7" w14:textId="77777777" w:rsidR="00A14479" w:rsidRPr="00CD1044" w:rsidRDefault="00A14479" w:rsidP="006A5F68">
            <w:pPr>
              <w:rPr>
                <w:rFonts w:asciiTheme="minorHAnsi" w:hAnsiTheme="minorHAnsi"/>
                <w:color w:val="000000"/>
              </w:rPr>
            </w:pPr>
            <w:r>
              <w:rPr>
                <w:rFonts w:asciiTheme="minorHAnsi" w:hAnsiTheme="minorHAnsi"/>
                <w:color w:val="000000"/>
              </w:rPr>
              <w:t>Exit programme test</w:t>
            </w:r>
          </w:p>
        </w:tc>
        <w:tc>
          <w:tcPr>
            <w:tcW w:w="2126" w:type="dxa"/>
            <w:hideMark/>
          </w:tcPr>
          <w:p w14:paraId="6E530725" w14:textId="77777777" w:rsidR="00A14479" w:rsidRPr="00CD1044" w:rsidRDefault="00A14479" w:rsidP="006A5F68">
            <w:pPr>
              <w:rPr>
                <w:rFonts w:asciiTheme="minorHAnsi" w:hAnsiTheme="minorHAnsi"/>
                <w:color w:val="000000"/>
              </w:rPr>
            </w:pPr>
            <w:r>
              <w:rPr>
                <w:rFonts w:asciiTheme="minorHAnsi" w:hAnsiTheme="minorHAnsi"/>
                <w:color w:val="000000"/>
              </w:rPr>
              <w:t>From the main menu, click on the Exit button</w:t>
            </w:r>
          </w:p>
        </w:tc>
        <w:tc>
          <w:tcPr>
            <w:tcW w:w="2977" w:type="dxa"/>
            <w:hideMark/>
          </w:tcPr>
          <w:p w14:paraId="0246171A" w14:textId="77777777" w:rsidR="00A14479" w:rsidRPr="00CD1044" w:rsidRDefault="00A14479" w:rsidP="006A5F68">
            <w:pPr>
              <w:rPr>
                <w:rFonts w:asciiTheme="minorHAnsi" w:hAnsiTheme="minorHAnsi"/>
                <w:color w:val="000000"/>
              </w:rPr>
            </w:pPr>
            <w:r>
              <w:rPr>
                <w:rFonts w:asciiTheme="minorHAnsi" w:hAnsiTheme="minorHAnsi"/>
                <w:color w:val="000000"/>
              </w:rPr>
              <w:t>The programme should close cleanly and immediately by closing the window without displaying any error messages or hanging.</w:t>
            </w:r>
          </w:p>
        </w:tc>
        <w:tc>
          <w:tcPr>
            <w:tcW w:w="992" w:type="dxa"/>
            <w:hideMark/>
          </w:tcPr>
          <w:p w14:paraId="55F0DFD7" w14:textId="77777777" w:rsidR="00A14479" w:rsidRPr="00CD1044" w:rsidRDefault="00A14479" w:rsidP="006A5F68">
            <w:pPr>
              <w:rPr>
                <w:rFonts w:asciiTheme="minorHAnsi" w:hAnsiTheme="minorHAnsi"/>
                <w:color w:val="000000"/>
              </w:rPr>
            </w:pPr>
            <w:r>
              <w:rPr>
                <w:rFonts w:asciiTheme="minorHAnsi" w:hAnsiTheme="minorHAnsi"/>
                <w:color w:val="000000"/>
              </w:rPr>
              <w:t>Testing Video: 0:46</w:t>
            </w:r>
          </w:p>
        </w:tc>
        <w:tc>
          <w:tcPr>
            <w:tcW w:w="708" w:type="dxa"/>
            <w:shd w:val="clear" w:color="auto" w:fill="8DD873" w:themeFill="accent6" w:themeFillTint="99"/>
            <w:hideMark/>
          </w:tcPr>
          <w:p w14:paraId="14C81912" w14:textId="77777777" w:rsidR="00A14479" w:rsidRPr="00CD1044" w:rsidRDefault="00A14479" w:rsidP="006A5F68">
            <w:pPr>
              <w:rPr>
                <w:rFonts w:asciiTheme="minorHAnsi" w:hAnsiTheme="minorHAnsi"/>
                <w:color w:val="000000"/>
              </w:rPr>
            </w:pPr>
          </w:p>
        </w:tc>
      </w:tr>
      <w:tr w:rsidR="00A14479" w:rsidRPr="00CD1044" w14:paraId="276FDEE5" w14:textId="77777777" w:rsidTr="00A14479">
        <w:tc>
          <w:tcPr>
            <w:tcW w:w="993" w:type="dxa"/>
            <w:hideMark/>
          </w:tcPr>
          <w:p w14:paraId="6D84E12A"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2.2</w:t>
            </w:r>
          </w:p>
        </w:tc>
        <w:tc>
          <w:tcPr>
            <w:tcW w:w="1985" w:type="dxa"/>
            <w:hideMark/>
          </w:tcPr>
          <w:p w14:paraId="1DBEEBEA" w14:textId="77777777" w:rsidR="00A14479" w:rsidRPr="00CD1044" w:rsidRDefault="00A14479" w:rsidP="006A5F68">
            <w:pPr>
              <w:rPr>
                <w:rFonts w:asciiTheme="minorHAnsi" w:hAnsiTheme="minorHAnsi"/>
                <w:color w:val="000000"/>
              </w:rPr>
            </w:pPr>
            <w:r>
              <w:rPr>
                <w:rFonts w:asciiTheme="minorHAnsi" w:hAnsiTheme="minorHAnsi"/>
                <w:color w:val="000000"/>
              </w:rPr>
              <w:t>Switch between keyboard and slider controls test</w:t>
            </w:r>
          </w:p>
        </w:tc>
        <w:tc>
          <w:tcPr>
            <w:tcW w:w="2126" w:type="dxa"/>
            <w:hideMark/>
          </w:tcPr>
          <w:p w14:paraId="406D39D0" w14:textId="77777777" w:rsidR="00A14479" w:rsidRPr="00CD1044" w:rsidRDefault="00A14479" w:rsidP="006A5F68">
            <w:pPr>
              <w:rPr>
                <w:rFonts w:asciiTheme="minorHAnsi" w:hAnsiTheme="minorHAnsi"/>
                <w:color w:val="000000"/>
              </w:rPr>
            </w:pPr>
            <w:r>
              <w:rPr>
                <w:rFonts w:asciiTheme="minorHAnsi" w:hAnsiTheme="minorHAnsi"/>
                <w:color w:val="000000"/>
              </w:rPr>
              <w:t>From start menu, click "Solo Racing Sim". Select "Test Track 1" and press "OK". Then press "OK". Press "W" and "A" to drive turning left. Then press pause and click "enable steering slider". Now turn car using slider.</w:t>
            </w:r>
          </w:p>
        </w:tc>
        <w:tc>
          <w:tcPr>
            <w:tcW w:w="2977" w:type="dxa"/>
            <w:hideMark/>
          </w:tcPr>
          <w:p w14:paraId="394FB72E" w14:textId="77777777" w:rsidR="00A14479" w:rsidRPr="00CD1044" w:rsidRDefault="00A14479" w:rsidP="006A5F68">
            <w:pPr>
              <w:rPr>
                <w:rFonts w:asciiTheme="minorHAnsi" w:hAnsiTheme="minorHAnsi"/>
                <w:color w:val="000000"/>
              </w:rPr>
            </w:pPr>
            <w:r>
              <w:rPr>
                <w:rFonts w:asciiTheme="minorHAnsi" w:hAnsiTheme="minorHAnsi"/>
                <w:color w:val="000000"/>
              </w:rPr>
              <w:t>The transition between control methods should have no conflicts. When the slider is enabled, keyboard steering (A and D keys) should be disabled. When slider is disabled, keyboard steering should resume immediately. Steering slider should enable the player to hold a partial turn angle.</w:t>
            </w:r>
          </w:p>
        </w:tc>
        <w:tc>
          <w:tcPr>
            <w:tcW w:w="992" w:type="dxa"/>
            <w:hideMark/>
          </w:tcPr>
          <w:p w14:paraId="423338A7" w14:textId="77777777" w:rsidR="00A14479" w:rsidRPr="00CD1044" w:rsidRDefault="00A14479" w:rsidP="006A5F68">
            <w:pPr>
              <w:rPr>
                <w:rFonts w:asciiTheme="minorHAnsi" w:hAnsiTheme="minorHAnsi"/>
                <w:color w:val="000000"/>
              </w:rPr>
            </w:pPr>
            <w:r>
              <w:rPr>
                <w:rFonts w:asciiTheme="minorHAnsi" w:hAnsiTheme="minorHAnsi"/>
                <w:color w:val="000000"/>
              </w:rPr>
              <w:t>Testing Video: 3:33</w:t>
            </w:r>
          </w:p>
        </w:tc>
        <w:tc>
          <w:tcPr>
            <w:tcW w:w="708" w:type="dxa"/>
            <w:shd w:val="clear" w:color="auto" w:fill="8DD873" w:themeFill="accent6" w:themeFillTint="99"/>
            <w:hideMark/>
          </w:tcPr>
          <w:p w14:paraId="42112972" w14:textId="77777777" w:rsidR="00A14479" w:rsidRPr="00CD1044" w:rsidRDefault="00A14479" w:rsidP="006A5F68">
            <w:pPr>
              <w:rPr>
                <w:rFonts w:asciiTheme="minorHAnsi" w:hAnsiTheme="minorHAnsi"/>
                <w:color w:val="000000"/>
              </w:rPr>
            </w:pPr>
          </w:p>
        </w:tc>
      </w:tr>
      <w:tr w:rsidR="00A14479" w:rsidRPr="00CD1044" w14:paraId="44CE90E5" w14:textId="77777777" w:rsidTr="00A14479">
        <w:tc>
          <w:tcPr>
            <w:tcW w:w="993" w:type="dxa"/>
            <w:hideMark/>
          </w:tcPr>
          <w:p w14:paraId="09C6C0ED"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3.1.1</w:t>
            </w:r>
          </w:p>
        </w:tc>
        <w:tc>
          <w:tcPr>
            <w:tcW w:w="1985" w:type="dxa"/>
            <w:hideMark/>
          </w:tcPr>
          <w:p w14:paraId="28E3ED63" w14:textId="77777777" w:rsidR="00A14479" w:rsidRPr="00CD1044" w:rsidRDefault="00A14479" w:rsidP="006A5F68">
            <w:pPr>
              <w:rPr>
                <w:rFonts w:asciiTheme="minorHAnsi" w:hAnsiTheme="minorHAnsi"/>
                <w:color w:val="000000"/>
              </w:rPr>
            </w:pPr>
            <w:r>
              <w:rPr>
                <w:rFonts w:asciiTheme="minorHAnsi" w:hAnsiTheme="minorHAnsi"/>
                <w:color w:val="000000"/>
              </w:rPr>
              <w:t>Car acceleration test</w:t>
            </w:r>
          </w:p>
        </w:tc>
        <w:tc>
          <w:tcPr>
            <w:tcW w:w="2126" w:type="dxa"/>
            <w:hideMark/>
          </w:tcPr>
          <w:p w14:paraId="4B16A5AA" w14:textId="77777777" w:rsidR="00A14479" w:rsidRPr="00CD1044" w:rsidRDefault="00A14479" w:rsidP="006A5F68">
            <w:pPr>
              <w:rPr>
                <w:rFonts w:asciiTheme="minorHAnsi" w:hAnsiTheme="minorHAnsi"/>
                <w:color w:val="000000"/>
              </w:rPr>
            </w:pPr>
            <w:r>
              <w:rPr>
                <w:rFonts w:asciiTheme="minorHAnsi" w:hAnsiTheme="minorHAnsi"/>
                <w:color w:val="000000"/>
              </w:rPr>
              <w:t>With the car at the start line, hold 'W'</w:t>
            </w:r>
          </w:p>
        </w:tc>
        <w:tc>
          <w:tcPr>
            <w:tcW w:w="2977" w:type="dxa"/>
            <w:hideMark/>
          </w:tcPr>
          <w:p w14:paraId="3EDE3529" w14:textId="77777777" w:rsidR="00A14479" w:rsidRPr="00CD1044" w:rsidRDefault="00A14479" w:rsidP="006A5F68">
            <w:pPr>
              <w:rPr>
                <w:rFonts w:asciiTheme="minorHAnsi" w:hAnsiTheme="minorHAnsi"/>
                <w:color w:val="000000"/>
              </w:rPr>
            </w:pPr>
            <w:r>
              <w:rPr>
                <w:rFonts w:asciiTheme="minorHAnsi" w:hAnsiTheme="minorHAnsi"/>
                <w:color w:val="000000"/>
              </w:rPr>
              <w:t>The car should accelerate forward smoothly from rest. Throttle value on throttle metre should gradually increase to 100. Speedometer should show the speed increasing progressively. Speed should clamp at max speed value without exceeding it.</w:t>
            </w:r>
          </w:p>
        </w:tc>
        <w:tc>
          <w:tcPr>
            <w:tcW w:w="992" w:type="dxa"/>
            <w:hideMark/>
          </w:tcPr>
          <w:p w14:paraId="6DAA4DE4" w14:textId="77777777" w:rsidR="00A14479" w:rsidRPr="00CD1044" w:rsidRDefault="00A14479" w:rsidP="006A5F68">
            <w:pPr>
              <w:rPr>
                <w:rFonts w:asciiTheme="minorHAnsi" w:hAnsiTheme="minorHAnsi"/>
                <w:color w:val="000000"/>
              </w:rPr>
            </w:pPr>
            <w:r>
              <w:rPr>
                <w:rFonts w:asciiTheme="minorHAnsi" w:hAnsiTheme="minorHAnsi"/>
                <w:color w:val="000000"/>
              </w:rPr>
              <w:t>Testing Video: 0:54</w:t>
            </w:r>
          </w:p>
        </w:tc>
        <w:tc>
          <w:tcPr>
            <w:tcW w:w="708" w:type="dxa"/>
            <w:shd w:val="clear" w:color="auto" w:fill="8DD873" w:themeFill="accent6" w:themeFillTint="99"/>
            <w:hideMark/>
          </w:tcPr>
          <w:p w14:paraId="397B2887" w14:textId="77777777" w:rsidR="00A14479" w:rsidRPr="00CD1044" w:rsidRDefault="00A14479" w:rsidP="006A5F68">
            <w:pPr>
              <w:rPr>
                <w:rFonts w:asciiTheme="minorHAnsi" w:hAnsiTheme="minorHAnsi"/>
                <w:color w:val="000000"/>
              </w:rPr>
            </w:pPr>
          </w:p>
        </w:tc>
      </w:tr>
      <w:tr w:rsidR="00A14479" w:rsidRPr="00CD1044" w14:paraId="68C72023" w14:textId="77777777" w:rsidTr="00A14479">
        <w:tc>
          <w:tcPr>
            <w:tcW w:w="993" w:type="dxa"/>
            <w:hideMark/>
          </w:tcPr>
          <w:p w14:paraId="43997077"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3.1.3</w:t>
            </w:r>
          </w:p>
        </w:tc>
        <w:tc>
          <w:tcPr>
            <w:tcW w:w="1985" w:type="dxa"/>
            <w:hideMark/>
          </w:tcPr>
          <w:p w14:paraId="707C65CF" w14:textId="77777777" w:rsidR="00A14479" w:rsidRPr="00CD1044" w:rsidRDefault="00A14479" w:rsidP="006A5F68">
            <w:pPr>
              <w:rPr>
                <w:rFonts w:asciiTheme="minorHAnsi" w:hAnsiTheme="minorHAnsi"/>
                <w:color w:val="000000"/>
              </w:rPr>
            </w:pPr>
            <w:r>
              <w:rPr>
                <w:rFonts w:asciiTheme="minorHAnsi" w:hAnsiTheme="minorHAnsi"/>
                <w:color w:val="000000"/>
              </w:rPr>
              <w:t>Friction decay test</w:t>
            </w:r>
          </w:p>
        </w:tc>
        <w:tc>
          <w:tcPr>
            <w:tcW w:w="2126" w:type="dxa"/>
            <w:hideMark/>
          </w:tcPr>
          <w:p w14:paraId="6F5ABB92" w14:textId="77777777" w:rsidR="00A14479" w:rsidRPr="00CD1044" w:rsidRDefault="00A14479" w:rsidP="006A5F68">
            <w:pPr>
              <w:rPr>
                <w:rFonts w:asciiTheme="minorHAnsi" w:hAnsiTheme="minorHAnsi"/>
                <w:color w:val="000000"/>
              </w:rPr>
            </w:pPr>
            <w:r>
              <w:rPr>
                <w:rFonts w:asciiTheme="minorHAnsi" w:hAnsiTheme="minorHAnsi"/>
                <w:color w:val="000000"/>
              </w:rPr>
              <w:t>Add print statement to car.update() to print velocity magnitude. Hold 'W' to accelerate the car and then release.</w:t>
            </w:r>
          </w:p>
        </w:tc>
        <w:tc>
          <w:tcPr>
            <w:tcW w:w="2977" w:type="dxa"/>
            <w:hideMark/>
          </w:tcPr>
          <w:p w14:paraId="06DAB62C" w14:textId="77777777" w:rsidR="00A14479" w:rsidRPr="00CD1044" w:rsidRDefault="00A14479" w:rsidP="006A5F68">
            <w:pPr>
              <w:rPr>
                <w:rFonts w:asciiTheme="minorHAnsi" w:hAnsiTheme="minorHAnsi"/>
                <w:color w:val="000000"/>
              </w:rPr>
            </w:pPr>
            <w:r>
              <w:rPr>
                <w:rFonts w:asciiTheme="minorHAnsi" w:hAnsiTheme="minorHAnsi"/>
                <w:color w:val="000000"/>
              </w:rPr>
              <w:t>With no input applied, the car's velocity should decrease gradually, and car should slow down and stop. Gradually decreasing velocity should be reflected in print logs</w:t>
            </w:r>
          </w:p>
        </w:tc>
        <w:tc>
          <w:tcPr>
            <w:tcW w:w="992" w:type="dxa"/>
            <w:hideMark/>
          </w:tcPr>
          <w:p w14:paraId="0F8B5947" w14:textId="77777777" w:rsidR="00A14479" w:rsidRPr="00CD1044" w:rsidRDefault="00A14479" w:rsidP="006A5F68">
            <w:pPr>
              <w:rPr>
                <w:rFonts w:asciiTheme="minorHAnsi" w:hAnsiTheme="minorHAnsi"/>
                <w:color w:val="000000"/>
              </w:rPr>
            </w:pPr>
            <w:r>
              <w:rPr>
                <w:rFonts w:asciiTheme="minorHAnsi" w:hAnsiTheme="minorHAnsi"/>
                <w:color w:val="000000"/>
              </w:rPr>
              <w:t>Testing Video: 2:10</w:t>
            </w:r>
          </w:p>
        </w:tc>
        <w:tc>
          <w:tcPr>
            <w:tcW w:w="708" w:type="dxa"/>
            <w:shd w:val="clear" w:color="auto" w:fill="8DD873" w:themeFill="accent6" w:themeFillTint="99"/>
            <w:hideMark/>
          </w:tcPr>
          <w:p w14:paraId="6FECC179" w14:textId="77777777" w:rsidR="00A14479" w:rsidRPr="00CD1044" w:rsidRDefault="00A14479" w:rsidP="006A5F68">
            <w:pPr>
              <w:rPr>
                <w:rFonts w:asciiTheme="minorHAnsi" w:hAnsiTheme="minorHAnsi"/>
                <w:color w:val="000000"/>
              </w:rPr>
            </w:pPr>
          </w:p>
        </w:tc>
      </w:tr>
      <w:tr w:rsidR="00A14479" w:rsidRPr="00CD1044" w14:paraId="2C03FCB5" w14:textId="77777777" w:rsidTr="00A14479">
        <w:tc>
          <w:tcPr>
            <w:tcW w:w="993" w:type="dxa"/>
            <w:hideMark/>
          </w:tcPr>
          <w:p w14:paraId="3A28CF2F"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3.1.4</w:t>
            </w:r>
          </w:p>
        </w:tc>
        <w:tc>
          <w:tcPr>
            <w:tcW w:w="1985" w:type="dxa"/>
            <w:hideMark/>
          </w:tcPr>
          <w:p w14:paraId="4AA10A33" w14:textId="77777777" w:rsidR="00A14479" w:rsidRPr="00CD1044" w:rsidRDefault="00A14479" w:rsidP="006A5F68">
            <w:pPr>
              <w:rPr>
                <w:rFonts w:asciiTheme="minorHAnsi" w:hAnsiTheme="minorHAnsi"/>
                <w:color w:val="000000"/>
              </w:rPr>
            </w:pPr>
            <w:r>
              <w:rPr>
                <w:rFonts w:asciiTheme="minorHAnsi" w:hAnsiTheme="minorHAnsi"/>
                <w:color w:val="000000"/>
              </w:rPr>
              <w:t>Braking test</w:t>
            </w:r>
          </w:p>
        </w:tc>
        <w:tc>
          <w:tcPr>
            <w:tcW w:w="2126" w:type="dxa"/>
            <w:hideMark/>
          </w:tcPr>
          <w:p w14:paraId="1F113559" w14:textId="77777777" w:rsidR="00A14479" w:rsidRPr="00CD1044" w:rsidRDefault="00A14479" w:rsidP="006A5F68">
            <w:pPr>
              <w:rPr>
                <w:rFonts w:asciiTheme="minorHAnsi" w:hAnsiTheme="minorHAnsi"/>
                <w:color w:val="000000"/>
              </w:rPr>
            </w:pPr>
            <w:r>
              <w:rPr>
                <w:rFonts w:asciiTheme="minorHAnsi" w:hAnsiTheme="minorHAnsi"/>
                <w:color w:val="000000"/>
              </w:rPr>
              <w:t>Hold 'W' to accelerate the car and then hold 'S'</w:t>
            </w:r>
          </w:p>
        </w:tc>
        <w:tc>
          <w:tcPr>
            <w:tcW w:w="2977" w:type="dxa"/>
            <w:hideMark/>
          </w:tcPr>
          <w:p w14:paraId="7238639B" w14:textId="77777777" w:rsidR="00A14479" w:rsidRPr="00CD1044" w:rsidRDefault="00A14479" w:rsidP="006A5F68">
            <w:pPr>
              <w:rPr>
                <w:rFonts w:asciiTheme="minorHAnsi" w:hAnsiTheme="minorHAnsi"/>
                <w:color w:val="000000"/>
              </w:rPr>
            </w:pPr>
            <w:r>
              <w:rPr>
                <w:rFonts w:asciiTheme="minorHAnsi" w:hAnsiTheme="minorHAnsi"/>
                <w:color w:val="000000"/>
              </w:rPr>
              <w:t>The throttle value on throttle metre should gradually go to 0 (slower than when it went to 100). The car should decelerate significantly faster.</w:t>
            </w:r>
          </w:p>
        </w:tc>
        <w:tc>
          <w:tcPr>
            <w:tcW w:w="992" w:type="dxa"/>
            <w:hideMark/>
          </w:tcPr>
          <w:p w14:paraId="78522E10" w14:textId="77777777" w:rsidR="00A14479" w:rsidRPr="00CD1044" w:rsidRDefault="00A14479" w:rsidP="006A5F68">
            <w:pPr>
              <w:rPr>
                <w:rFonts w:asciiTheme="minorHAnsi" w:hAnsiTheme="minorHAnsi"/>
                <w:color w:val="000000"/>
              </w:rPr>
            </w:pPr>
            <w:r>
              <w:rPr>
                <w:rFonts w:asciiTheme="minorHAnsi" w:hAnsiTheme="minorHAnsi"/>
                <w:color w:val="000000"/>
              </w:rPr>
              <w:t>Testing Video: 2:37</w:t>
            </w:r>
          </w:p>
        </w:tc>
        <w:tc>
          <w:tcPr>
            <w:tcW w:w="708" w:type="dxa"/>
            <w:shd w:val="clear" w:color="auto" w:fill="8DD873" w:themeFill="accent6" w:themeFillTint="99"/>
            <w:hideMark/>
          </w:tcPr>
          <w:p w14:paraId="03BE064A" w14:textId="77777777" w:rsidR="00A14479" w:rsidRPr="00CD1044" w:rsidRDefault="00A14479" w:rsidP="006A5F68">
            <w:pPr>
              <w:rPr>
                <w:rFonts w:asciiTheme="minorHAnsi" w:hAnsiTheme="minorHAnsi"/>
                <w:color w:val="000000"/>
              </w:rPr>
            </w:pPr>
          </w:p>
        </w:tc>
      </w:tr>
      <w:tr w:rsidR="00A14479" w:rsidRPr="00CD1044" w14:paraId="1B753580" w14:textId="77777777" w:rsidTr="00A14479">
        <w:tc>
          <w:tcPr>
            <w:tcW w:w="993" w:type="dxa"/>
            <w:hideMark/>
          </w:tcPr>
          <w:p w14:paraId="30026B98"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lastRenderedPageBreak/>
              <w:t>3.2.1</w:t>
            </w:r>
          </w:p>
        </w:tc>
        <w:tc>
          <w:tcPr>
            <w:tcW w:w="1985" w:type="dxa"/>
            <w:hideMark/>
          </w:tcPr>
          <w:p w14:paraId="67E676C4" w14:textId="77777777" w:rsidR="00A14479" w:rsidRPr="00CD1044" w:rsidRDefault="00A14479" w:rsidP="006A5F68">
            <w:pPr>
              <w:rPr>
                <w:rFonts w:asciiTheme="minorHAnsi" w:hAnsiTheme="minorHAnsi"/>
                <w:color w:val="000000"/>
              </w:rPr>
            </w:pPr>
            <w:r>
              <w:rPr>
                <w:rFonts w:asciiTheme="minorHAnsi" w:hAnsiTheme="minorHAnsi"/>
                <w:color w:val="000000"/>
              </w:rPr>
              <w:t>Car turning test</w:t>
            </w:r>
          </w:p>
        </w:tc>
        <w:tc>
          <w:tcPr>
            <w:tcW w:w="2126" w:type="dxa"/>
            <w:hideMark/>
          </w:tcPr>
          <w:p w14:paraId="0F672129" w14:textId="77777777" w:rsidR="00A14479" w:rsidRPr="00CD1044" w:rsidRDefault="00A14479" w:rsidP="006A5F68">
            <w:pPr>
              <w:rPr>
                <w:rFonts w:asciiTheme="minorHAnsi" w:hAnsiTheme="minorHAnsi"/>
                <w:color w:val="000000"/>
              </w:rPr>
            </w:pPr>
            <w:r>
              <w:rPr>
                <w:rFonts w:asciiTheme="minorHAnsi" w:hAnsiTheme="minorHAnsi"/>
                <w:color w:val="000000"/>
              </w:rPr>
              <w:t>Drive the car forward at a  moderate speed then hold 'A'</w:t>
            </w:r>
          </w:p>
        </w:tc>
        <w:tc>
          <w:tcPr>
            <w:tcW w:w="2977" w:type="dxa"/>
            <w:hideMark/>
          </w:tcPr>
          <w:p w14:paraId="026FE137" w14:textId="77777777" w:rsidR="00A14479" w:rsidRPr="00CD1044" w:rsidRDefault="00A14479" w:rsidP="006A5F68">
            <w:pPr>
              <w:rPr>
                <w:rFonts w:asciiTheme="minorHAnsi" w:hAnsiTheme="minorHAnsi"/>
                <w:color w:val="000000"/>
              </w:rPr>
            </w:pPr>
            <w:r>
              <w:rPr>
                <w:rFonts w:asciiTheme="minorHAnsi" w:hAnsiTheme="minorHAnsi"/>
                <w:color w:val="000000"/>
              </w:rPr>
              <w:t>The car should steer smoothly to the left and turning.</w:t>
            </w:r>
          </w:p>
        </w:tc>
        <w:tc>
          <w:tcPr>
            <w:tcW w:w="992" w:type="dxa"/>
            <w:hideMark/>
          </w:tcPr>
          <w:p w14:paraId="191F9AC1" w14:textId="77777777" w:rsidR="00A14479" w:rsidRPr="00CD1044" w:rsidRDefault="00A14479" w:rsidP="006A5F68">
            <w:pPr>
              <w:rPr>
                <w:rFonts w:asciiTheme="minorHAnsi" w:hAnsiTheme="minorHAnsi"/>
                <w:color w:val="000000"/>
              </w:rPr>
            </w:pPr>
            <w:r>
              <w:rPr>
                <w:rFonts w:asciiTheme="minorHAnsi" w:hAnsiTheme="minorHAnsi"/>
                <w:color w:val="000000"/>
              </w:rPr>
              <w:t>Testing Video: 3:07</w:t>
            </w:r>
          </w:p>
        </w:tc>
        <w:tc>
          <w:tcPr>
            <w:tcW w:w="708" w:type="dxa"/>
            <w:shd w:val="clear" w:color="auto" w:fill="8DD873" w:themeFill="accent6" w:themeFillTint="99"/>
            <w:hideMark/>
          </w:tcPr>
          <w:p w14:paraId="6C809230" w14:textId="77777777" w:rsidR="00A14479" w:rsidRPr="00CD1044" w:rsidRDefault="00A14479" w:rsidP="006A5F68">
            <w:pPr>
              <w:rPr>
                <w:rFonts w:asciiTheme="minorHAnsi" w:hAnsiTheme="minorHAnsi"/>
                <w:color w:val="000000"/>
              </w:rPr>
            </w:pPr>
          </w:p>
        </w:tc>
      </w:tr>
      <w:tr w:rsidR="00A14479" w:rsidRPr="00CD1044" w14:paraId="3269B811" w14:textId="77777777" w:rsidTr="00A14479">
        <w:tc>
          <w:tcPr>
            <w:tcW w:w="993" w:type="dxa"/>
            <w:hideMark/>
          </w:tcPr>
          <w:p w14:paraId="7A921EED"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5.3.1</w:t>
            </w:r>
          </w:p>
        </w:tc>
        <w:tc>
          <w:tcPr>
            <w:tcW w:w="1985" w:type="dxa"/>
            <w:hideMark/>
          </w:tcPr>
          <w:p w14:paraId="52B9697A" w14:textId="77777777" w:rsidR="00A14479" w:rsidRDefault="00A14479" w:rsidP="006A5F68">
            <w:pPr>
              <w:rPr>
                <w:rFonts w:asciiTheme="minorHAnsi" w:hAnsiTheme="minorHAnsi"/>
                <w:color w:val="000000"/>
              </w:rPr>
            </w:pPr>
            <w:r>
              <w:rPr>
                <w:rFonts w:asciiTheme="minorHAnsi" w:hAnsiTheme="minorHAnsi"/>
                <w:color w:val="000000"/>
              </w:rPr>
              <w:t>Spatial hash grid cell hashing and DDA algorithm test.</w:t>
            </w:r>
          </w:p>
          <w:p w14:paraId="2E103F12" w14:textId="77777777" w:rsidR="00A14479" w:rsidRPr="00CD1044" w:rsidRDefault="00A14479" w:rsidP="006A5F68">
            <w:pPr>
              <w:rPr>
                <w:rFonts w:asciiTheme="minorHAnsi" w:hAnsiTheme="minorHAnsi"/>
                <w:color w:val="000000"/>
              </w:rPr>
            </w:pPr>
          </w:p>
        </w:tc>
        <w:tc>
          <w:tcPr>
            <w:tcW w:w="2126" w:type="dxa"/>
            <w:hideMark/>
          </w:tcPr>
          <w:p w14:paraId="40504F89" w14:textId="77777777" w:rsidR="00A14479" w:rsidRPr="00CD1044" w:rsidRDefault="00A14479" w:rsidP="006A5F68">
            <w:pPr>
              <w:rPr>
                <w:rFonts w:asciiTheme="minorHAnsi" w:hAnsiTheme="minorHAnsi"/>
                <w:color w:val="000000"/>
              </w:rPr>
            </w:pPr>
            <w:r w:rsidRPr="00CD1044">
              <w:rPr>
                <w:rFonts w:asciiTheme="minorHAnsi" w:hAnsiTheme="minorHAnsi"/>
                <w:color w:val="000000"/>
              </w:rPr>
              <w:t xml:space="preserve">Run the test script on page: </w:t>
            </w:r>
            <w:r>
              <w:rPr>
                <w:rFonts w:asciiTheme="minorHAnsi" w:hAnsiTheme="minorHAnsi"/>
                <w:color w:val="000000"/>
              </w:rPr>
              <w:t>193</w:t>
            </w:r>
          </w:p>
        </w:tc>
        <w:tc>
          <w:tcPr>
            <w:tcW w:w="2977" w:type="dxa"/>
            <w:hideMark/>
          </w:tcPr>
          <w:p w14:paraId="640804DF" w14:textId="77777777" w:rsidR="00A14479" w:rsidRPr="00CD1044" w:rsidRDefault="00A14479" w:rsidP="006A5F68">
            <w:pPr>
              <w:rPr>
                <w:rFonts w:asciiTheme="minorHAnsi" w:hAnsiTheme="minorHAnsi"/>
                <w:color w:val="000000"/>
              </w:rPr>
            </w:pPr>
            <w:r>
              <w:rPr>
                <w:rFonts w:asciiTheme="minorHAnsi" w:hAnsiTheme="minorHAnsi"/>
                <w:color w:val="000000"/>
              </w:rPr>
              <w:t>The grid lines should be visible with cell size same as spatial hash grid. Track segments should be coloured in alternating black and red pattern between cells.</w:t>
            </w:r>
          </w:p>
        </w:tc>
        <w:tc>
          <w:tcPr>
            <w:tcW w:w="992" w:type="dxa"/>
            <w:hideMark/>
          </w:tcPr>
          <w:p w14:paraId="22AFD181" w14:textId="77777777" w:rsidR="00A14479" w:rsidRPr="00CD1044" w:rsidRDefault="00A14479" w:rsidP="006A5F68">
            <w:pPr>
              <w:rPr>
                <w:rFonts w:asciiTheme="minorHAnsi" w:hAnsiTheme="minorHAnsi"/>
                <w:color w:val="000000"/>
              </w:rPr>
            </w:pPr>
            <w:r w:rsidRPr="00CD1044">
              <w:rPr>
                <w:rFonts w:asciiTheme="minorHAnsi" w:hAnsiTheme="minorHAnsi"/>
                <w:color w:val="000000"/>
              </w:rPr>
              <w:t>Page:</w:t>
            </w:r>
            <w:r>
              <w:rPr>
                <w:rFonts w:asciiTheme="minorHAnsi" w:hAnsiTheme="minorHAnsi"/>
                <w:color w:val="000000"/>
              </w:rPr>
              <w:t xml:space="preserve"> 194</w:t>
            </w:r>
          </w:p>
        </w:tc>
        <w:tc>
          <w:tcPr>
            <w:tcW w:w="708" w:type="dxa"/>
            <w:shd w:val="clear" w:color="auto" w:fill="8DD873" w:themeFill="accent6" w:themeFillTint="99"/>
            <w:hideMark/>
          </w:tcPr>
          <w:p w14:paraId="4E050A52" w14:textId="77777777" w:rsidR="00A14479" w:rsidRPr="00CD1044" w:rsidRDefault="00A14479" w:rsidP="006A5F68">
            <w:pPr>
              <w:rPr>
                <w:rFonts w:asciiTheme="minorHAnsi" w:hAnsiTheme="minorHAnsi"/>
                <w:color w:val="000000"/>
              </w:rPr>
            </w:pPr>
          </w:p>
        </w:tc>
      </w:tr>
      <w:tr w:rsidR="00A14479" w:rsidRPr="00CD1044" w14:paraId="2804CF88" w14:textId="77777777" w:rsidTr="00A14479">
        <w:tc>
          <w:tcPr>
            <w:tcW w:w="993" w:type="dxa"/>
            <w:hideMark/>
          </w:tcPr>
          <w:p w14:paraId="1CC73A92"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5.3.2</w:t>
            </w:r>
          </w:p>
        </w:tc>
        <w:tc>
          <w:tcPr>
            <w:tcW w:w="1985" w:type="dxa"/>
            <w:hideMark/>
          </w:tcPr>
          <w:p w14:paraId="221EB713" w14:textId="77777777" w:rsidR="00A14479" w:rsidRPr="00CD1044" w:rsidRDefault="00A14479" w:rsidP="006A5F68">
            <w:pPr>
              <w:rPr>
                <w:rFonts w:asciiTheme="minorHAnsi" w:hAnsiTheme="minorHAnsi"/>
                <w:color w:val="000000"/>
              </w:rPr>
            </w:pPr>
            <w:r>
              <w:rPr>
                <w:rFonts w:asciiTheme="minorHAnsi" w:hAnsiTheme="minorHAnsi"/>
                <w:color w:val="000000"/>
              </w:rPr>
              <w:t>Spatial hash grid collisions detection test</w:t>
            </w:r>
          </w:p>
        </w:tc>
        <w:tc>
          <w:tcPr>
            <w:tcW w:w="2126" w:type="dxa"/>
            <w:hideMark/>
          </w:tcPr>
          <w:p w14:paraId="0F622B0C" w14:textId="77777777" w:rsidR="00A14479" w:rsidRPr="00CD1044" w:rsidRDefault="00A14479" w:rsidP="006A5F68">
            <w:pPr>
              <w:rPr>
                <w:rFonts w:asciiTheme="minorHAnsi" w:hAnsiTheme="minorHAnsi"/>
                <w:color w:val="000000"/>
              </w:rPr>
            </w:pPr>
            <w:r>
              <w:rPr>
                <w:rFonts w:asciiTheme="minorHAnsi" w:hAnsiTheme="minorHAnsi"/>
                <w:color w:val="000000"/>
              </w:rPr>
              <w:t>Run Track Maker (with adapted code on page: ) and create a track with 8 points. Move these points around so that there are multiple overlapping sections</w:t>
            </w:r>
          </w:p>
        </w:tc>
        <w:tc>
          <w:tcPr>
            <w:tcW w:w="2977" w:type="dxa"/>
            <w:hideMark/>
          </w:tcPr>
          <w:p w14:paraId="441A285A" w14:textId="77777777" w:rsidR="00A14479" w:rsidRPr="00CD1044" w:rsidRDefault="00A14479" w:rsidP="006A5F68">
            <w:pPr>
              <w:rPr>
                <w:rFonts w:asciiTheme="minorHAnsi" w:hAnsiTheme="minorHAnsi"/>
                <w:color w:val="000000"/>
              </w:rPr>
            </w:pPr>
            <w:r>
              <w:rPr>
                <w:rFonts w:asciiTheme="minorHAnsi" w:hAnsiTheme="minorHAnsi"/>
                <w:color w:val="000000"/>
              </w:rPr>
              <w:t>Track canvas implements a spatial hash grid for collision detection. Track must render all overlapping sections must be highlighted in red.</w:t>
            </w:r>
          </w:p>
        </w:tc>
        <w:tc>
          <w:tcPr>
            <w:tcW w:w="992" w:type="dxa"/>
            <w:hideMark/>
          </w:tcPr>
          <w:p w14:paraId="3A8AD8FE" w14:textId="77777777" w:rsidR="00A14479" w:rsidRPr="00CD1044" w:rsidRDefault="00A14479" w:rsidP="006A5F68">
            <w:pPr>
              <w:rPr>
                <w:rFonts w:asciiTheme="minorHAnsi" w:hAnsiTheme="minorHAnsi"/>
                <w:color w:val="000000"/>
              </w:rPr>
            </w:pPr>
            <w:r w:rsidRPr="00CD1044">
              <w:rPr>
                <w:rFonts w:asciiTheme="minorHAnsi" w:hAnsiTheme="minorHAnsi"/>
                <w:color w:val="000000"/>
              </w:rPr>
              <w:t>Page:</w:t>
            </w:r>
            <w:r>
              <w:rPr>
                <w:rFonts w:asciiTheme="minorHAnsi" w:hAnsiTheme="minorHAnsi"/>
                <w:color w:val="000000"/>
              </w:rPr>
              <w:t xml:space="preserve"> 194</w:t>
            </w:r>
          </w:p>
        </w:tc>
        <w:tc>
          <w:tcPr>
            <w:tcW w:w="708" w:type="dxa"/>
            <w:shd w:val="clear" w:color="auto" w:fill="8DD873" w:themeFill="accent6" w:themeFillTint="99"/>
            <w:hideMark/>
          </w:tcPr>
          <w:p w14:paraId="7BB34902" w14:textId="77777777" w:rsidR="00A14479" w:rsidRPr="00CD1044" w:rsidRDefault="00A14479" w:rsidP="006A5F68">
            <w:pPr>
              <w:rPr>
                <w:rFonts w:asciiTheme="minorHAnsi" w:hAnsiTheme="minorHAnsi"/>
                <w:color w:val="000000"/>
              </w:rPr>
            </w:pPr>
          </w:p>
        </w:tc>
      </w:tr>
      <w:tr w:rsidR="00A14479" w:rsidRPr="00CD1044" w14:paraId="4D3FDA6A" w14:textId="77777777" w:rsidTr="00A14479">
        <w:tc>
          <w:tcPr>
            <w:tcW w:w="993" w:type="dxa"/>
            <w:hideMark/>
          </w:tcPr>
          <w:p w14:paraId="5B9A6D58"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5.3.3</w:t>
            </w:r>
          </w:p>
        </w:tc>
        <w:tc>
          <w:tcPr>
            <w:tcW w:w="1985" w:type="dxa"/>
            <w:hideMark/>
          </w:tcPr>
          <w:p w14:paraId="4E61BA1C" w14:textId="77777777" w:rsidR="00A14479" w:rsidRPr="00CD1044" w:rsidRDefault="00A14479" w:rsidP="006A5F68">
            <w:pPr>
              <w:rPr>
                <w:rFonts w:asciiTheme="minorHAnsi" w:hAnsiTheme="minorHAnsi"/>
                <w:color w:val="000000"/>
              </w:rPr>
            </w:pPr>
            <w:r>
              <w:rPr>
                <w:rFonts w:asciiTheme="minorHAnsi" w:hAnsiTheme="minorHAnsi"/>
                <w:color w:val="000000"/>
              </w:rPr>
              <w:t>Car hitbox collision with wall test</w:t>
            </w:r>
          </w:p>
        </w:tc>
        <w:tc>
          <w:tcPr>
            <w:tcW w:w="2126" w:type="dxa"/>
            <w:hideMark/>
          </w:tcPr>
          <w:p w14:paraId="162DA8A7" w14:textId="77777777" w:rsidR="00A14479" w:rsidRPr="00CD1044" w:rsidRDefault="00A14479" w:rsidP="006A5F68">
            <w:pPr>
              <w:rPr>
                <w:rFonts w:asciiTheme="minorHAnsi" w:hAnsiTheme="minorHAnsi"/>
                <w:color w:val="000000"/>
              </w:rPr>
            </w:pPr>
            <w:r>
              <w:rPr>
                <w:rFonts w:asciiTheme="minorHAnsi" w:hAnsiTheme="minorHAnsi"/>
                <w:color w:val="000000"/>
              </w:rPr>
              <w:t>Run Solo Car Simulation. Open pause menu and enable debugger. Run car straight into wall at average speed.</w:t>
            </w:r>
          </w:p>
        </w:tc>
        <w:tc>
          <w:tcPr>
            <w:tcW w:w="2977" w:type="dxa"/>
            <w:hideMark/>
          </w:tcPr>
          <w:p w14:paraId="70ABD865" w14:textId="77777777" w:rsidR="00A14479" w:rsidRPr="00CD1044" w:rsidRDefault="00A14479" w:rsidP="006A5F68">
            <w:pPr>
              <w:rPr>
                <w:rFonts w:asciiTheme="minorHAnsi" w:hAnsiTheme="minorHAnsi"/>
                <w:color w:val="000000"/>
              </w:rPr>
            </w:pPr>
            <w:r>
              <w:rPr>
                <w:rFonts w:asciiTheme="minorHAnsi" w:hAnsiTheme="minorHAnsi"/>
                <w:color w:val="000000"/>
              </w:rPr>
              <w:t>The debugger should make visible a red box enclosing the car which is the hitbox. When the hitbox collides with a wall, car should immediately reset to start position.</w:t>
            </w:r>
          </w:p>
        </w:tc>
        <w:tc>
          <w:tcPr>
            <w:tcW w:w="992" w:type="dxa"/>
            <w:hideMark/>
          </w:tcPr>
          <w:p w14:paraId="0B9990B5" w14:textId="77777777" w:rsidR="00A14479" w:rsidRPr="00CD1044" w:rsidRDefault="00A14479" w:rsidP="006A5F68">
            <w:pPr>
              <w:rPr>
                <w:rFonts w:asciiTheme="minorHAnsi" w:hAnsiTheme="minorHAnsi"/>
                <w:color w:val="000000"/>
              </w:rPr>
            </w:pPr>
            <w:r>
              <w:rPr>
                <w:rFonts w:asciiTheme="minorHAnsi" w:hAnsiTheme="minorHAnsi"/>
                <w:color w:val="000000"/>
              </w:rPr>
              <w:t>Testing Video: 4:05</w:t>
            </w:r>
          </w:p>
        </w:tc>
        <w:tc>
          <w:tcPr>
            <w:tcW w:w="708" w:type="dxa"/>
            <w:shd w:val="clear" w:color="auto" w:fill="8DD873" w:themeFill="accent6" w:themeFillTint="99"/>
            <w:hideMark/>
          </w:tcPr>
          <w:p w14:paraId="1D512687" w14:textId="77777777" w:rsidR="00A14479" w:rsidRPr="00CD1044" w:rsidRDefault="00A14479" w:rsidP="006A5F68">
            <w:pPr>
              <w:rPr>
                <w:rFonts w:asciiTheme="minorHAnsi" w:hAnsiTheme="minorHAnsi"/>
                <w:color w:val="000000"/>
              </w:rPr>
            </w:pPr>
          </w:p>
        </w:tc>
      </w:tr>
      <w:tr w:rsidR="00A14479" w:rsidRPr="00CD1044" w14:paraId="68491394" w14:textId="77777777" w:rsidTr="00A14479">
        <w:tc>
          <w:tcPr>
            <w:tcW w:w="993" w:type="dxa"/>
            <w:hideMark/>
          </w:tcPr>
          <w:p w14:paraId="25AAF864"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5.3.4</w:t>
            </w:r>
          </w:p>
        </w:tc>
        <w:tc>
          <w:tcPr>
            <w:tcW w:w="1985" w:type="dxa"/>
            <w:hideMark/>
          </w:tcPr>
          <w:p w14:paraId="2B07CCAD" w14:textId="77777777" w:rsidR="00A14479" w:rsidRPr="00CD1044" w:rsidRDefault="00A14479" w:rsidP="006A5F68">
            <w:pPr>
              <w:rPr>
                <w:rFonts w:asciiTheme="minorHAnsi" w:hAnsiTheme="minorHAnsi"/>
                <w:color w:val="000000"/>
              </w:rPr>
            </w:pPr>
            <w:r>
              <w:rPr>
                <w:rFonts w:asciiTheme="minorHAnsi" w:hAnsiTheme="minorHAnsi"/>
                <w:color w:val="000000"/>
              </w:rPr>
              <w:t>Hitbox collision detection edge cases tests</w:t>
            </w:r>
          </w:p>
        </w:tc>
        <w:tc>
          <w:tcPr>
            <w:tcW w:w="2126" w:type="dxa"/>
            <w:hideMark/>
          </w:tcPr>
          <w:p w14:paraId="6543D31A" w14:textId="77777777" w:rsidR="00A14479" w:rsidRPr="00CD1044" w:rsidRDefault="00A14479" w:rsidP="006A5F68">
            <w:pPr>
              <w:rPr>
                <w:rFonts w:asciiTheme="minorHAnsi" w:hAnsiTheme="minorHAnsi"/>
                <w:color w:val="000000"/>
              </w:rPr>
            </w:pPr>
            <w:r>
              <w:rPr>
                <w:rFonts w:asciiTheme="minorHAnsi" w:hAnsiTheme="minorHAnsi"/>
                <w:color w:val="000000"/>
              </w:rPr>
              <w:t>Repeat previous test with car at maximum speed, at very low speed, at head on angle and at a shallow angle to a wall. a</w:t>
            </w:r>
          </w:p>
        </w:tc>
        <w:tc>
          <w:tcPr>
            <w:tcW w:w="2977" w:type="dxa"/>
            <w:hideMark/>
          </w:tcPr>
          <w:p w14:paraId="76066682" w14:textId="77777777" w:rsidR="00A14479" w:rsidRPr="00CD1044" w:rsidRDefault="00A14479" w:rsidP="006A5F68">
            <w:pPr>
              <w:rPr>
                <w:rFonts w:asciiTheme="minorHAnsi" w:hAnsiTheme="minorHAnsi"/>
                <w:color w:val="000000"/>
              </w:rPr>
            </w:pPr>
            <w:r>
              <w:rPr>
                <w:rFonts w:asciiTheme="minorHAnsi" w:hAnsiTheme="minorHAnsi"/>
                <w:color w:val="000000"/>
              </w:rPr>
              <w:t>For all tests, the behaviour of collision detection must be consistent.</w:t>
            </w:r>
          </w:p>
        </w:tc>
        <w:tc>
          <w:tcPr>
            <w:tcW w:w="992" w:type="dxa"/>
            <w:hideMark/>
          </w:tcPr>
          <w:p w14:paraId="6E976FCD" w14:textId="77777777" w:rsidR="00A14479" w:rsidRPr="00CD1044" w:rsidRDefault="00A14479" w:rsidP="006A5F68">
            <w:pPr>
              <w:rPr>
                <w:rFonts w:asciiTheme="minorHAnsi" w:hAnsiTheme="minorHAnsi"/>
                <w:color w:val="000000"/>
              </w:rPr>
            </w:pPr>
            <w:r>
              <w:rPr>
                <w:rFonts w:asciiTheme="minorHAnsi" w:hAnsiTheme="minorHAnsi"/>
                <w:color w:val="000000"/>
              </w:rPr>
              <w:t>Testing Video: 4:44</w:t>
            </w:r>
          </w:p>
        </w:tc>
        <w:tc>
          <w:tcPr>
            <w:tcW w:w="708" w:type="dxa"/>
            <w:shd w:val="clear" w:color="auto" w:fill="8DD873" w:themeFill="accent6" w:themeFillTint="99"/>
            <w:hideMark/>
          </w:tcPr>
          <w:p w14:paraId="42A8FEF0" w14:textId="77777777" w:rsidR="00A14479" w:rsidRPr="00CD1044" w:rsidRDefault="00A14479" w:rsidP="006A5F68">
            <w:pPr>
              <w:rPr>
                <w:rFonts w:asciiTheme="minorHAnsi" w:hAnsiTheme="minorHAnsi"/>
                <w:color w:val="000000"/>
              </w:rPr>
            </w:pPr>
          </w:p>
        </w:tc>
      </w:tr>
      <w:tr w:rsidR="00A14479" w:rsidRPr="00CD1044" w14:paraId="1BB92785" w14:textId="77777777" w:rsidTr="00A14479">
        <w:tc>
          <w:tcPr>
            <w:tcW w:w="993" w:type="dxa"/>
            <w:hideMark/>
          </w:tcPr>
          <w:p w14:paraId="5680FF2A"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5.4</w:t>
            </w:r>
          </w:p>
        </w:tc>
        <w:tc>
          <w:tcPr>
            <w:tcW w:w="1985" w:type="dxa"/>
            <w:hideMark/>
          </w:tcPr>
          <w:p w14:paraId="2DC9C567" w14:textId="77777777" w:rsidR="00A14479" w:rsidRPr="00CD1044" w:rsidRDefault="00A14479" w:rsidP="006A5F68">
            <w:pPr>
              <w:rPr>
                <w:rFonts w:asciiTheme="minorHAnsi" w:hAnsiTheme="minorHAnsi"/>
                <w:color w:val="000000"/>
              </w:rPr>
            </w:pPr>
            <w:r>
              <w:rPr>
                <w:rFonts w:asciiTheme="minorHAnsi" w:hAnsiTheme="minorHAnsi"/>
                <w:color w:val="000000"/>
              </w:rPr>
              <w:t>Ray casting test</w:t>
            </w:r>
          </w:p>
        </w:tc>
        <w:tc>
          <w:tcPr>
            <w:tcW w:w="2126" w:type="dxa"/>
            <w:hideMark/>
          </w:tcPr>
          <w:p w14:paraId="30A6BD69" w14:textId="77777777" w:rsidR="00A14479" w:rsidRPr="00CD1044" w:rsidRDefault="00A14479" w:rsidP="006A5F68">
            <w:pPr>
              <w:rPr>
                <w:rFonts w:asciiTheme="minorHAnsi" w:hAnsiTheme="minorHAnsi"/>
                <w:color w:val="000000"/>
              </w:rPr>
            </w:pPr>
            <w:r>
              <w:rPr>
                <w:rFonts w:asciiTheme="minorHAnsi" w:hAnsiTheme="minorHAnsi"/>
                <w:color w:val="000000"/>
              </w:rPr>
              <w:t>Run Solo Car Simulation (with temporary modification of PlayerCar class to have ray casting). Then change ray cast angels to [150, 120, 90, 60, 30, 0] and run simulation.</w:t>
            </w:r>
          </w:p>
        </w:tc>
        <w:tc>
          <w:tcPr>
            <w:tcW w:w="2977" w:type="dxa"/>
            <w:hideMark/>
          </w:tcPr>
          <w:p w14:paraId="07BD3971" w14:textId="77777777" w:rsidR="00A14479" w:rsidRPr="00CD1044" w:rsidRDefault="00A14479" w:rsidP="006A5F68">
            <w:pPr>
              <w:rPr>
                <w:rFonts w:asciiTheme="minorHAnsi" w:hAnsiTheme="minorHAnsi"/>
                <w:color w:val="000000"/>
              </w:rPr>
            </w:pPr>
            <w:r>
              <w:rPr>
                <w:rFonts w:asciiTheme="minorHAnsi" w:hAnsiTheme="minorHAnsi"/>
                <w:color w:val="000000"/>
              </w:rPr>
              <w:t>Exactly 13 sensor rays should be visible angled at 0°, ±15°, ±30°, ±45°, ±60°, ±75°, and ±90° from the car's forward direction. All rays should originate from the centre of the car and end at first collision with a wall. Changing ray cast angles should visibly change the configuration of sensors.</w:t>
            </w:r>
          </w:p>
        </w:tc>
        <w:tc>
          <w:tcPr>
            <w:tcW w:w="992" w:type="dxa"/>
            <w:hideMark/>
          </w:tcPr>
          <w:p w14:paraId="015164CB" w14:textId="77777777" w:rsidR="00A14479" w:rsidRPr="00CD1044" w:rsidRDefault="00A14479" w:rsidP="006A5F68">
            <w:pPr>
              <w:rPr>
                <w:rFonts w:asciiTheme="minorHAnsi" w:hAnsiTheme="minorHAnsi"/>
                <w:color w:val="000000"/>
              </w:rPr>
            </w:pPr>
            <w:r>
              <w:rPr>
                <w:rFonts w:asciiTheme="minorHAnsi" w:hAnsiTheme="minorHAnsi"/>
                <w:color w:val="000000"/>
              </w:rPr>
              <w:t>Testing Video: 5:43</w:t>
            </w:r>
          </w:p>
        </w:tc>
        <w:tc>
          <w:tcPr>
            <w:tcW w:w="708" w:type="dxa"/>
            <w:shd w:val="clear" w:color="auto" w:fill="8DD873" w:themeFill="accent6" w:themeFillTint="99"/>
            <w:hideMark/>
          </w:tcPr>
          <w:p w14:paraId="2A9470D3" w14:textId="77777777" w:rsidR="00A14479" w:rsidRPr="00CD1044" w:rsidRDefault="00A14479" w:rsidP="006A5F68">
            <w:pPr>
              <w:rPr>
                <w:rFonts w:asciiTheme="minorHAnsi" w:hAnsiTheme="minorHAnsi"/>
                <w:color w:val="000000"/>
              </w:rPr>
            </w:pPr>
          </w:p>
        </w:tc>
      </w:tr>
      <w:tr w:rsidR="00A14479" w:rsidRPr="00CD1044" w14:paraId="6F6AF98D" w14:textId="77777777" w:rsidTr="00A14479">
        <w:tc>
          <w:tcPr>
            <w:tcW w:w="993" w:type="dxa"/>
            <w:hideMark/>
          </w:tcPr>
          <w:p w14:paraId="292DE8A1" w14:textId="77777777" w:rsidR="00A14479" w:rsidRPr="00234438" w:rsidRDefault="00A14479" w:rsidP="006A5F68">
            <w:pPr>
              <w:rPr>
                <w:rFonts w:asciiTheme="minorHAnsi" w:hAnsiTheme="minorHAnsi"/>
                <w:color w:val="000000"/>
              </w:rPr>
            </w:pPr>
            <w:r>
              <w:rPr>
                <w:rStyle w:val="Strong"/>
                <w:rFonts w:asciiTheme="minorHAnsi" w:eastAsiaTheme="majorEastAsia" w:hAnsiTheme="minorHAnsi"/>
                <w:color w:val="000000"/>
              </w:rPr>
              <w:lastRenderedPageBreak/>
              <w:t>6.3</w:t>
            </w:r>
          </w:p>
        </w:tc>
        <w:tc>
          <w:tcPr>
            <w:tcW w:w="1985" w:type="dxa"/>
            <w:hideMark/>
          </w:tcPr>
          <w:p w14:paraId="6142395F" w14:textId="77777777" w:rsidR="00A14479" w:rsidRPr="00234438" w:rsidRDefault="00A14479" w:rsidP="006A5F68">
            <w:pPr>
              <w:rPr>
                <w:rFonts w:asciiTheme="minorHAnsi" w:hAnsiTheme="minorHAnsi"/>
                <w:color w:val="000000"/>
              </w:rPr>
            </w:pPr>
            <w:r>
              <w:rPr>
                <w:rFonts w:asciiTheme="minorHAnsi" w:hAnsiTheme="minorHAnsi"/>
                <w:color w:val="000000"/>
              </w:rPr>
              <w:t>Reward function components test</w:t>
            </w:r>
          </w:p>
        </w:tc>
        <w:tc>
          <w:tcPr>
            <w:tcW w:w="2126" w:type="dxa"/>
            <w:hideMark/>
          </w:tcPr>
          <w:p w14:paraId="449FE1A4" w14:textId="77777777" w:rsidR="00A14479" w:rsidRPr="00234438" w:rsidRDefault="00A14479" w:rsidP="006A5F68">
            <w:pPr>
              <w:rPr>
                <w:rFonts w:asciiTheme="minorHAnsi" w:hAnsiTheme="minorHAnsi"/>
                <w:color w:val="000000"/>
              </w:rPr>
            </w:pPr>
            <w:r>
              <w:rPr>
                <w:rFonts w:asciiTheme="minorHAnsi" w:hAnsiTheme="minorHAnsi"/>
                <w:color w:val="000000"/>
              </w:rPr>
              <w:t>Run AI Training Environment, Select Test Track 1, Select REINFORCE, and Train a new model with default configurations. Set number of laps to 3.</w:t>
            </w:r>
          </w:p>
        </w:tc>
        <w:tc>
          <w:tcPr>
            <w:tcW w:w="2977" w:type="dxa"/>
            <w:hideMark/>
          </w:tcPr>
          <w:p w14:paraId="44A036EE" w14:textId="77777777" w:rsidR="00A14479" w:rsidRPr="00234438" w:rsidRDefault="00A14479" w:rsidP="006A5F68">
            <w:pPr>
              <w:rPr>
                <w:rFonts w:asciiTheme="minorHAnsi" w:hAnsiTheme="minorHAnsi"/>
                <w:color w:val="000000"/>
              </w:rPr>
            </w:pPr>
            <w:r>
              <w:rPr>
                <w:rFonts w:asciiTheme="minorHAnsi" w:hAnsiTheme="minorHAnsi"/>
                <w:color w:val="000000"/>
              </w:rPr>
              <w:t>Observe print statements of rewards breakdown. Different behaviours should influence the individual rewards appropriately. Better behaviours should increase the rewards and bad actions increase penalties.</w:t>
            </w:r>
          </w:p>
        </w:tc>
        <w:tc>
          <w:tcPr>
            <w:tcW w:w="992" w:type="dxa"/>
            <w:hideMark/>
          </w:tcPr>
          <w:p w14:paraId="516826F2" w14:textId="77777777" w:rsidR="00A14479" w:rsidRPr="00234438" w:rsidRDefault="00A14479" w:rsidP="006A5F68">
            <w:pPr>
              <w:rPr>
                <w:rFonts w:asciiTheme="minorHAnsi" w:hAnsiTheme="minorHAnsi"/>
                <w:color w:val="000000"/>
              </w:rPr>
            </w:pPr>
            <w:r>
              <w:rPr>
                <w:rFonts w:asciiTheme="minorHAnsi" w:hAnsiTheme="minorHAnsi"/>
                <w:color w:val="000000"/>
              </w:rPr>
              <w:t>Testing Video: 56:39</w:t>
            </w:r>
          </w:p>
        </w:tc>
        <w:tc>
          <w:tcPr>
            <w:tcW w:w="708" w:type="dxa"/>
            <w:shd w:val="clear" w:color="auto" w:fill="8DD873" w:themeFill="accent6" w:themeFillTint="99"/>
            <w:hideMark/>
          </w:tcPr>
          <w:p w14:paraId="23AAEDA1" w14:textId="77777777" w:rsidR="00A14479" w:rsidRPr="00CD1044" w:rsidRDefault="00A14479" w:rsidP="006A5F68">
            <w:pPr>
              <w:rPr>
                <w:rFonts w:asciiTheme="minorHAnsi" w:hAnsiTheme="minorHAnsi"/>
                <w:color w:val="000000"/>
              </w:rPr>
            </w:pPr>
          </w:p>
        </w:tc>
      </w:tr>
      <w:tr w:rsidR="00A14479" w:rsidRPr="00CD1044" w14:paraId="5040291E" w14:textId="77777777" w:rsidTr="00A14479">
        <w:tc>
          <w:tcPr>
            <w:tcW w:w="993" w:type="dxa"/>
            <w:hideMark/>
          </w:tcPr>
          <w:p w14:paraId="75F47BAC"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7.1.1</w:t>
            </w:r>
          </w:p>
        </w:tc>
        <w:tc>
          <w:tcPr>
            <w:tcW w:w="1985" w:type="dxa"/>
            <w:hideMark/>
          </w:tcPr>
          <w:p w14:paraId="3F397370" w14:textId="77777777" w:rsidR="00A14479" w:rsidRPr="00CD1044" w:rsidRDefault="00A14479" w:rsidP="006A5F68">
            <w:pPr>
              <w:rPr>
                <w:rFonts w:asciiTheme="minorHAnsi" w:hAnsiTheme="minorHAnsi"/>
                <w:color w:val="000000"/>
              </w:rPr>
            </w:pPr>
            <w:r>
              <w:rPr>
                <w:rFonts w:asciiTheme="minorHAnsi" w:hAnsiTheme="minorHAnsi"/>
                <w:color w:val="000000"/>
              </w:rPr>
              <w:t>Car spawn at start line test</w:t>
            </w:r>
          </w:p>
        </w:tc>
        <w:tc>
          <w:tcPr>
            <w:tcW w:w="2126" w:type="dxa"/>
            <w:hideMark/>
          </w:tcPr>
          <w:p w14:paraId="1A0E7691" w14:textId="77777777" w:rsidR="00A14479" w:rsidRPr="00CD1044" w:rsidRDefault="00A14479" w:rsidP="006A5F68">
            <w:pPr>
              <w:rPr>
                <w:rFonts w:asciiTheme="minorHAnsi" w:hAnsiTheme="minorHAnsi"/>
                <w:color w:val="000000"/>
              </w:rPr>
            </w:pPr>
            <w:r>
              <w:rPr>
                <w:rFonts w:asciiTheme="minorHAnsi" w:hAnsiTheme="minorHAnsi"/>
                <w:color w:val="000000"/>
              </w:rPr>
              <w:t>Run Solo Car Simulation with the 3 tracks: Testing spawn 1, Testing spawn 2 and Testing spawn 3.</w:t>
            </w:r>
          </w:p>
        </w:tc>
        <w:tc>
          <w:tcPr>
            <w:tcW w:w="2977" w:type="dxa"/>
            <w:hideMark/>
          </w:tcPr>
          <w:p w14:paraId="37E75B37" w14:textId="77777777" w:rsidR="00A14479" w:rsidRPr="00CD1044" w:rsidRDefault="00A14479" w:rsidP="006A5F68">
            <w:pPr>
              <w:rPr>
                <w:rFonts w:asciiTheme="minorHAnsi" w:hAnsiTheme="minorHAnsi"/>
                <w:color w:val="000000"/>
              </w:rPr>
            </w:pPr>
            <w:r>
              <w:rPr>
                <w:rFonts w:asciiTheme="minorHAnsi" w:hAnsiTheme="minorHAnsi"/>
                <w:color w:val="000000"/>
              </w:rPr>
              <w:t>The car should be spawned at the checkered start line, oriented perpendicular to the line and pointing in the correct direction to start the race.</w:t>
            </w:r>
          </w:p>
        </w:tc>
        <w:tc>
          <w:tcPr>
            <w:tcW w:w="992" w:type="dxa"/>
            <w:hideMark/>
          </w:tcPr>
          <w:p w14:paraId="41A30BD8" w14:textId="77777777" w:rsidR="00A14479" w:rsidRPr="00CD1044" w:rsidRDefault="00A14479" w:rsidP="006A5F68">
            <w:pPr>
              <w:rPr>
                <w:rFonts w:asciiTheme="minorHAnsi" w:hAnsiTheme="minorHAnsi"/>
                <w:color w:val="000000"/>
              </w:rPr>
            </w:pPr>
            <w:r>
              <w:rPr>
                <w:rFonts w:asciiTheme="minorHAnsi" w:hAnsiTheme="minorHAnsi"/>
                <w:color w:val="000000"/>
              </w:rPr>
              <w:t>Testing Video: 7:14</w:t>
            </w:r>
          </w:p>
        </w:tc>
        <w:tc>
          <w:tcPr>
            <w:tcW w:w="708" w:type="dxa"/>
            <w:shd w:val="clear" w:color="auto" w:fill="8DD873" w:themeFill="accent6" w:themeFillTint="99"/>
            <w:hideMark/>
          </w:tcPr>
          <w:p w14:paraId="270A4685" w14:textId="77777777" w:rsidR="00A14479" w:rsidRPr="00CD1044" w:rsidRDefault="00A14479" w:rsidP="006A5F68">
            <w:pPr>
              <w:rPr>
                <w:rFonts w:asciiTheme="minorHAnsi" w:hAnsiTheme="minorHAnsi"/>
                <w:color w:val="000000"/>
              </w:rPr>
            </w:pPr>
          </w:p>
        </w:tc>
      </w:tr>
      <w:tr w:rsidR="00A14479" w:rsidRPr="00CD1044" w14:paraId="37436E11" w14:textId="77777777" w:rsidTr="00A14479">
        <w:tc>
          <w:tcPr>
            <w:tcW w:w="993" w:type="dxa"/>
            <w:hideMark/>
          </w:tcPr>
          <w:p w14:paraId="487644B5"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7.1.2</w:t>
            </w:r>
          </w:p>
        </w:tc>
        <w:tc>
          <w:tcPr>
            <w:tcW w:w="1985" w:type="dxa"/>
            <w:hideMark/>
          </w:tcPr>
          <w:p w14:paraId="7C36A14D" w14:textId="77777777" w:rsidR="00A14479" w:rsidRPr="00CD1044" w:rsidRDefault="00A14479" w:rsidP="006A5F68">
            <w:pPr>
              <w:rPr>
                <w:rFonts w:asciiTheme="minorHAnsi" w:hAnsiTheme="minorHAnsi"/>
                <w:color w:val="000000"/>
              </w:rPr>
            </w:pPr>
            <w:r>
              <w:rPr>
                <w:rFonts w:asciiTheme="minorHAnsi" w:hAnsiTheme="minorHAnsi"/>
                <w:color w:val="000000"/>
              </w:rPr>
              <w:t>Lap timer recording test</w:t>
            </w:r>
          </w:p>
        </w:tc>
        <w:tc>
          <w:tcPr>
            <w:tcW w:w="2126" w:type="dxa"/>
            <w:hideMark/>
          </w:tcPr>
          <w:p w14:paraId="56D70719" w14:textId="77777777" w:rsidR="00A14479" w:rsidRPr="00CD1044" w:rsidRDefault="00A14479" w:rsidP="006A5F68">
            <w:pPr>
              <w:rPr>
                <w:rFonts w:asciiTheme="minorHAnsi" w:hAnsiTheme="minorHAnsi"/>
                <w:color w:val="000000"/>
              </w:rPr>
            </w:pPr>
            <w:r>
              <w:rPr>
                <w:rFonts w:asciiTheme="minorHAnsi" w:hAnsiTheme="minorHAnsi"/>
                <w:color w:val="000000"/>
              </w:rPr>
              <w:t>Set number of laps to 3. Add print statements where lap time is recorded. Complete 3 laps in Solo Car Simulation</w:t>
            </w:r>
          </w:p>
        </w:tc>
        <w:tc>
          <w:tcPr>
            <w:tcW w:w="2977" w:type="dxa"/>
            <w:hideMark/>
          </w:tcPr>
          <w:p w14:paraId="12383B27" w14:textId="77777777" w:rsidR="00A14479" w:rsidRPr="00CD1044" w:rsidRDefault="00A14479" w:rsidP="006A5F68">
            <w:pPr>
              <w:rPr>
                <w:rFonts w:asciiTheme="minorHAnsi" w:hAnsiTheme="minorHAnsi"/>
                <w:color w:val="000000"/>
              </w:rPr>
            </w:pPr>
            <w:r>
              <w:rPr>
                <w:rFonts w:asciiTheme="minorHAnsi" w:hAnsiTheme="minorHAnsi"/>
                <w:color w:val="000000"/>
              </w:rPr>
              <w:t>The time_manager should have already recorded the start_time and then at lap completion should record a second time. All 3 laps should have individual times recorded.</w:t>
            </w:r>
          </w:p>
        </w:tc>
        <w:tc>
          <w:tcPr>
            <w:tcW w:w="992" w:type="dxa"/>
            <w:hideMark/>
          </w:tcPr>
          <w:p w14:paraId="1241FE51" w14:textId="77777777" w:rsidR="00A14479" w:rsidRPr="00CD1044" w:rsidRDefault="00A14479" w:rsidP="006A5F68">
            <w:pPr>
              <w:rPr>
                <w:rFonts w:asciiTheme="minorHAnsi" w:hAnsiTheme="minorHAnsi"/>
                <w:color w:val="000000"/>
              </w:rPr>
            </w:pPr>
            <w:r>
              <w:rPr>
                <w:rFonts w:asciiTheme="minorHAnsi" w:hAnsiTheme="minorHAnsi"/>
                <w:color w:val="000000"/>
              </w:rPr>
              <w:t>Testing Video: 7:51</w:t>
            </w:r>
          </w:p>
        </w:tc>
        <w:tc>
          <w:tcPr>
            <w:tcW w:w="708" w:type="dxa"/>
            <w:shd w:val="clear" w:color="auto" w:fill="8DD873" w:themeFill="accent6" w:themeFillTint="99"/>
            <w:hideMark/>
          </w:tcPr>
          <w:p w14:paraId="08C63748" w14:textId="77777777" w:rsidR="00A14479" w:rsidRPr="00CD1044" w:rsidRDefault="00A14479" w:rsidP="006A5F68">
            <w:pPr>
              <w:rPr>
                <w:rFonts w:asciiTheme="minorHAnsi" w:hAnsiTheme="minorHAnsi"/>
                <w:color w:val="000000"/>
              </w:rPr>
            </w:pPr>
          </w:p>
        </w:tc>
      </w:tr>
      <w:tr w:rsidR="00A14479" w:rsidRPr="00CD1044" w14:paraId="235D22BE" w14:textId="77777777" w:rsidTr="00A14479">
        <w:tc>
          <w:tcPr>
            <w:tcW w:w="993" w:type="dxa"/>
            <w:hideMark/>
          </w:tcPr>
          <w:p w14:paraId="30E262C2"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7.2</w:t>
            </w:r>
          </w:p>
        </w:tc>
        <w:tc>
          <w:tcPr>
            <w:tcW w:w="1985" w:type="dxa"/>
            <w:hideMark/>
          </w:tcPr>
          <w:p w14:paraId="77F38B7C" w14:textId="77777777" w:rsidR="00A14479" w:rsidRPr="00CD1044" w:rsidRDefault="00A14479" w:rsidP="006A5F68">
            <w:pPr>
              <w:rPr>
                <w:rFonts w:asciiTheme="minorHAnsi" w:hAnsiTheme="minorHAnsi"/>
                <w:color w:val="000000"/>
              </w:rPr>
            </w:pPr>
            <w:r>
              <w:rPr>
                <w:rFonts w:asciiTheme="minorHAnsi" w:hAnsiTheme="minorHAnsi"/>
                <w:color w:val="000000"/>
              </w:rPr>
              <w:t>Crash reset test</w:t>
            </w:r>
          </w:p>
        </w:tc>
        <w:tc>
          <w:tcPr>
            <w:tcW w:w="2126" w:type="dxa"/>
            <w:hideMark/>
          </w:tcPr>
          <w:p w14:paraId="553AFA2C" w14:textId="77777777" w:rsidR="00A14479" w:rsidRPr="00CD1044" w:rsidRDefault="00A14479" w:rsidP="006A5F68">
            <w:pPr>
              <w:rPr>
                <w:rFonts w:asciiTheme="minorHAnsi" w:hAnsiTheme="minorHAnsi"/>
                <w:color w:val="000000"/>
              </w:rPr>
            </w:pPr>
            <w:r>
              <w:rPr>
                <w:rFonts w:asciiTheme="minorHAnsi" w:hAnsiTheme="minorHAnsi"/>
                <w:color w:val="000000"/>
              </w:rPr>
              <w:t>Run Solo Car Simulation and set number of laps to 3. Crash in lap 1, lap 2 and lap 3.</w:t>
            </w:r>
          </w:p>
        </w:tc>
        <w:tc>
          <w:tcPr>
            <w:tcW w:w="2977" w:type="dxa"/>
            <w:hideMark/>
          </w:tcPr>
          <w:p w14:paraId="529C5A00" w14:textId="77777777" w:rsidR="00A14479" w:rsidRPr="00CD1044" w:rsidRDefault="00A14479" w:rsidP="006A5F68">
            <w:pPr>
              <w:rPr>
                <w:rFonts w:asciiTheme="minorHAnsi" w:hAnsiTheme="minorHAnsi"/>
                <w:color w:val="000000"/>
              </w:rPr>
            </w:pPr>
            <w:r>
              <w:rPr>
                <w:rFonts w:asciiTheme="minorHAnsi" w:hAnsiTheme="minorHAnsi"/>
                <w:color w:val="000000"/>
              </w:rPr>
              <w:t>When car crashes, it should reset to start of current lap. Progress should reset to start of running lap. Completed laps should not be reset. Each crash should preserve the lap times already recorded.</w:t>
            </w:r>
          </w:p>
        </w:tc>
        <w:tc>
          <w:tcPr>
            <w:tcW w:w="992" w:type="dxa"/>
            <w:hideMark/>
          </w:tcPr>
          <w:p w14:paraId="5335A10B" w14:textId="77777777" w:rsidR="00A14479" w:rsidRPr="00CD1044" w:rsidRDefault="00A14479" w:rsidP="006A5F68">
            <w:pPr>
              <w:rPr>
                <w:rFonts w:asciiTheme="minorHAnsi" w:hAnsiTheme="minorHAnsi"/>
                <w:color w:val="000000"/>
              </w:rPr>
            </w:pPr>
            <w:r>
              <w:rPr>
                <w:rFonts w:asciiTheme="minorHAnsi" w:hAnsiTheme="minorHAnsi"/>
                <w:color w:val="000000"/>
              </w:rPr>
              <w:t>Testing Video: 9:07</w:t>
            </w:r>
          </w:p>
        </w:tc>
        <w:tc>
          <w:tcPr>
            <w:tcW w:w="708" w:type="dxa"/>
            <w:shd w:val="clear" w:color="auto" w:fill="8DD873" w:themeFill="accent6" w:themeFillTint="99"/>
            <w:hideMark/>
          </w:tcPr>
          <w:p w14:paraId="4B70042D" w14:textId="77777777" w:rsidR="00A14479" w:rsidRPr="00CD1044" w:rsidRDefault="00A14479" w:rsidP="006A5F68">
            <w:pPr>
              <w:rPr>
                <w:rFonts w:asciiTheme="minorHAnsi" w:hAnsiTheme="minorHAnsi"/>
                <w:color w:val="000000"/>
              </w:rPr>
            </w:pPr>
          </w:p>
        </w:tc>
      </w:tr>
      <w:tr w:rsidR="00A14479" w:rsidRPr="00CD1044" w14:paraId="040F9F67" w14:textId="77777777" w:rsidTr="00A14479">
        <w:tc>
          <w:tcPr>
            <w:tcW w:w="993" w:type="dxa"/>
            <w:hideMark/>
          </w:tcPr>
          <w:p w14:paraId="470A982F"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8.1.1</w:t>
            </w:r>
          </w:p>
        </w:tc>
        <w:tc>
          <w:tcPr>
            <w:tcW w:w="1985" w:type="dxa"/>
            <w:hideMark/>
          </w:tcPr>
          <w:p w14:paraId="7C7D0FA6" w14:textId="77777777" w:rsidR="00A14479" w:rsidRPr="00CD1044" w:rsidRDefault="00A14479" w:rsidP="006A5F68">
            <w:pPr>
              <w:rPr>
                <w:rFonts w:asciiTheme="minorHAnsi" w:hAnsiTheme="minorHAnsi"/>
                <w:color w:val="000000"/>
              </w:rPr>
            </w:pPr>
            <w:r>
              <w:rPr>
                <w:rFonts w:asciiTheme="minorHAnsi" w:hAnsiTheme="minorHAnsi"/>
                <w:color w:val="000000"/>
              </w:rPr>
              <w:t>Create anchor points test</w:t>
            </w:r>
          </w:p>
        </w:tc>
        <w:tc>
          <w:tcPr>
            <w:tcW w:w="2126" w:type="dxa"/>
            <w:hideMark/>
          </w:tcPr>
          <w:p w14:paraId="64CE4592" w14:textId="77777777" w:rsidR="00A14479" w:rsidRPr="00CD1044" w:rsidRDefault="00A14479" w:rsidP="006A5F68">
            <w:pPr>
              <w:rPr>
                <w:rFonts w:asciiTheme="minorHAnsi" w:hAnsiTheme="minorHAnsi"/>
                <w:color w:val="000000"/>
              </w:rPr>
            </w:pPr>
            <w:r>
              <w:rPr>
                <w:rFonts w:asciiTheme="minorHAnsi" w:hAnsiTheme="minorHAnsi"/>
                <w:color w:val="000000"/>
              </w:rPr>
              <w:t>Start track maker, click on 5 different positions on the canvas to place anchor points</w:t>
            </w:r>
          </w:p>
        </w:tc>
        <w:tc>
          <w:tcPr>
            <w:tcW w:w="2977" w:type="dxa"/>
            <w:hideMark/>
          </w:tcPr>
          <w:p w14:paraId="584FCC07" w14:textId="77777777" w:rsidR="00A14479" w:rsidRPr="00CD1044" w:rsidRDefault="00A14479" w:rsidP="006A5F68">
            <w:pPr>
              <w:rPr>
                <w:rFonts w:asciiTheme="minorHAnsi" w:hAnsiTheme="minorHAnsi"/>
                <w:color w:val="000000"/>
              </w:rPr>
            </w:pPr>
            <w:r>
              <w:rPr>
                <w:rFonts w:asciiTheme="minorHAnsi" w:hAnsiTheme="minorHAnsi"/>
                <w:color w:val="000000"/>
              </w:rPr>
              <w:t>Anchor points should be created at each click location. The first point should be red, the last one black, and all others green. All points should create a smooth connected track path.</w:t>
            </w:r>
          </w:p>
        </w:tc>
        <w:tc>
          <w:tcPr>
            <w:tcW w:w="992" w:type="dxa"/>
            <w:hideMark/>
          </w:tcPr>
          <w:p w14:paraId="08530828" w14:textId="77777777" w:rsidR="00A14479" w:rsidRPr="00CD1044" w:rsidRDefault="00A14479" w:rsidP="006A5F68">
            <w:pPr>
              <w:rPr>
                <w:rFonts w:asciiTheme="minorHAnsi" w:hAnsiTheme="minorHAnsi"/>
                <w:color w:val="000000"/>
              </w:rPr>
            </w:pPr>
            <w:r>
              <w:rPr>
                <w:rFonts w:asciiTheme="minorHAnsi" w:hAnsiTheme="minorHAnsi"/>
                <w:color w:val="000000"/>
              </w:rPr>
              <w:t>Testing Video: 10:00</w:t>
            </w:r>
          </w:p>
        </w:tc>
        <w:tc>
          <w:tcPr>
            <w:tcW w:w="708" w:type="dxa"/>
            <w:shd w:val="clear" w:color="auto" w:fill="8DD873" w:themeFill="accent6" w:themeFillTint="99"/>
            <w:hideMark/>
          </w:tcPr>
          <w:p w14:paraId="746C9150" w14:textId="77777777" w:rsidR="00A14479" w:rsidRPr="00CD1044" w:rsidRDefault="00A14479" w:rsidP="006A5F68">
            <w:pPr>
              <w:rPr>
                <w:rFonts w:asciiTheme="minorHAnsi" w:hAnsiTheme="minorHAnsi"/>
                <w:color w:val="000000"/>
              </w:rPr>
            </w:pPr>
          </w:p>
        </w:tc>
      </w:tr>
      <w:tr w:rsidR="00A14479" w:rsidRPr="00CD1044" w14:paraId="0A2F7F57" w14:textId="77777777" w:rsidTr="00A14479">
        <w:tc>
          <w:tcPr>
            <w:tcW w:w="993" w:type="dxa"/>
            <w:hideMark/>
          </w:tcPr>
          <w:p w14:paraId="6662F720"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8.1.2</w:t>
            </w:r>
          </w:p>
        </w:tc>
        <w:tc>
          <w:tcPr>
            <w:tcW w:w="1985" w:type="dxa"/>
            <w:hideMark/>
          </w:tcPr>
          <w:p w14:paraId="7DAF761D" w14:textId="77777777" w:rsidR="00A14479" w:rsidRPr="00CD1044" w:rsidRDefault="00A14479" w:rsidP="006A5F68">
            <w:pPr>
              <w:rPr>
                <w:rFonts w:asciiTheme="minorHAnsi" w:hAnsiTheme="minorHAnsi"/>
                <w:color w:val="000000"/>
              </w:rPr>
            </w:pPr>
            <w:r>
              <w:rPr>
                <w:rFonts w:asciiTheme="minorHAnsi" w:hAnsiTheme="minorHAnsi"/>
                <w:color w:val="000000"/>
              </w:rPr>
              <w:t>Drag anchor point test</w:t>
            </w:r>
          </w:p>
        </w:tc>
        <w:tc>
          <w:tcPr>
            <w:tcW w:w="2126" w:type="dxa"/>
            <w:hideMark/>
          </w:tcPr>
          <w:p w14:paraId="4F534187" w14:textId="77777777" w:rsidR="00A14479" w:rsidRPr="00CD1044" w:rsidRDefault="00A14479" w:rsidP="006A5F68">
            <w:pPr>
              <w:rPr>
                <w:rFonts w:asciiTheme="minorHAnsi" w:hAnsiTheme="minorHAnsi"/>
                <w:color w:val="000000"/>
              </w:rPr>
            </w:pPr>
            <w:r>
              <w:rPr>
                <w:rFonts w:asciiTheme="minorHAnsi" w:hAnsiTheme="minorHAnsi"/>
                <w:color w:val="000000"/>
              </w:rPr>
              <w:t xml:space="preserve">Click on an existing anchor point and drag it to a new position </w:t>
            </w:r>
            <w:r>
              <w:rPr>
                <w:rFonts w:asciiTheme="minorHAnsi" w:hAnsiTheme="minorHAnsi"/>
                <w:color w:val="000000"/>
              </w:rPr>
              <w:lastRenderedPageBreak/>
              <w:t>whilst holding the mouse button</w:t>
            </w:r>
          </w:p>
        </w:tc>
        <w:tc>
          <w:tcPr>
            <w:tcW w:w="2977" w:type="dxa"/>
            <w:hideMark/>
          </w:tcPr>
          <w:p w14:paraId="4805AFC9" w14:textId="77777777" w:rsidR="00A14479" w:rsidRPr="00CD1044" w:rsidRDefault="00A14479" w:rsidP="006A5F68">
            <w:pPr>
              <w:rPr>
                <w:rFonts w:asciiTheme="minorHAnsi" w:hAnsiTheme="minorHAnsi"/>
                <w:color w:val="000000"/>
              </w:rPr>
            </w:pPr>
            <w:r>
              <w:rPr>
                <w:rFonts w:asciiTheme="minorHAnsi" w:hAnsiTheme="minorHAnsi"/>
                <w:color w:val="000000"/>
              </w:rPr>
              <w:lastRenderedPageBreak/>
              <w:t xml:space="preserve">The anchor point should move smoothly with the cursor. The track shape should update in real-time as the anchor moves. If </w:t>
            </w:r>
            <w:r>
              <w:rPr>
                <w:rFonts w:asciiTheme="minorHAnsi" w:hAnsiTheme="minorHAnsi"/>
                <w:color w:val="000000"/>
              </w:rPr>
              <w:lastRenderedPageBreak/>
              <w:t>control handles are enabled, they should adjust accordingly.</w:t>
            </w:r>
          </w:p>
        </w:tc>
        <w:tc>
          <w:tcPr>
            <w:tcW w:w="992" w:type="dxa"/>
            <w:hideMark/>
          </w:tcPr>
          <w:p w14:paraId="1D358066" w14:textId="77777777" w:rsidR="00A14479" w:rsidRPr="00CD1044" w:rsidRDefault="00A14479" w:rsidP="006A5F68">
            <w:pPr>
              <w:rPr>
                <w:rFonts w:asciiTheme="minorHAnsi" w:hAnsiTheme="minorHAnsi"/>
                <w:color w:val="000000"/>
              </w:rPr>
            </w:pPr>
            <w:r>
              <w:rPr>
                <w:rFonts w:asciiTheme="minorHAnsi" w:hAnsiTheme="minorHAnsi"/>
                <w:color w:val="000000"/>
              </w:rPr>
              <w:lastRenderedPageBreak/>
              <w:t>Testing Video: 10:35</w:t>
            </w:r>
          </w:p>
        </w:tc>
        <w:tc>
          <w:tcPr>
            <w:tcW w:w="708" w:type="dxa"/>
            <w:shd w:val="clear" w:color="auto" w:fill="8DD873" w:themeFill="accent6" w:themeFillTint="99"/>
            <w:hideMark/>
          </w:tcPr>
          <w:p w14:paraId="288B7C62" w14:textId="77777777" w:rsidR="00A14479" w:rsidRPr="00CD1044" w:rsidRDefault="00A14479" w:rsidP="006A5F68">
            <w:pPr>
              <w:rPr>
                <w:rFonts w:asciiTheme="minorHAnsi" w:hAnsiTheme="minorHAnsi"/>
                <w:color w:val="000000"/>
              </w:rPr>
            </w:pPr>
          </w:p>
        </w:tc>
      </w:tr>
      <w:tr w:rsidR="00A14479" w:rsidRPr="00CD1044" w14:paraId="3167EA3B" w14:textId="77777777" w:rsidTr="00A14479">
        <w:tc>
          <w:tcPr>
            <w:tcW w:w="993" w:type="dxa"/>
            <w:hideMark/>
          </w:tcPr>
          <w:p w14:paraId="5B34E7DF"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8.1.3</w:t>
            </w:r>
          </w:p>
        </w:tc>
        <w:tc>
          <w:tcPr>
            <w:tcW w:w="1985" w:type="dxa"/>
            <w:hideMark/>
          </w:tcPr>
          <w:p w14:paraId="17B049DB" w14:textId="77777777" w:rsidR="00A14479" w:rsidRPr="00CD1044" w:rsidRDefault="00A14479" w:rsidP="006A5F68">
            <w:pPr>
              <w:rPr>
                <w:rFonts w:asciiTheme="minorHAnsi" w:hAnsiTheme="minorHAnsi"/>
                <w:color w:val="000000"/>
              </w:rPr>
            </w:pPr>
            <w:r>
              <w:rPr>
                <w:rFonts w:asciiTheme="minorHAnsi" w:hAnsiTheme="minorHAnsi"/>
                <w:color w:val="000000"/>
              </w:rPr>
              <w:t>Anchor insertion mid-segment test</w:t>
            </w:r>
          </w:p>
        </w:tc>
        <w:tc>
          <w:tcPr>
            <w:tcW w:w="2126" w:type="dxa"/>
            <w:hideMark/>
          </w:tcPr>
          <w:p w14:paraId="610E02FD" w14:textId="77777777" w:rsidR="00A14479" w:rsidRPr="00CD1044" w:rsidRDefault="00A14479" w:rsidP="006A5F68">
            <w:pPr>
              <w:rPr>
                <w:rFonts w:asciiTheme="minorHAnsi" w:hAnsiTheme="minorHAnsi"/>
                <w:color w:val="000000"/>
              </w:rPr>
            </w:pPr>
            <w:r>
              <w:rPr>
                <w:rFonts w:asciiTheme="minorHAnsi" w:hAnsiTheme="minorHAnsi"/>
                <w:color w:val="000000"/>
              </w:rPr>
              <w:t>Click at a point within 40 pixels of the midpoint of any track segment</w:t>
            </w:r>
          </w:p>
        </w:tc>
        <w:tc>
          <w:tcPr>
            <w:tcW w:w="2977" w:type="dxa"/>
            <w:hideMark/>
          </w:tcPr>
          <w:p w14:paraId="71959918" w14:textId="77777777" w:rsidR="00A14479" w:rsidRPr="00CD1044" w:rsidRDefault="00A14479" w:rsidP="006A5F68">
            <w:pPr>
              <w:rPr>
                <w:rFonts w:asciiTheme="minorHAnsi" w:hAnsiTheme="minorHAnsi"/>
                <w:color w:val="000000"/>
              </w:rPr>
            </w:pPr>
            <w:r>
              <w:rPr>
                <w:rFonts w:asciiTheme="minorHAnsi" w:hAnsiTheme="minorHAnsi"/>
                <w:color w:val="000000"/>
              </w:rPr>
              <w:t>A new anchor point should be automatically inserted between the two nearest existing anchors. Control handles should auto-generate for the new segments created by this insertion.</w:t>
            </w:r>
          </w:p>
        </w:tc>
        <w:tc>
          <w:tcPr>
            <w:tcW w:w="992" w:type="dxa"/>
            <w:hideMark/>
          </w:tcPr>
          <w:p w14:paraId="131F3139" w14:textId="77777777" w:rsidR="00A14479" w:rsidRPr="00CD1044" w:rsidRDefault="00A14479" w:rsidP="006A5F68">
            <w:pPr>
              <w:rPr>
                <w:rFonts w:asciiTheme="minorHAnsi" w:hAnsiTheme="minorHAnsi"/>
                <w:color w:val="000000"/>
              </w:rPr>
            </w:pPr>
            <w:r>
              <w:rPr>
                <w:rFonts w:asciiTheme="minorHAnsi" w:hAnsiTheme="minorHAnsi"/>
                <w:color w:val="000000"/>
              </w:rPr>
              <w:t>Testing Video: 11:02</w:t>
            </w:r>
          </w:p>
        </w:tc>
        <w:tc>
          <w:tcPr>
            <w:tcW w:w="708" w:type="dxa"/>
            <w:shd w:val="clear" w:color="auto" w:fill="8DD873" w:themeFill="accent6" w:themeFillTint="99"/>
            <w:hideMark/>
          </w:tcPr>
          <w:p w14:paraId="2EB002CB" w14:textId="77777777" w:rsidR="00A14479" w:rsidRPr="00CD1044" w:rsidRDefault="00A14479" w:rsidP="006A5F68">
            <w:pPr>
              <w:rPr>
                <w:rFonts w:asciiTheme="minorHAnsi" w:hAnsiTheme="minorHAnsi"/>
                <w:color w:val="000000"/>
              </w:rPr>
            </w:pPr>
          </w:p>
        </w:tc>
      </w:tr>
      <w:tr w:rsidR="00A14479" w:rsidRPr="00CD1044" w14:paraId="3FE3EBA0" w14:textId="77777777" w:rsidTr="00A14479">
        <w:tc>
          <w:tcPr>
            <w:tcW w:w="993" w:type="dxa"/>
            <w:hideMark/>
          </w:tcPr>
          <w:p w14:paraId="7A91B405"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8.1.4</w:t>
            </w:r>
          </w:p>
        </w:tc>
        <w:tc>
          <w:tcPr>
            <w:tcW w:w="1985" w:type="dxa"/>
            <w:hideMark/>
          </w:tcPr>
          <w:p w14:paraId="42B414CF" w14:textId="77777777" w:rsidR="00A14479" w:rsidRPr="00CD1044" w:rsidRDefault="00A14479" w:rsidP="006A5F68">
            <w:pPr>
              <w:rPr>
                <w:rFonts w:asciiTheme="minorHAnsi" w:hAnsiTheme="minorHAnsi"/>
                <w:color w:val="000000"/>
              </w:rPr>
            </w:pPr>
            <w:r>
              <w:rPr>
                <w:rFonts w:asciiTheme="minorHAnsi" w:hAnsiTheme="minorHAnsi"/>
                <w:color w:val="000000"/>
              </w:rPr>
              <w:t>Track completion by snapping test</w:t>
            </w:r>
          </w:p>
        </w:tc>
        <w:tc>
          <w:tcPr>
            <w:tcW w:w="2126" w:type="dxa"/>
            <w:hideMark/>
          </w:tcPr>
          <w:p w14:paraId="118F1FBF" w14:textId="77777777" w:rsidR="00A14479" w:rsidRPr="00CD1044" w:rsidRDefault="00A14479" w:rsidP="006A5F68">
            <w:pPr>
              <w:rPr>
                <w:rFonts w:asciiTheme="minorHAnsi" w:hAnsiTheme="minorHAnsi"/>
                <w:color w:val="000000"/>
              </w:rPr>
            </w:pPr>
            <w:r>
              <w:rPr>
                <w:rFonts w:asciiTheme="minorHAnsi" w:hAnsiTheme="minorHAnsi"/>
                <w:color w:val="000000"/>
              </w:rPr>
              <w:t>Place 4 anchor points. Drag the last black point to the first red point</w:t>
            </w:r>
          </w:p>
        </w:tc>
        <w:tc>
          <w:tcPr>
            <w:tcW w:w="2977" w:type="dxa"/>
            <w:hideMark/>
          </w:tcPr>
          <w:p w14:paraId="3AC18DFF" w14:textId="77777777" w:rsidR="00A14479" w:rsidRPr="00CD1044" w:rsidRDefault="00A14479" w:rsidP="006A5F68">
            <w:pPr>
              <w:rPr>
                <w:rFonts w:asciiTheme="minorHAnsi" w:hAnsiTheme="minorHAnsi"/>
                <w:color w:val="000000"/>
              </w:rPr>
            </w:pPr>
            <w:r>
              <w:rPr>
                <w:rFonts w:asciiTheme="minorHAnsi" w:hAnsiTheme="minorHAnsi"/>
                <w:color w:val="000000"/>
              </w:rPr>
              <w:t>The last anchor point should snap to the first anchor's position, closing the loop. The track should now be smoothly connected loop at the join.</w:t>
            </w:r>
          </w:p>
        </w:tc>
        <w:tc>
          <w:tcPr>
            <w:tcW w:w="992" w:type="dxa"/>
            <w:hideMark/>
          </w:tcPr>
          <w:p w14:paraId="2E713E8A" w14:textId="77777777" w:rsidR="00A14479" w:rsidRPr="00CD1044" w:rsidRDefault="00A14479" w:rsidP="006A5F68">
            <w:pPr>
              <w:rPr>
                <w:rFonts w:asciiTheme="minorHAnsi" w:hAnsiTheme="minorHAnsi"/>
                <w:color w:val="000000"/>
              </w:rPr>
            </w:pPr>
            <w:r>
              <w:rPr>
                <w:rFonts w:asciiTheme="minorHAnsi" w:hAnsiTheme="minorHAnsi"/>
                <w:color w:val="000000"/>
              </w:rPr>
              <w:t>Testing Video: 11:23</w:t>
            </w:r>
          </w:p>
        </w:tc>
        <w:tc>
          <w:tcPr>
            <w:tcW w:w="708" w:type="dxa"/>
            <w:shd w:val="clear" w:color="auto" w:fill="8DD873" w:themeFill="accent6" w:themeFillTint="99"/>
            <w:hideMark/>
          </w:tcPr>
          <w:p w14:paraId="4978F1E0" w14:textId="77777777" w:rsidR="00A14479" w:rsidRPr="00CD1044" w:rsidRDefault="00A14479" w:rsidP="006A5F68">
            <w:pPr>
              <w:rPr>
                <w:rFonts w:asciiTheme="minorHAnsi" w:hAnsiTheme="minorHAnsi"/>
                <w:color w:val="000000"/>
              </w:rPr>
            </w:pPr>
          </w:p>
        </w:tc>
      </w:tr>
      <w:tr w:rsidR="00A14479" w:rsidRPr="00CD1044" w14:paraId="197307D7" w14:textId="77777777" w:rsidTr="00A14479">
        <w:tc>
          <w:tcPr>
            <w:tcW w:w="993" w:type="dxa"/>
            <w:hideMark/>
          </w:tcPr>
          <w:p w14:paraId="25D33D62"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8.1.5.1</w:t>
            </w:r>
          </w:p>
        </w:tc>
        <w:tc>
          <w:tcPr>
            <w:tcW w:w="1985" w:type="dxa"/>
            <w:hideMark/>
          </w:tcPr>
          <w:p w14:paraId="33E68D6D" w14:textId="77777777" w:rsidR="00A14479" w:rsidRPr="00CD1044" w:rsidRDefault="00A14479" w:rsidP="006A5F68">
            <w:pPr>
              <w:rPr>
                <w:rFonts w:asciiTheme="minorHAnsi" w:hAnsiTheme="minorHAnsi"/>
                <w:color w:val="000000"/>
              </w:rPr>
            </w:pPr>
            <w:r>
              <w:rPr>
                <w:rFonts w:asciiTheme="minorHAnsi" w:hAnsiTheme="minorHAnsi"/>
                <w:color w:val="000000"/>
              </w:rPr>
              <w:t>Anchor deletion test</w:t>
            </w:r>
          </w:p>
        </w:tc>
        <w:tc>
          <w:tcPr>
            <w:tcW w:w="2126" w:type="dxa"/>
            <w:hideMark/>
          </w:tcPr>
          <w:p w14:paraId="2ECC6A9C" w14:textId="77777777" w:rsidR="00A14479" w:rsidRPr="00CD1044" w:rsidRDefault="00A14479" w:rsidP="006A5F68">
            <w:pPr>
              <w:rPr>
                <w:rFonts w:asciiTheme="minorHAnsi" w:hAnsiTheme="minorHAnsi"/>
                <w:color w:val="000000"/>
              </w:rPr>
            </w:pPr>
            <w:r>
              <w:rPr>
                <w:rFonts w:asciiTheme="minorHAnsi" w:hAnsiTheme="minorHAnsi"/>
                <w:color w:val="000000"/>
              </w:rPr>
              <w:t>Select any anchor point, then press the Backspace key</w:t>
            </w:r>
          </w:p>
        </w:tc>
        <w:tc>
          <w:tcPr>
            <w:tcW w:w="2977" w:type="dxa"/>
            <w:hideMark/>
          </w:tcPr>
          <w:p w14:paraId="7322BE9B" w14:textId="77777777" w:rsidR="00A14479" w:rsidRPr="00CD1044" w:rsidRDefault="00A14479" w:rsidP="006A5F68">
            <w:pPr>
              <w:rPr>
                <w:rFonts w:asciiTheme="minorHAnsi" w:hAnsiTheme="minorHAnsi"/>
                <w:color w:val="000000"/>
              </w:rPr>
            </w:pPr>
            <w:r>
              <w:rPr>
                <w:rFonts w:asciiTheme="minorHAnsi" w:hAnsiTheme="minorHAnsi"/>
                <w:color w:val="000000"/>
              </w:rPr>
              <w:t>The selected anchor should be removed from the track. The track should rebuild itself without that anchor, and any associated control points.</w:t>
            </w:r>
          </w:p>
        </w:tc>
        <w:tc>
          <w:tcPr>
            <w:tcW w:w="992" w:type="dxa"/>
            <w:hideMark/>
          </w:tcPr>
          <w:p w14:paraId="16F73BA5" w14:textId="77777777" w:rsidR="00A14479" w:rsidRPr="00CD1044" w:rsidRDefault="00A14479" w:rsidP="006A5F68">
            <w:pPr>
              <w:rPr>
                <w:rFonts w:asciiTheme="minorHAnsi" w:hAnsiTheme="minorHAnsi"/>
                <w:color w:val="000000"/>
              </w:rPr>
            </w:pPr>
            <w:r>
              <w:rPr>
                <w:rFonts w:asciiTheme="minorHAnsi" w:hAnsiTheme="minorHAnsi"/>
                <w:color w:val="000000"/>
              </w:rPr>
              <w:t>Testing Video: 11:45</w:t>
            </w:r>
          </w:p>
        </w:tc>
        <w:tc>
          <w:tcPr>
            <w:tcW w:w="708" w:type="dxa"/>
            <w:shd w:val="clear" w:color="auto" w:fill="8DD873" w:themeFill="accent6" w:themeFillTint="99"/>
            <w:hideMark/>
          </w:tcPr>
          <w:p w14:paraId="25B7DBAB" w14:textId="77777777" w:rsidR="00A14479" w:rsidRPr="00CD1044" w:rsidRDefault="00A14479" w:rsidP="006A5F68">
            <w:pPr>
              <w:rPr>
                <w:rFonts w:asciiTheme="minorHAnsi" w:hAnsiTheme="minorHAnsi"/>
                <w:color w:val="000000"/>
              </w:rPr>
            </w:pPr>
          </w:p>
        </w:tc>
      </w:tr>
      <w:tr w:rsidR="00A14479" w:rsidRPr="00CD1044" w14:paraId="6B3B919B" w14:textId="77777777" w:rsidTr="00A14479">
        <w:tc>
          <w:tcPr>
            <w:tcW w:w="993" w:type="dxa"/>
            <w:hideMark/>
          </w:tcPr>
          <w:p w14:paraId="6D0078FA"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8.2.1</w:t>
            </w:r>
          </w:p>
        </w:tc>
        <w:tc>
          <w:tcPr>
            <w:tcW w:w="1985" w:type="dxa"/>
            <w:hideMark/>
          </w:tcPr>
          <w:p w14:paraId="462DFFAA" w14:textId="77777777" w:rsidR="00A14479" w:rsidRPr="00CD1044" w:rsidRDefault="00A14479" w:rsidP="006A5F68">
            <w:pPr>
              <w:rPr>
                <w:rFonts w:asciiTheme="minorHAnsi" w:hAnsiTheme="minorHAnsi"/>
                <w:color w:val="000000"/>
              </w:rPr>
            </w:pPr>
            <w:r>
              <w:rPr>
                <w:rFonts w:asciiTheme="minorHAnsi" w:hAnsiTheme="minorHAnsi"/>
                <w:color w:val="000000"/>
              </w:rPr>
              <w:t>Clear track canvas test</w:t>
            </w:r>
          </w:p>
        </w:tc>
        <w:tc>
          <w:tcPr>
            <w:tcW w:w="2126" w:type="dxa"/>
            <w:hideMark/>
          </w:tcPr>
          <w:p w14:paraId="6DB5E55C" w14:textId="77777777" w:rsidR="00A14479" w:rsidRPr="00CD1044" w:rsidRDefault="00A14479" w:rsidP="006A5F68">
            <w:pPr>
              <w:rPr>
                <w:rFonts w:asciiTheme="minorHAnsi" w:hAnsiTheme="minorHAnsi"/>
                <w:color w:val="000000"/>
              </w:rPr>
            </w:pPr>
            <w:r>
              <w:rPr>
                <w:rFonts w:asciiTheme="minorHAnsi" w:hAnsiTheme="minorHAnsi"/>
                <w:color w:val="000000"/>
              </w:rPr>
              <w:t>Add more than 5 anchors to the canvas, then open pause menu and press Clear Canvas</w:t>
            </w:r>
          </w:p>
        </w:tc>
        <w:tc>
          <w:tcPr>
            <w:tcW w:w="2977" w:type="dxa"/>
            <w:hideMark/>
          </w:tcPr>
          <w:p w14:paraId="762CFAFF" w14:textId="77777777" w:rsidR="00A14479" w:rsidRPr="00CD1044" w:rsidRDefault="00A14479" w:rsidP="006A5F68">
            <w:pPr>
              <w:rPr>
                <w:rFonts w:asciiTheme="minorHAnsi" w:hAnsiTheme="minorHAnsi"/>
                <w:color w:val="000000"/>
              </w:rPr>
            </w:pPr>
            <w:r>
              <w:rPr>
                <w:rFonts w:asciiTheme="minorHAnsi" w:hAnsiTheme="minorHAnsi"/>
                <w:color w:val="000000"/>
              </w:rPr>
              <w:t>Track canvas should be reset to its original state, with no anchors or control points, and no rendered track.</w:t>
            </w:r>
          </w:p>
        </w:tc>
        <w:tc>
          <w:tcPr>
            <w:tcW w:w="992" w:type="dxa"/>
            <w:hideMark/>
          </w:tcPr>
          <w:p w14:paraId="36A5FD27" w14:textId="77777777" w:rsidR="00A14479" w:rsidRPr="00CD1044" w:rsidRDefault="00A14479" w:rsidP="006A5F68">
            <w:pPr>
              <w:rPr>
                <w:rFonts w:asciiTheme="minorHAnsi" w:hAnsiTheme="minorHAnsi"/>
                <w:color w:val="000000"/>
              </w:rPr>
            </w:pPr>
            <w:r>
              <w:rPr>
                <w:rFonts w:asciiTheme="minorHAnsi" w:hAnsiTheme="minorHAnsi"/>
                <w:color w:val="000000"/>
              </w:rPr>
              <w:t>Testing Video: 12:09</w:t>
            </w:r>
          </w:p>
        </w:tc>
        <w:tc>
          <w:tcPr>
            <w:tcW w:w="708" w:type="dxa"/>
            <w:shd w:val="clear" w:color="auto" w:fill="8DD873" w:themeFill="accent6" w:themeFillTint="99"/>
            <w:hideMark/>
          </w:tcPr>
          <w:p w14:paraId="18ED8608" w14:textId="77777777" w:rsidR="00A14479" w:rsidRPr="00CD1044" w:rsidRDefault="00A14479" w:rsidP="006A5F68">
            <w:pPr>
              <w:rPr>
                <w:rFonts w:asciiTheme="minorHAnsi" w:hAnsiTheme="minorHAnsi"/>
                <w:color w:val="000000"/>
              </w:rPr>
            </w:pPr>
          </w:p>
        </w:tc>
      </w:tr>
      <w:tr w:rsidR="00A14479" w:rsidRPr="00CD1044" w14:paraId="5ABFDC32" w14:textId="77777777" w:rsidTr="00A14479">
        <w:tc>
          <w:tcPr>
            <w:tcW w:w="993" w:type="dxa"/>
            <w:hideMark/>
          </w:tcPr>
          <w:p w14:paraId="674DEA0E"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8.2.2.1</w:t>
            </w:r>
          </w:p>
        </w:tc>
        <w:tc>
          <w:tcPr>
            <w:tcW w:w="1985" w:type="dxa"/>
            <w:hideMark/>
          </w:tcPr>
          <w:p w14:paraId="331919F1" w14:textId="77777777" w:rsidR="00A14479" w:rsidRPr="00CD1044" w:rsidRDefault="00A14479" w:rsidP="006A5F68">
            <w:pPr>
              <w:rPr>
                <w:rFonts w:asciiTheme="minorHAnsi" w:hAnsiTheme="minorHAnsi"/>
                <w:color w:val="000000"/>
              </w:rPr>
            </w:pPr>
            <w:r>
              <w:rPr>
                <w:rFonts w:asciiTheme="minorHAnsi" w:hAnsiTheme="minorHAnsi"/>
                <w:color w:val="000000"/>
              </w:rPr>
              <w:t>Enable Bézier control handles test</w:t>
            </w:r>
          </w:p>
        </w:tc>
        <w:tc>
          <w:tcPr>
            <w:tcW w:w="2126" w:type="dxa"/>
            <w:hideMark/>
          </w:tcPr>
          <w:p w14:paraId="6504F9E1" w14:textId="77777777" w:rsidR="00A14479" w:rsidRPr="00CD1044" w:rsidRDefault="00A14479" w:rsidP="006A5F68">
            <w:pPr>
              <w:rPr>
                <w:rFonts w:asciiTheme="minorHAnsi" w:hAnsiTheme="minorHAnsi"/>
                <w:color w:val="000000"/>
              </w:rPr>
            </w:pPr>
            <w:r>
              <w:rPr>
                <w:rFonts w:asciiTheme="minorHAnsi" w:hAnsiTheme="minorHAnsi"/>
                <w:color w:val="000000"/>
              </w:rPr>
              <w:t>Click on the Enable Handles button in the track maker interface</w:t>
            </w:r>
          </w:p>
        </w:tc>
        <w:tc>
          <w:tcPr>
            <w:tcW w:w="2977" w:type="dxa"/>
            <w:hideMark/>
          </w:tcPr>
          <w:p w14:paraId="0AF329F2" w14:textId="77777777" w:rsidR="00A14479" w:rsidRPr="00CD1044" w:rsidRDefault="00A14479" w:rsidP="006A5F68">
            <w:pPr>
              <w:rPr>
                <w:rFonts w:asciiTheme="minorHAnsi" w:hAnsiTheme="minorHAnsi"/>
                <w:color w:val="000000"/>
              </w:rPr>
            </w:pPr>
            <w:r>
              <w:rPr>
                <w:rFonts w:asciiTheme="minorHAnsi" w:hAnsiTheme="minorHAnsi"/>
                <w:color w:val="000000"/>
              </w:rPr>
              <w:t>Orange control handles should appear at each anchor point. These handles allow the user to manipulate the curve shape.</w:t>
            </w:r>
          </w:p>
        </w:tc>
        <w:tc>
          <w:tcPr>
            <w:tcW w:w="992" w:type="dxa"/>
            <w:hideMark/>
          </w:tcPr>
          <w:p w14:paraId="2D9CF066" w14:textId="77777777" w:rsidR="00A14479" w:rsidRPr="00CD1044" w:rsidRDefault="00A14479" w:rsidP="006A5F68">
            <w:pPr>
              <w:rPr>
                <w:rFonts w:asciiTheme="minorHAnsi" w:hAnsiTheme="minorHAnsi"/>
                <w:color w:val="000000"/>
              </w:rPr>
            </w:pPr>
            <w:r>
              <w:rPr>
                <w:rFonts w:asciiTheme="minorHAnsi" w:hAnsiTheme="minorHAnsi"/>
                <w:color w:val="000000"/>
              </w:rPr>
              <w:t>Testing Video: 12:36</w:t>
            </w:r>
          </w:p>
        </w:tc>
        <w:tc>
          <w:tcPr>
            <w:tcW w:w="708" w:type="dxa"/>
            <w:shd w:val="clear" w:color="auto" w:fill="8DD873" w:themeFill="accent6" w:themeFillTint="99"/>
            <w:hideMark/>
          </w:tcPr>
          <w:p w14:paraId="78BF3778" w14:textId="77777777" w:rsidR="00A14479" w:rsidRPr="00CD1044" w:rsidRDefault="00A14479" w:rsidP="006A5F68">
            <w:pPr>
              <w:rPr>
                <w:rFonts w:asciiTheme="minorHAnsi" w:hAnsiTheme="minorHAnsi"/>
                <w:color w:val="000000"/>
              </w:rPr>
            </w:pPr>
          </w:p>
        </w:tc>
      </w:tr>
      <w:tr w:rsidR="00A14479" w:rsidRPr="00CD1044" w14:paraId="544626FB" w14:textId="77777777" w:rsidTr="00A14479">
        <w:tc>
          <w:tcPr>
            <w:tcW w:w="993" w:type="dxa"/>
            <w:hideMark/>
          </w:tcPr>
          <w:p w14:paraId="0D6F4FB2"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8.2.2.2</w:t>
            </w:r>
          </w:p>
        </w:tc>
        <w:tc>
          <w:tcPr>
            <w:tcW w:w="1985" w:type="dxa"/>
            <w:hideMark/>
          </w:tcPr>
          <w:p w14:paraId="025117DD" w14:textId="77777777" w:rsidR="00A14479" w:rsidRPr="00CD1044" w:rsidRDefault="00A14479" w:rsidP="006A5F68">
            <w:pPr>
              <w:rPr>
                <w:rFonts w:asciiTheme="minorHAnsi" w:hAnsiTheme="minorHAnsi"/>
                <w:color w:val="000000"/>
              </w:rPr>
            </w:pPr>
            <w:r>
              <w:rPr>
                <w:rFonts w:asciiTheme="minorHAnsi" w:hAnsiTheme="minorHAnsi"/>
                <w:color w:val="000000"/>
              </w:rPr>
              <w:t>Drag control handle test</w:t>
            </w:r>
          </w:p>
        </w:tc>
        <w:tc>
          <w:tcPr>
            <w:tcW w:w="2126" w:type="dxa"/>
            <w:hideMark/>
          </w:tcPr>
          <w:p w14:paraId="7C0D3599" w14:textId="77777777" w:rsidR="00A14479" w:rsidRPr="00CD1044" w:rsidRDefault="00A14479" w:rsidP="006A5F68">
            <w:pPr>
              <w:rPr>
                <w:rFonts w:asciiTheme="minorHAnsi" w:hAnsiTheme="minorHAnsi"/>
                <w:color w:val="000000"/>
              </w:rPr>
            </w:pPr>
            <w:r>
              <w:rPr>
                <w:rFonts w:asciiTheme="minorHAnsi" w:hAnsiTheme="minorHAnsi"/>
                <w:color w:val="000000"/>
              </w:rPr>
              <w:t>With handles enabled, drag control handles in different directions.</w:t>
            </w:r>
          </w:p>
        </w:tc>
        <w:tc>
          <w:tcPr>
            <w:tcW w:w="2977" w:type="dxa"/>
            <w:hideMark/>
          </w:tcPr>
          <w:p w14:paraId="21CE3741" w14:textId="77777777" w:rsidR="00A14479" w:rsidRPr="00CD1044" w:rsidRDefault="00A14479" w:rsidP="006A5F68">
            <w:pPr>
              <w:rPr>
                <w:rFonts w:asciiTheme="minorHAnsi" w:hAnsiTheme="minorHAnsi"/>
                <w:color w:val="000000"/>
              </w:rPr>
            </w:pPr>
            <w:r>
              <w:rPr>
                <w:rFonts w:asciiTheme="minorHAnsi" w:hAnsiTheme="minorHAnsi"/>
                <w:color w:val="000000"/>
              </w:rPr>
              <w:t>The handle should move with the cursor. The curve should change curvature to reflect the new handle position. The paired opposite handle point on  should move in the opposite direction and ensure handle remains tangent to the curve.</w:t>
            </w:r>
          </w:p>
        </w:tc>
        <w:tc>
          <w:tcPr>
            <w:tcW w:w="992" w:type="dxa"/>
            <w:hideMark/>
          </w:tcPr>
          <w:p w14:paraId="7F2A8F01" w14:textId="77777777" w:rsidR="00A14479" w:rsidRPr="00CD1044" w:rsidRDefault="00A14479" w:rsidP="006A5F68">
            <w:pPr>
              <w:rPr>
                <w:rFonts w:asciiTheme="minorHAnsi" w:hAnsiTheme="minorHAnsi"/>
                <w:color w:val="000000"/>
              </w:rPr>
            </w:pPr>
            <w:r>
              <w:rPr>
                <w:rFonts w:asciiTheme="minorHAnsi" w:hAnsiTheme="minorHAnsi"/>
                <w:color w:val="000000"/>
              </w:rPr>
              <w:t>Testing Video: 12:53</w:t>
            </w:r>
          </w:p>
        </w:tc>
        <w:tc>
          <w:tcPr>
            <w:tcW w:w="708" w:type="dxa"/>
            <w:shd w:val="clear" w:color="auto" w:fill="8DD873" w:themeFill="accent6" w:themeFillTint="99"/>
            <w:hideMark/>
          </w:tcPr>
          <w:p w14:paraId="1EBD03C4" w14:textId="77777777" w:rsidR="00A14479" w:rsidRPr="00CD1044" w:rsidRDefault="00A14479" w:rsidP="006A5F68">
            <w:pPr>
              <w:rPr>
                <w:rFonts w:asciiTheme="minorHAnsi" w:hAnsiTheme="minorHAnsi"/>
                <w:color w:val="000000"/>
              </w:rPr>
            </w:pPr>
          </w:p>
        </w:tc>
      </w:tr>
      <w:tr w:rsidR="00A14479" w:rsidRPr="00CD1044" w14:paraId="1159F973" w14:textId="77777777" w:rsidTr="00A14479">
        <w:tc>
          <w:tcPr>
            <w:tcW w:w="993" w:type="dxa"/>
            <w:hideMark/>
          </w:tcPr>
          <w:p w14:paraId="22524E8A"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lastRenderedPageBreak/>
              <w:t>8.2.3.1</w:t>
            </w:r>
          </w:p>
        </w:tc>
        <w:tc>
          <w:tcPr>
            <w:tcW w:w="1985" w:type="dxa"/>
            <w:hideMark/>
          </w:tcPr>
          <w:p w14:paraId="4A9BD86D" w14:textId="77777777" w:rsidR="00A14479" w:rsidRPr="00CD1044" w:rsidRDefault="00A14479" w:rsidP="006A5F68">
            <w:pPr>
              <w:rPr>
                <w:rFonts w:asciiTheme="minorHAnsi" w:hAnsiTheme="minorHAnsi"/>
                <w:color w:val="000000"/>
              </w:rPr>
            </w:pPr>
            <w:r>
              <w:rPr>
                <w:rFonts w:asciiTheme="minorHAnsi" w:hAnsiTheme="minorHAnsi"/>
                <w:color w:val="000000"/>
              </w:rPr>
              <w:t>Width mode activation test</w:t>
            </w:r>
          </w:p>
        </w:tc>
        <w:tc>
          <w:tcPr>
            <w:tcW w:w="2126" w:type="dxa"/>
            <w:hideMark/>
          </w:tcPr>
          <w:p w14:paraId="57CAB4B3" w14:textId="77777777" w:rsidR="00A14479" w:rsidRPr="00CD1044" w:rsidRDefault="00A14479" w:rsidP="006A5F68">
            <w:pPr>
              <w:rPr>
                <w:rFonts w:asciiTheme="minorHAnsi" w:hAnsiTheme="minorHAnsi"/>
                <w:color w:val="000000"/>
              </w:rPr>
            </w:pPr>
            <w:r>
              <w:rPr>
                <w:rFonts w:asciiTheme="minorHAnsi" w:hAnsiTheme="minorHAnsi"/>
                <w:color w:val="000000"/>
              </w:rPr>
              <w:t>Click "Width Mode" button in track maker</w:t>
            </w:r>
          </w:p>
        </w:tc>
        <w:tc>
          <w:tcPr>
            <w:tcW w:w="2977" w:type="dxa"/>
            <w:hideMark/>
          </w:tcPr>
          <w:p w14:paraId="16830E79" w14:textId="77777777" w:rsidR="00A14479" w:rsidRPr="00CD1044" w:rsidRDefault="00A14479" w:rsidP="006A5F68">
            <w:pPr>
              <w:rPr>
                <w:rFonts w:asciiTheme="minorHAnsi" w:hAnsiTheme="minorHAnsi"/>
                <w:color w:val="000000"/>
              </w:rPr>
            </w:pPr>
            <w:r>
              <w:rPr>
                <w:rFonts w:asciiTheme="minorHAnsi" w:hAnsiTheme="minorHAnsi"/>
                <w:color w:val="000000"/>
              </w:rPr>
              <w:t>Mode should switch to width adjustment. Width points (pink) should become visible along the track spine. Anchor points should be hidden.</w:t>
            </w:r>
          </w:p>
        </w:tc>
        <w:tc>
          <w:tcPr>
            <w:tcW w:w="992" w:type="dxa"/>
            <w:hideMark/>
          </w:tcPr>
          <w:p w14:paraId="3CCEEA76" w14:textId="77777777" w:rsidR="00A14479" w:rsidRPr="00CD1044" w:rsidRDefault="00A14479" w:rsidP="006A5F68">
            <w:pPr>
              <w:rPr>
                <w:rFonts w:asciiTheme="minorHAnsi" w:hAnsiTheme="minorHAnsi"/>
                <w:color w:val="000000"/>
              </w:rPr>
            </w:pPr>
            <w:r>
              <w:rPr>
                <w:rFonts w:asciiTheme="minorHAnsi" w:hAnsiTheme="minorHAnsi"/>
                <w:color w:val="000000"/>
              </w:rPr>
              <w:t>Testing Video: 13:38</w:t>
            </w:r>
          </w:p>
        </w:tc>
        <w:tc>
          <w:tcPr>
            <w:tcW w:w="708" w:type="dxa"/>
            <w:shd w:val="clear" w:color="auto" w:fill="8DD873" w:themeFill="accent6" w:themeFillTint="99"/>
            <w:hideMark/>
          </w:tcPr>
          <w:p w14:paraId="690574AD" w14:textId="77777777" w:rsidR="00A14479" w:rsidRPr="00CD1044" w:rsidRDefault="00A14479" w:rsidP="006A5F68">
            <w:pPr>
              <w:rPr>
                <w:rFonts w:asciiTheme="minorHAnsi" w:hAnsiTheme="minorHAnsi"/>
                <w:color w:val="000000"/>
              </w:rPr>
            </w:pPr>
          </w:p>
        </w:tc>
      </w:tr>
      <w:tr w:rsidR="00A14479" w:rsidRPr="00CD1044" w14:paraId="50CCCFB2" w14:textId="77777777" w:rsidTr="00A14479">
        <w:tc>
          <w:tcPr>
            <w:tcW w:w="993" w:type="dxa"/>
            <w:hideMark/>
          </w:tcPr>
          <w:p w14:paraId="43C37A22"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8.2.3.2</w:t>
            </w:r>
          </w:p>
        </w:tc>
        <w:tc>
          <w:tcPr>
            <w:tcW w:w="1985" w:type="dxa"/>
            <w:hideMark/>
          </w:tcPr>
          <w:p w14:paraId="3D313D86" w14:textId="77777777" w:rsidR="00A14479" w:rsidRPr="00CD1044" w:rsidRDefault="00A14479" w:rsidP="006A5F68">
            <w:pPr>
              <w:rPr>
                <w:rFonts w:asciiTheme="minorHAnsi" w:hAnsiTheme="minorHAnsi"/>
                <w:color w:val="000000"/>
              </w:rPr>
            </w:pPr>
            <w:r>
              <w:rPr>
                <w:rFonts w:asciiTheme="minorHAnsi" w:hAnsiTheme="minorHAnsi"/>
                <w:color w:val="000000"/>
              </w:rPr>
              <w:t>Width points creation test</w:t>
            </w:r>
          </w:p>
        </w:tc>
        <w:tc>
          <w:tcPr>
            <w:tcW w:w="2126" w:type="dxa"/>
            <w:hideMark/>
          </w:tcPr>
          <w:p w14:paraId="251208FC" w14:textId="77777777" w:rsidR="00A14479" w:rsidRPr="00CD1044" w:rsidRDefault="00A14479" w:rsidP="006A5F68">
            <w:pPr>
              <w:rPr>
                <w:rFonts w:asciiTheme="minorHAnsi" w:hAnsiTheme="minorHAnsi"/>
                <w:color w:val="000000"/>
              </w:rPr>
            </w:pPr>
            <w:r>
              <w:rPr>
                <w:rFonts w:asciiTheme="minorHAnsi" w:hAnsiTheme="minorHAnsi"/>
                <w:color w:val="000000"/>
              </w:rPr>
              <w:t>In width mode, click near the track spine</w:t>
            </w:r>
          </w:p>
        </w:tc>
        <w:tc>
          <w:tcPr>
            <w:tcW w:w="2977" w:type="dxa"/>
            <w:hideMark/>
          </w:tcPr>
          <w:p w14:paraId="3FEF7414" w14:textId="77777777" w:rsidR="00A14479" w:rsidRPr="00CD1044" w:rsidRDefault="00A14479" w:rsidP="006A5F68">
            <w:pPr>
              <w:rPr>
                <w:rFonts w:asciiTheme="minorHAnsi" w:hAnsiTheme="minorHAnsi"/>
                <w:color w:val="000000"/>
              </w:rPr>
            </w:pPr>
            <w:r>
              <w:rPr>
                <w:rFonts w:asciiTheme="minorHAnsi" w:hAnsiTheme="minorHAnsi"/>
                <w:color w:val="000000"/>
              </w:rPr>
              <w:t>A pink width point should be created at the nearest spine location.</w:t>
            </w:r>
          </w:p>
        </w:tc>
        <w:tc>
          <w:tcPr>
            <w:tcW w:w="992" w:type="dxa"/>
            <w:hideMark/>
          </w:tcPr>
          <w:p w14:paraId="6044F682" w14:textId="77777777" w:rsidR="00A14479" w:rsidRPr="00CD1044" w:rsidRDefault="00A14479" w:rsidP="006A5F68">
            <w:pPr>
              <w:rPr>
                <w:rFonts w:asciiTheme="minorHAnsi" w:hAnsiTheme="minorHAnsi"/>
                <w:color w:val="000000"/>
              </w:rPr>
            </w:pPr>
            <w:r>
              <w:rPr>
                <w:rFonts w:asciiTheme="minorHAnsi" w:hAnsiTheme="minorHAnsi"/>
                <w:color w:val="000000"/>
              </w:rPr>
              <w:t>Testing Video: 13:55</w:t>
            </w:r>
          </w:p>
        </w:tc>
        <w:tc>
          <w:tcPr>
            <w:tcW w:w="708" w:type="dxa"/>
            <w:shd w:val="clear" w:color="auto" w:fill="8DD873" w:themeFill="accent6" w:themeFillTint="99"/>
            <w:hideMark/>
          </w:tcPr>
          <w:p w14:paraId="50B1D1DC" w14:textId="77777777" w:rsidR="00A14479" w:rsidRPr="00CD1044" w:rsidRDefault="00A14479" w:rsidP="006A5F68">
            <w:pPr>
              <w:rPr>
                <w:rFonts w:asciiTheme="minorHAnsi" w:hAnsiTheme="minorHAnsi"/>
                <w:color w:val="000000"/>
              </w:rPr>
            </w:pPr>
          </w:p>
        </w:tc>
      </w:tr>
      <w:tr w:rsidR="00A14479" w:rsidRPr="00CD1044" w14:paraId="09F0A907" w14:textId="77777777" w:rsidTr="00A14479">
        <w:tc>
          <w:tcPr>
            <w:tcW w:w="993" w:type="dxa"/>
            <w:hideMark/>
          </w:tcPr>
          <w:p w14:paraId="5C48B348"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8.2.3.3</w:t>
            </w:r>
          </w:p>
        </w:tc>
        <w:tc>
          <w:tcPr>
            <w:tcW w:w="1985" w:type="dxa"/>
            <w:hideMark/>
          </w:tcPr>
          <w:p w14:paraId="6C12C644" w14:textId="77777777" w:rsidR="00A14479" w:rsidRPr="00CD1044" w:rsidRDefault="00A14479" w:rsidP="006A5F68">
            <w:pPr>
              <w:rPr>
                <w:rFonts w:asciiTheme="minorHAnsi" w:hAnsiTheme="minorHAnsi"/>
                <w:color w:val="000000"/>
              </w:rPr>
            </w:pPr>
            <w:r>
              <w:rPr>
                <w:rFonts w:asciiTheme="minorHAnsi" w:hAnsiTheme="minorHAnsi"/>
                <w:color w:val="000000"/>
              </w:rPr>
              <w:t>Width adjustment test</w:t>
            </w:r>
          </w:p>
        </w:tc>
        <w:tc>
          <w:tcPr>
            <w:tcW w:w="2126" w:type="dxa"/>
            <w:hideMark/>
          </w:tcPr>
          <w:p w14:paraId="274D1B3C" w14:textId="77777777" w:rsidR="00A14479" w:rsidRPr="00CD1044" w:rsidRDefault="00A14479" w:rsidP="006A5F68">
            <w:pPr>
              <w:rPr>
                <w:rFonts w:asciiTheme="minorHAnsi" w:hAnsiTheme="minorHAnsi"/>
                <w:color w:val="000000"/>
              </w:rPr>
            </w:pPr>
            <w:r>
              <w:rPr>
                <w:rFonts w:asciiTheme="minorHAnsi" w:hAnsiTheme="minorHAnsi"/>
                <w:color w:val="000000"/>
              </w:rPr>
              <w:t>Select a width point. Move slider to change the width</w:t>
            </w:r>
          </w:p>
        </w:tc>
        <w:tc>
          <w:tcPr>
            <w:tcW w:w="2977" w:type="dxa"/>
            <w:hideMark/>
          </w:tcPr>
          <w:p w14:paraId="541AA24A" w14:textId="77777777" w:rsidR="00A14479" w:rsidRPr="00CD1044" w:rsidRDefault="00A14479" w:rsidP="006A5F68">
            <w:pPr>
              <w:rPr>
                <w:rFonts w:asciiTheme="minorHAnsi" w:hAnsiTheme="minorHAnsi"/>
                <w:color w:val="000000"/>
              </w:rPr>
            </w:pPr>
            <w:r>
              <w:rPr>
                <w:rFonts w:asciiTheme="minorHAnsi" w:hAnsiTheme="minorHAnsi"/>
                <w:color w:val="000000"/>
              </w:rPr>
              <w:t>Track width at that point should change. Width should interpolate smoothly between adjacent width points.</w:t>
            </w:r>
          </w:p>
        </w:tc>
        <w:tc>
          <w:tcPr>
            <w:tcW w:w="992" w:type="dxa"/>
            <w:hideMark/>
          </w:tcPr>
          <w:p w14:paraId="1CD0D464" w14:textId="77777777" w:rsidR="00A14479" w:rsidRPr="00CD1044" w:rsidRDefault="00A14479" w:rsidP="006A5F68">
            <w:pPr>
              <w:rPr>
                <w:rFonts w:asciiTheme="minorHAnsi" w:hAnsiTheme="minorHAnsi"/>
                <w:color w:val="000000"/>
              </w:rPr>
            </w:pPr>
            <w:r>
              <w:rPr>
                <w:rFonts w:asciiTheme="minorHAnsi" w:hAnsiTheme="minorHAnsi"/>
                <w:color w:val="000000"/>
              </w:rPr>
              <w:t>Testing Video: 14:14</w:t>
            </w:r>
          </w:p>
        </w:tc>
        <w:tc>
          <w:tcPr>
            <w:tcW w:w="708" w:type="dxa"/>
            <w:shd w:val="clear" w:color="auto" w:fill="8DD873" w:themeFill="accent6" w:themeFillTint="99"/>
            <w:hideMark/>
          </w:tcPr>
          <w:p w14:paraId="1270BC33" w14:textId="77777777" w:rsidR="00A14479" w:rsidRPr="00CD1044" w:rsidRDefault="00A14479" w:rsidP="006A5F68">
            <w:pPr>
              <w:rPr>
                <w:rFonts w:asciiTheme="minorHAnsi" w:hAnsiTheme="minorHAnsi"/>
                <w:color w:val="000000"/>
              </w:rPr>
            </w:pPr>
          </w:p>
        </w:tc>
      </w:tr>
      <w:tr w:rsidR="00A14479" w:rsidRPr="00CD1044" w14:paraId="3C6BE582" w14:textId="77777777" w:rsidTr="00A14479">
        <w:tc>
          <w:tcPr>
            <w:tcW w:w="993" w:type="dxa"/>
            <w:hideMark/>
          </w:tcPr>
          <w:p w14:paraId="7091235E"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8.3.1</w:t>
            </w:r>
          </w:p>
        </w:tc>
        <w:tc>
          <w:tcPr>
            <w:tcW w:w="1985" w:type="dxa"/>
            <w:hideMark/>
          </w:tcPr>
          <w:p w14:paraId="0B06C556" w14:textId="77777777" w:rsidR="00A14479" w:rsidRDefault="00A14479" w:rsidP="006A5F68">
            <w:pPr>
              <w:rPr>
                <w:rFonts w:asciiTheme="minorHAnsi" w:hAnsiTheme="minorHAnsi"/>
                <w:color w:val="000000"/>
              </w:rPr>
            </w:pPr>
            <w:r>
              <w:rPr>
                <w:rFonts w:asciiTheme="minorHAnsi" w:hAnsiTheme="minorHAnsi"/>
                <w:color w:val="000000"/>
              </w:rPr>
              <w:t>Track loop validation test</w:t>
            </w:r>
          </w:p>
          <w:p w14:paraId="1DCD3535" w14:textId="77777777" w:rsidR="00A14479" w:rsidRPr="00CD1044" w:rsidRDefault="00A14479" w:rsidP="006A5F68">
            <w:pPr>
              <w:rPr>
                <w:rFonts w:asciiTheme="minorHAnsi" w:hAnsiTheme="minorHAnsi"/>
                <w:color w:val="000000"/>
              </w:rPr>
            </w:pPr>
            <w:r>
              <w:rPr>
                <w:rFonts w:asciiTheme="minorHAnsi" w:hAnsiTheme="minorHAnsi"/>
                <w:color w:val="000000"/>
              </w:rPr>
              <w:t>(Erroneous test)</w:t>
            </w:r>
          </w:p>
        </w:tc>
        <w:tc>
          <w:tcPr>
            <w:tcW w:w="2126" w:type="dxa"/>
            <w:hideMark/>
          </w:tcPr>
          <w:p w14:paraId="647EF83C" w14:textId="77777777" w:rsidR="00A14479" w:rsidRPr="00CD1044" w:rsidRDefault="00A14479" w:rsidP="006A5F68">
            <w:pPr>
              <w:rPr>
                <w:rFonts w:asciiTheme="minorHAnsi" w:hAnsiTheme="minorHAnsi"/>
                <w:color w:val="000000"/>
              </w:rPr>
            </w:pPr>
            <w:r>
              <w:rPr>
                <w:rFonts w:asciiTheme="minorHAnsi" w:hAnsiTheme="minorHAnsi"/>
                <w:color w:val="000000"/>
              </w:rPr>
              <w:t>Create a track without closing loop and try to save</w:t>
            </w:r>
          </w:p>
        </w:tc>
        <w:tc>
          <w:tcPr>
            <w:tcW w:w="2977" w:type="dxa"/>
            <w:hideMark/>
          </w:tcPr>
          <w:p w14:paraId="760608A9" w14:textId="77777777" w:rsidR="00A14479" w:rsidRPr="00CD1044" w:rsidRDefault="00A14479" w:rsidP="006A5F68">
            <w:pPr>
              <w:rPr>
                <w:rFonts w:asciiTheme="minorHAnsi" w:hAnsiTheme="minorHAnsi"/>
                <w:color w:val="000000"/>
              </w:rPr>
            </w:pPr>
            <w:r>
              <w:rPr>
                <w:rFonts w:asciiTheme="minorHAnsi" w:hAnsiTheme="minorHAnsi"/>
                <w:color w:val="000000"/>
              </w:rPr>
              <w:t>Error message “Track is incomplete” should display. And save should be prevented.</w:t>
            </w:r>
          </w:p>
        </w:tc>
        <w:tc>
          <w:tcPr>
            <w:tcW w:w="992" w:type="dxa"/>
            <w:hideMark/>
          </w:tcPr>
          <w:p w14:paraId="608726B1" w14:textId="77777777" w:rsidR="00A14479" w:rsidRPr="00CD1044" w:rsidRDefault="00A14479" w:rsidP="006A5F68">
            <w:pPr>
              <w:rPr>
                <w:rFonts w:asciiTheme="minorHAnsi" w:hAnsiTheme="minorHAnsi"/>
                <w:color w:val="000000"/>
              </w:rPr>
            </w:pPr>
            <w:r>
              <w:rPr>
                <w:rFonts w:asciiTheme="minorHAnsi" w:hAnsiTheme="minorHAnsi"/>
                <w:color w:val="000000"/>
              </w:rPr>
              <w:t>Testing Video: 14:52</w:t>
            </w:r>
          </w:p>
        </w:tc>
        <w:tc>
          <w:tcPr>
            <w:tcW w:w="708" w:type="dxa"/>
            <w:shd w:val="clear" w:color="auto" w:fill="8DD873" w:themeFill="accent6" w:themeFillTint="99"/>
            <w:hideMark/>
          </w:tcPr>
          <w:p w14:paraId="3BE43256" w14:textId="77777777" w:rsidR="00A14479" w:rsidRPr="00CD1044" w:rsidRDefault="00A14479" w:rsidP="006A5F68">
            <w:pPr>
              <w:rPr>
                <w:rFonts w:asciiTheme="minorHAnsi" w:hAnsiTheme="minorHAnsi"/>
                <w:color w:val="000000"/>
              </w:rPr>
            </w:pPr>
          </w:p>
        </w:tc>
      </w:tr>
      <w:tr w:rsidR="00A14479" w:rsidRPr="00CD1044" w14:paraId="5A8EF6F3" w14:textId="77777777" w:rsidTr="00A14479">
        <w:trPr>
          <w:trHeight w:val="490"/>
        </w:trPr>
        <w:tc>
          <w:tcPr>
            <w:tcW w:w="993" w:type="dxa"/>
            <w:hideMark/>
          </w:tcPr>
          <w:p w14:paraId="12508505"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8.3.2</w:t>
            </w:r>
          </w:p>
        </w:tc>
        <w:tc>
          <w:tcPr>
            <w:tcW w:w="1985" w:type="dxa"/>
            <w:hideMark/>
          </w:tcPr>
          <w:p w14:paraId="360BCDA9" w14:textId="77777777" w:rsidR="00A14479" w:rsidRDefault="00A14479" w:rsidP="006A5F68">
            <w:pPr>
              <w:rPr>
                <w:rFonts w:asciiTheme="minorHAnsi" w:hAnsiTheme="minorHAnsi"/>
                <w:color w:val="000000"/>
              </w:rPr>
            </w:pPr>
            <w:r>
              <w:rPr>
                <w:rFonts w:asciiTheme="minorHAnsi" w:hAnsiTheme="minorHAnsi"/>
                <w:color w:val="000000"/>
              </w:rPr>
              <w:t>Minimum track length test</w:t>
            </w:r>
          </w:p>
          <w:p w14:paraId="7DDD92C0" w14:textId="77777777" w:rsidR="00A14479" w:rsidRPr="00CD1044" w:rsidRDefault="00A14479" w:rsidP="006A5F68">
            <w:pPr>
              <w:rPr>
                <w:rFonts w:asciiTheme="minorHAnsi" w:hAnsiTheme="minorHAnsi"/>
                <w:color w:val="000000"/>
              </w:rPr>
            </w:pPr>
            <w:r>
              <w:rPr>
                <w:rFonts w:asciiTheme="minorHAnsi" w:hAnsiTheme="minorHAnsi"/>
                <w:color w:val="000000"/>
              </w:rPr>
              <w:t>(Erroneous test)</w:t>
            </w:r>
          </w:p>
        </w:tc>
        <w:tc>
          <w:tcPr>
            <w:tcW w:w="2126" w:type="dxa"/>
            <w:hideMark/>
          </w:tcPr>
          <w:p w14:paraId="3853BF18" w14:textId="77777777" w:rsidR="00A14479" w:rsidRPr="00CD1044" w:rsidRDefault="00A14479" w:rsidP="006A5F68">
            <w:pPr>
              <w:pStyle w:val="NoSpacing"/>
            </w:pPr>
            <w:r>
              <w:t>Create a very small, closed track with 4 points and try to save</w:t>
            </w:r>
          </w:p>
        </w:tc>
        <w:tc>
          <w:tcPr>
            <w:tcW w:w="2977" w:type="dxa"/>
            <w:hideMark/>
          </w:tcPr>
          <w:p w14:paraId="7FD6D268" w14:textId="77777777" w:rsidR="00A14479" w:rsidRPr="00CD1044" w:rsidRDefault="00A14479" w:rsidP="006A5F68">
            <w:pPr>
              <w:rPr>
                <w:rFonts w:asciiTheme="minorHAnsi" w:hAnsiTheme="minorHAnsi"/>
                <w:color w:val="000000"/>
              </w:rPr>
            </w:pPr>
            <w:r>
              <w:rPr>
                <w:rFonts w:asciiTheme="minorHAnsi" w:hAnsiTheme="minorHAnsi"/>
                <w:color w:val="000000"/>
              </w:rPr>
              <w:t>Error message “Track is too short” should display. And save should be prevented.</w:t>
            </w:r>
          </w:p>
        </w:tc>
        <w:tc>
          <w:tcPr>
            <w:tcW w:w="992" w:type="dxa"/>
            <w:hideMark/>
          </w:tcPr>
          <w:p w14:paraId="6F52E60D" w14:textId="77777777" w:rsidR="00A14479" w:rsidRPr="00CD1044" w:rsidRDefault="00A14479" w:rsidP="006A5F68">
            <w:pPr>
              <w:rPr>
                <w:rFonts w:asciiTheme="minorHAnsi" w:hAnsiTheme="minorHAnsi"/>
                <w:color w:val="000000"/>
              </w:rPr>
            </w:pPr>
            <w:r>
              <w:rPr>
                <w:rFonts w:asciiTheme="minorHAnsi" w:hAnsiTheme="minorHAnsi"/>
                <w:color w:val="000000"/>
              </w:rPr>
              <w:t>Testing Video: 15:16</w:t>
            </w:r>
          </w:p>
        </w:tc>
        <w:tc>
          <w:tcPr>
            <w:tcW w:w="708" w:type="dxa"/>
            <w:shd w:val="clear" w:color="auto" w:fill="8DD873" w:themeFill="accent6" w:themeFillTint="99"/>
            <w:hideMark/>
          </w:tcPr>
          <w:p w14:paraId="5A506DBE" w14:textId="77777777" w:rsidR="00A14479" w:rsidRPr="00CD1044" w:rsidRDefault="00A14479" w:rsidP="006A5F68">
            <w:pPr>
              <w:rPr>
                <w:rFonts w:asciiTheme="minorHAnsi" w:hAnsiTheme="minorHAnsi"/>
                <w:color w:val="000000"/>
              </w:rPr>
            </w:pPr>
          </w:p>
        </w:tc>
      </w:tr>
      <w:tr w:rsidR="00A14479" w:rsidRPr="00CD1044" w14:paraId="54C5BCC5" w14:textId="77777777" w:rsidTr="00A14479">
        <w:tc>
          <w:tcPr>
            <w:tcW w:w="993" w:type="dxa"/>
            <w:hideMark/>
          </w:tcPr>
          <w:p w14:paraId="39A4BBD1"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8.3.3</w:t>
            </w:r>
          </w:p>
        </w:tc>
        <w:tc>
          <w:tcPr>
            <w:tcW w:w="1985" w:type="dxa"/>
            <w:hideMark/>
          </w:tcPr>
          <w:p w14:paraId="7FC61E35" w14:textId="77777777" w:rsidR="00A14479" w:rsidRDefault="00A14479" w:rsidP="006A5F68">
            <w:pPr>
              <w:rPr>
                <w:rFonts w:asciiTheme="minorHAnsi" w:hAnsiTheme="minorHAnsi"/>
                <w:color w:val="000000"/>
              </w:rPr>
            </w:pPr>
            <w:r>
              <w:rPr>
                <w:rFonts w:asciiTheme="minorHAnsi" w:hAnsiTheme="minorHAnsi"/>
                <w:color w:val="000000"/>
              </w:rPr>
              <w:t>Overlapping walls detection test</w:t>
            </w:r>
          </w:p>
          <w:p w14:paraId="6E81DCEC" w14:textId="77777777" w:rsidR="00A14479" w:rsidRPr="00CD1044" w:rsidRDefault="00A14479" w:rsidP="006A5F68">
            <w:pPr>
              <w:rPr>
                <w:rFonts w:asciiTheme="minorHAnsi" w:hAnsiTheme="minorHAnsi"/>
                <w:color w:val="000000"/>
              </w:rPr>
            </w:pPr>
            <w:r>
              <w:rPr>
                <w:rFonts w:asciiTheme="minorHAnsi" w:hAnsiTheme="minorHAnsi"/>
                <w:color w:val="000000"/>
              </w:rPr>
              <w:t>(Erroneous test)</w:t>
            </w:r>
          </w:p>
        </w:tc>
        <w:tc>
          <w:tcPr>
            <w:tcW w:w="2126" w:type="dxa"/>
            <w:hideMark/>
          </w:tcPr>
          <w:p w14:paraId="07054BBD" w14:textId="77777777" w:rsidR="00A14479" w:rsidRPr="00CD1044" w:rsidRDefault="00A14479" w:rsidP="006A5F68">
            <w:pPr>
              <w:rPr>
                <w:rFonts w:asciiTheme="minorHAnsi" w:hAnsiTheme="minorHAnsi"/>
                <w:color w:val="000000"/>
              </w:rPr>
            </w:pPr>
            <w:r>
              <w:rPr>
                <w:rFonts w:asciiTheme="minorHAnsi" w:hAnsiTheme="minorHAnsi"/>
                <w:color w:val="000000"/>
              </w:rPr>
              <w:t>Create a closed track with crossing walls and try to save</w:t>
            </w:r>
          </w:p>
        </w:tc>
        <w:tc>
          <w:tcPr>
            <w:tcW w:w="2977" w:type="dxa"/>
            <w:hideMark/>
          </w:tcPr>
          <w:p w14:paraId="71374AD4" w14:textId="77777777" w:rsidR="00A14479" w:rsidRPr="00CD1044" w:rsidRDefault="00A14479" w:rsidP="006A5F68">
            <w:pPr>
              <w:rPr>
                <w:rFonts w:asciiTheme="minorHAnsi" w:hAnsiTheme="minorHAnsi"/>
                <w:color w:val="000000"/>
              </w:rPr>
            </w:pPr>
            <w:r>
              <w:rPr>
                <w:rFonts w:asciiTheme="minorHAnsi" w:hAnsiTheme="minorHAnsi"/>
                <w:color w:val="000000"/>
              </w:rPr>
              <w:t>Error message “Track has overlapping/kinked walls” should display. And save should be prevented.</w:t>
            </w:r>
          </w:p>
        </w:tc>
        <w:tc>
          <w:tcPr>
            <w:tcW w:w="992" w:type="dxa"/>
            <w:hideMark/>
          </w:tcPr>
          <w:p w14:paraId="713E978E" w14:textId="77777777" w:rsidR="00A14479" w:rsidRPr="00CD1044" w:rsidRDefault="00A14479" w:rsidP="006A5F68">
            <w:pPr>
              <w:rPr>
                <w:rFonts w:asciiTheme="minorHAnsi" w:hAnsiTheme="minorHAnsi"/>
                <w:color w:val="000000"/>
              </w:rPr>
            </w:pPr>
            <w:r>
              <w:rPr>
                <w:rFonts w:asciiTheme="minorHAnsi" w:hAnsiTheme="minorHAnsi"/>
                <w:color w:val="000000"/>
              </w:rPr>
              <w:t>Testing Video: 15:38</w:t>
            </w:r>
          </w:p>
        </w:tc>
        <w:tc>
          <w:tcPr>
            <w:tcW w:w="708" w:type="dxa"/>
            <w:shd w:val="clear" w:color="auto" w:fill="8DD873" w:themeFill="accent6" w:themeFillTint="99"/>
            <w:hideMark/>
          </w:tcPr>
          <w:p w14:paraId="09491C0C" w14:textId="77777777" w:rsidR="00A14479" w:rsidRPr="00CD1044" w:rsidRDefault="00A14479" w:rsidP="006A5F68">
            <w:pPr>
              <w:rPr>
                <w:rFonts w:asciiTheme="minorHAnsi" w:hAnsiTheme="minorHAnsi"/>
                <w:color w:val="000000"/>
              </w:rPr>
            </w:pPr>
          </w:p>
        </w:tc>
      </w:tr>
      <w:tr w:rsidR="00A14479" w:rsidRPr="00CD1044" w14:paraId="340D9486" w14:textId="77777777" w:rsidTr="00A14479">
        <w:tc>
          <w:tcPr>
            <w:tcW w:w="993" w:type="dxa"/>
            <w:hideMark/>
          </w:tcPr>
          <w:p w14:paraId="40E7A530"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8.3.4</w:t>
            </w:r>
          </w:p>
        </w:tc>
        <w:tc>
          <w:tcPr>
            <w:tcW w:w="1985" w:type="dxa"/>
            <w:hideMark/>
          </w:tcPr>
          <w:p w14:paraId="11B8F131" w14:textId="77777777" w:rsidR="00A14479" w:rsidRDefault="00A14479" w:rsidP="006A5F68">
            <w:pPr>
              <w:rPr>
                <w:rFonts w:asciiTheme="minorHAnsi" w:hAnsiTheme="minorHAnsi"/>
                <w:color w:val="000000"/>
              </w:rPr>
            </w:pPr>
            <w:r>
              <w:rPr>
                <w:rFonts w:asciiTheme="minorHAnsi" w:hAnsiTheme="minorHAnsi"/>
                <w:color w:val="000000"/>
              </w:rPr>
              <w:t>Kinked wall detection test</w:t>
            </w:r>
          </w:p>
          <w:p w14:paraId="7F09949A" w14:textId="77777777" w:rsidR="00A14479" w:rsidRPr="00CD1044" w:rsidRDefault="00A14479" w:rsidP="006A5F68">
            <w:pPr>
              <w:rPr>
                <w:rFonts w:asciiTheme="minorHAnsi" w:hAnsiTheme="minorHAnsi"/>
                <w:color w:val="000000"/>
              </w:rPr>
            </w:pPr>
            <w:r>
              <w:rPr>
                <w:rFonts w:asciiTheme="minorHAnsi" w:hAnsiTheme="minorHAnsi"/>
                <w:color w:val="000000"/>
              </w:rPr>
              <w:t>(Erroneous test)</w:t>
            </w:r>
          </w:p>
        </w:tc>
        <w:tc>
          <w:tcPr>
            <w:tcW w:w="2126" w:type="dxa"/>
            <w:hideMark/>
          </w:tcPr>
          <w:p w14:paraId="2D96D3CE" w14:textId="77777777" w:rsidR="00A14479" w:rsidRPr="00CD1044" w:rsidRDefault="00A14479" w:rsidP="006A5F68">
            <w:pPr>
              <w:rPr>
                <w:rFonts w:asciiTheme="minorHAnsi" w:hAnsiTheme="minorHAnsi"/>
                <w:color w:val="000000"/>
              </w:rPr>
            </w:pPr>
            <w:r>
              <w:rPr>
                <w:rFonts w:asciiTheme="minorHAnsi" w:hAnsiTheme="minorHAnsi"/>
                <w:color w:val="000000"/>
              </w:rPr>
              <w:t>Create a track with a very sharp corner and try to save</w:t>
            </w:r>
          </w:p>
        </w:tc>
        <w:tc>
          <w:tcPr>
            <w:tcW w:w="2977" w:type="dxa"/>
            <w:hideMark/>
          </w:tcPr>
          <w:p w14:paraId="0E48430E" w14:textId="77777777" w:rsidR="00A14479" w:rsidRPr="00CD1044" w:rsidRDefault="00A14479" w:rsidP="006A5F68">
            <w:pPr>
              <w:rPr>
                <w:rFonts w:asciiTheme="minorHAnsi" w:hAnsiTheme="minorHAnsi"/>
                <w:color w:val="000000"/>
              </w:rPr>
            </w:pPr>
            <w:r>
              <w:rPr>
                <w:rFonts w:asciiTheme="minorHAnsi" w:hAnsiTheme="minorHAnsi"/>
                <w:color w:val="000000"/>
              </w:rPr>
              <w:t>Result should be identical to overlapping walls, with the kinked walls highlighted red.</w:t>
            </w:r>
          </w:p>
        </w:tc>
        <w:tc>
          <w:tcPr>
            <w:tcW w:w="992" w:type="dxa"/>
            <w:hideMark/>
          </w:tcPr>
          <w:p w14:paraId="054132ED" w14:textId="77777777" w:rsidR="00A14479" w:rsidRPr="00CD1044" w:rsidRDefault="00A14479" w:rsidP="006A5F68">
            <w:pPr>
              <w:rPr>
                <w:rFonts w:asciiTheme="minorHAnsi" w:hAnsiTheme="minorHAnsi"/>
                <w:color w:val="000000"/>
              </w:rPr>
            </w:pPr>
            <w:r>
              <w:rPr>
                <w:rFonts w:asciiTheme="minorHAnsi" w:hAnsiTheme="minorHAnsi"/>
                <w:color w:val="000000"/>
              </w:rPr>
              <w:t>Testing Video: 16:18</w:t>
            </w:r>
          </w:p>
        </w:tc>
        <w:tc>
          <w:tcPr>
            <w:tcW w:w="708" w:type="dxa"/>
            <w:shd w:val="clear" w:color="auto" w:fill="8DD873" w:themeFill="accent6" w:themeFillTint="99"/>
            <w:hideMark/>
          </w:tcPr>
          <w:p w14:paraId="314B6279" w14:textId="77777777" w:rsidR="00A14479" w:rsidRPr="00CD1044" w:rsidRDefault="00A14479" w:rsidP="006A5F68">
            <w:pPr>
              <w:rPr>
                <w:rFonts w:asciiTheme="minorHAnsi" w:hAnsiTheme="minorHAnsi"/>
                <w:color w:val="000000"/>
              </w:rPr>
            </w:pPr>
          </w:p>
        </w:tc>
      </w:tr>
      <w:tr w:rsidR="00A14479" w:rsidRPr="00CD1044" w14:paraId="663CEF72" w14:textId="77777777" w:rsidTr="00A14479">
        <w:tc>
          <w:tcPr>
            <w:tcW w:w="993" w:type="dxa"/>
            <w:hideMark/>
          </w:tcPr>
          <w:p w14:paraId="0807A6FC"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8.4.2.1</w:t>
            </w:r>
          </w:p>
        </w:tc>
        <w:tc>
          <w:tcPr>
            <w:tcW w:w="1985" w:type="dxa"/>
            <w:hideMark/>
          </w:tcPr>
          <w:p w14:paraId="289DBDE8" w14:textId="77777777" w:rsidR="00A14479" w:rsidRPr="00CD1044" w:rsidRDefault="00A14479" w:rsidP="006A5F68">
            <w:pPr>
              <w:rPr>
                <w:rFonts w:asciiTheme="minorHAnsi" w:hAnsiTheme="minorHAnsi"/>
                <w:color w:val="000000"/>
              </w:rPr>
            </w:pPr>
            <w:r>
              <w:rPr>
                <w:rFonts w:asciiTheme="minorHAnsi" w:hAnsiTheme="minorHAnsi"/>
                <w:color w:val="000000"/>
              </w:rPr>
              <w:t>Invalid filename test</w:t>
            </w:r>
          </w:p>
        </w:tc>
        <w:tc>
          <w:tcPr>
            <w:tcW w:w="2126" w:type="dxa"/>
            <w:hideMark/>
          </w:tcPr>
          <w:p w14:paraId="468B3523" w14:textId="77777777" w:rsidR="00A14479" w:rsidRPr="00CD1044" w:rsidRDefault="00A14479" w:rsidP="006A5F68">
            <w:pPr>
              <w:rPr>
                <w:rFonts w:asciiTheme="minorHAnsi" w:hAnsiTheme="minorHAnsi"/>
                <w:color w:val="000000"/>
              </w:rPr>
            </w:pPr>
            <w:r>
              <w:rPr>
                <w:rFonts w:asciiTheme="minorHAnsi" w:hAnsiTheme="minorHAnsi"/>
                <w:color w:val="000000"/>
              </w:rPr>
              <w:t>Attempt to save with filename "track@123"</w:t>
            </w:r>
          </w:p>
        </w:tc>
        <w:tc>
          <w:tcPr>
            <w:tcW w:w="2977" w:type="dxa"/>
            <w:hideMark/>
          </w:tcPr>
          <w:p w14:paraId="658260F8" w14:textId="77777777" w:rsidR="00A14479" w:rsidRPr="00CD1044" w:rsidRDefault="00A14479" w:rsidP="006A5F68">
            <w:pPr>
              <w:rPr>
                <w:rFonts w:asciiTheme="minorHAnsi" w:hAnsiTheme="minorHAnsi"/>
                <w:color w:val="000000"/>
              </w:rPr>
            </w:pPr>
            <w:r>
              <w:rPr>
                <w:rFonts w:asciiTheme="minorHAnsi" w:hAnsiTheme="minorHAnsi"/>
                <w:color w:val="000000"/>
              </w:rPr>
              <w:t>Error message "Only letters, numbers, spaces, _ and - allowed" should be displayed. Save should be prevented.</w:t>
            </w:r>
          </w:p>
        </w:tc>
        <w:tc>
          <w:tcPr>
            <w:tcW w:w="992" w:type="dxa"/>
            <w:hideMark/>
          </w:tcPr>
          <w:p w14:paraId="55CF0174" w14:textId="77777777" w:rsidR="00A14479" w:rsidRPr="00CD1044" w:rsidRDefault="00A14479" w:rsidP="006A5F68">
            <w:pPr>
              <w:rPr>
                <w:rFonts w:asciiTheme="minorHAnsi" w:hAnsiTheme="minorHAnsi"/>
                <w:color w:val="000000"/>
              </w:rPr>
            </w:pPr>
            <w:r>
              <w:rPr>
                <w:rFonts w:asciiTheme="minorHAnsi" w:hAnsiTheme="minorHAnsi"/>
                <w:color w:val="000000"/>
              </w:rPr>
              <w:t>Testing Video: 16:52</w:t>
            </w:r>
          </w:p>
        </w:tc>
        <w:tc>
          <w:tcPr>
            <w:tcW w:w="708" w:type="dxa"/>
            <w:shd w:val="clear" w:color="auto" w:fill="8DD873" w:themeFill="accent6" w:themeFillTint="99"/>
            <w:hideMark/>
          </w:tcPr>
          <w:p w14:paraId="0177A68C" w14:textId="77777777" w:rsidR="00A14479" w:rsidRPr="00CD1044" w:rsidRDefault="00A14479" w:rsidP="006A5F68">
            <w:pPr>
              <w:rPr>
                <w:rFonts w:asciiTheme="minorHAnsi" w:hAnsiTheme="minorHAnsi"/>
                <w:color w:val="000000"/>
              </w:rPr>
            </w:pPr>
          </w:p>
        </w:tc>
      </w:tr>
      <w:tr w:rsidR="00A14479" w:rsidRPr="00CD1044" w14:paraId="59B188A6" w14:textId="77777777" w:rsidTr="00A14479">
        <w:tc>
          <w:tcPr>
            <w:tcW w:w="993" w:type="dxa"/>
            <w:hideMark/>
          </w:tcPr>
          <w:p w14:paraId="4ABAD729"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8.4.2.2</w:t>
            </w:r>
          </w:p>
        </w:tc>
        <w:tc>
          <w:tcPr>
            <w:tcW w:w="1985" w:type="dxa"/>
            <w:hideMark/>
          </w:tcPr>
          <w:p w14:paraId="7CDD10AA" w14:textId="77777777" w:rsidR="00A14479" w:rsidRPr="00CD1044" w:rsidRDefault="00A14479" w:rsidP="006A5F68">
            <w:pPr>
              <w:rPr>
                <w:rFonts w:asciiTheme="minorHAnsi" w:hAnsiTheme="minorHAnsi"/>
                <w:color w:val="000000"/>
              </w:rPr>
            </w:pPr>
            <w:r>
              <w:rPr>
                <w:rFonts w:asciiTheme="minorHAnsi" w:hAnsiTheme="minorHAnsi"/>
                <w:color w:val="000000"/>
              </w:rPr>
              <w:t>Empty filename test</w:t>
            </w:r>
          </w:p>
        </w:tc>
        <w:tc>
          <w:tcPr>
            <w:tcW w:w="2126" w:type="dxa"/>
            <w:hideMark/>
          </w:tcPr>
          <w:p w14:paraId="47D5429E" w14:textId="77777777" w:rsidR="00A14479" w:rsidRPr="00CD1044" w:rsidRDefault="00A14479" w:rsidP="006A5F68">
            <w:pPr>
              <w:rPr>
                <w:rFonts w:asciiTheme="minorHAnsi" w:hAnsiTheme="minorHAnsi"/>
                <w:color w:val="000000"/>
              </w:rPr>
            </w:pPr>
            <w:r>
              <w:rPr>
                <w:rFonts w:asciiTheme="minorHAnsi" w:hAnsiTheme="minorHAnsi"/>
                <w:color w:val="000000"/>
              </w:rPr>
              <w:t>Leave filename field empty and click OK</w:t>
            </w:r>
          </w:p>
        </w:tc>
        <w:tc>
          <w:tcPr>
            <w:tcW w:w="2977" w:type="dxa"/>
            <w:hideMark/>
          </w:tcPr>
          <w:p w14:paraId="5B6980C9" w14:textId="77777777" w:rsidR="00A14479" w:rsidRPr="00CD1044" w:rsidRDefault="00A14479" w:rsidP="006A5F68">
            <w:pPr>
              <w:rPr>
                <w:rFonts w:asciiTheme="minorHAnsi" w:hAnsiTheme="minorHAnsi"/>
                <w:color w:val="000000"/>
              </w:rPr>
            </w:pPr>
            <w:r>
              <w:rPr>
                <w:rFonts w:asciiTheme="minorHAnsi" w:hAnsiTheme="minorHAnsi"/>
                <w:color w:val="000000"/>
              </w:rPr>
              <w:t>Error message "Filename cannot be empty" should be displayed. Save should be prevented.</w:t>
            </w:r>
          </w:p>
        </w:tc>
        <w:tc>
          <w:tcPr>
            <w:tcW w:w="992" w:type="dxa"/>
            <w:hideMark/>
          </w:tcPr>
          <w:p w14:paraId="797E939B" w14:textId="77777777" w:rsidR="00A14479" w:rsidRPr="00CD1044" w:rsidRDefault="00A14479" w:rsidP="006A5F68">
            <w:pPr>
              <w:rPr>
                <w:rFonts w:asciiTheme="minorHAnsi" w:hAnsiTheme="minorHAnsi"/>
                <w:color w:val="000000"/>
              </w:rPr>
            </w:pPr>
            <w:r>
              <w:rPr>
                <w:rFonts w:asciiTheme="minorHAnsi" w:hAnsiTheme="minorHAnsi"/>
                <w:color w:val="000000"/>
              </w:rPr>
              <w:t>Testing Video: 17:21</w:t>
            </w:r>
          </w:p>
        </w:tc>
        <w:tc>
          <w:tcPr>
            <w:tcW w:w="708" w:type="dxa"/>
            <w:shd w:val="clear" w:color="auto" w:fill="8DD873" w:themeFill="accent6" w:themeFillTint="99"/>
            <w:hideMark/>
          </w:tcPr>
          <w:p w14:paraId="07F1936E" w14:textId="77777777" w:rsidR="00A14479" w:rsidRPr="00CD1044" w:rsidRDefault="00A14479" w:rsidP="006A5F68">
            <w:pPr>
              <w:rPr>
                <w:rFonts w:asciiTheme="minorHAnsi" w:hAnsiTheme="minorHAnsi"/>
                <w:color w:val="000000"/>
              </w:rPr>
            </w:pPr>
          </w:p>
        </w:tc>
      </w:tr>
      <w:tr w:rsidR="00A14479" w:rsidRPr="00CD1044" w14:paraId="37A9CAD1" w14:textId="77777777" w:rsidTr="00A14479">
        <w:tc>
          <w:tcPr>
            <w:tcW w:w="993" w:type="dxa"/>
          </w:tcPr>
          <w:p w14:paraId="0AD43029" w14:textId="77777777" w:rsidR="00A14479" w:rsidRPr="00CD1044" w:rsidRDefault="00A14479" w:rsidP="006A5F68">
            <w:pPr>
              <w:rPr>
                <w:rStyle w:val="Strong"/>
                <w:rFonts w:asciiTheme="minorHAnsi" w:eastAsiaTheme="majorEastAsia" w:hAnsiTheme="minorHAnsi"/>
                <w:color w:val="000000"/>
              </w:rPr>
            </w:pPr>
            <w:r>
              <w:rPr>
                <w:rStyle w:val="Strong"/>
                <w:rFonts w:asciiTheme="minorHAnsi" w:eastAsiaTheme="majorEastAsia" w:hAnsiTheme="minorHAnsi"/>
                <w:color w:val="000000"/>
              </w:rPr>
              <w:t>8.4.3</w:t>
            </w:r>
          </w:p>
        </w:tc>
        <w:tc>
          <w:tcPr>
            <w:tcW w:w="1985" w:type="dxa"/>
          </w:tcPr>
          <w:p w14:paraId="09483EEF" w14:textId="77777777" w:rsidR="00A14479" w:rsidRPr="00CD1044" w:rsidRDefault="00A14479" w:rsidP="006A5F68">
            <w:pPr>
              <w:rPr>
                <w:rFonts w:asciiTheme="minorHAnsi" w:hAnsiTheme="minorHAnsi"/>
                <w:color w:val="000000"/>
              </w:rPr>
            </w:pPr>
            <w:r>
              <w:rPr>
                <w:rFonts w:asciiTheme="minorHAnsi" w:hAnsiTheme="minorHAnsi"/>
                <w:color w:val="000000"/>
              </w:rPr>
              <w:t>Save valid track test</w:t>
            </w:r>
          </w:p>
        </w:tc>
        <w:tc>
          <w:tcPr>
            <w:tcW w:w="2126" w:type="dxa"/>
          </w:tcPr>
          <w:p w14:paraId="33A3067B" w14:textId="77777777" w:rsidR="00A14479" w:rsidRPr="00CD1044" w:rsidRDefault="00A14479" w:rsidP="006A5F68">
            <w:pPr>
              <w:rPr>
                <w:rFonts w:asciiTheme="minorHAnsi" w:hAnsiTheme="minorHAnsi"/>
                <w:color w:val="000000"/>
              </w:rPr>
            </w:pPr>
            <w:r>
              <w:rPr>
                <w:rFonts w:asciiTheme="minorHAnsi" w:hAnsiTheme="minorHAnsi"/>
                <w:color w:val="000000"/>
              </w:rPr>
              <w:t>Create valid track. Click Save. Enter "testing save track".</w:t>
            </w:r>
          </w:p>
        </w:tc>
        <w:tc>
          <w:tcPr>
            <w:tcW w:w="2977" w:type="dxa"/>
          </w:tcPr>
          <w:p w14:paraId="103C643E" w14:textId="77777777" w:rsidR="00A14479" w:rsidRPr="00CD1044" w:rsidRDefault="00A14479" w:rsidP="006A5F68">
            <w:pPr>
              <w:rPr>
                <w:rFonts w:asciiTheme="minorHAnsi" w:hAnsiTheme="minorHAnsi"/>
                <w:color w:val="000000"/>
              </w:rPr>
            </w:pPr>
            <w:r>
              <w:rPr>
                <w:rFonts w:asciiTheme="minorHAnsi" w:hAnsiTheme="minorHAnsi"/>
                <w:color w:val="000000"/>
              </w:rPr>
              <w:t>File selector should appear. Track should save as testing save track.json in Tracks folder containing all anchor, control and width data.</w:t>
            </w:r>
          </w:p>
        </w:tc>
        <w:tc>
          <w:tcPr>
            <w:tcW w:w="992" w:type="dxa"/>
          </w:tcPr>
          <w:p w14:paraId="77DE63E7" w14:textId="77777777" w:rsidR="00A14479" w:rsidRPr="00CD1044" w:rsidRDefault="00A14479" w:rsidP="006A5F68">
            <w:pPr>
              <w:rPr>
                <w:rFonts w:asciiTheme="minorHAnsi" w:hAnsiTheme="minorHAnsi"/>
                <w:color w:val="000000"/>
              </w:rPr>
            </w:pPr>
            <w:r>
              <w:rPr>
                <w:rFonts w:asciiTheme="minorHAnsi" w:hAnsiTheme="minorHAnsi"/>
                <w:color w:val="000000"/>
              </w:rPr>
              <w:t>Testing Video: 17:29</w:t>
            </w:r>
          </w:p>
        </w:tc>
        <w:tc>
          <w:tcPr>
            <w:tcW w:w="708" w:type="dxa"/>
            <w:shd w:val="clear" w:color="auto" w:fill="8DD873" w:themeFill="accent6" w:themeFillTint="99"/>
          </w:tcPr>
          <w:p w14:paraId="29AB9CC4" w14:textId="77777777" w:rsidR="00A14479" w:rsidRPr="00CD1044" w:rsidRDefault="00A14479" w:rsidP="006A5F68">
            <w:pPr>
              <w:rPr>
                <w:rFonts w:asciiTheme="minorHAnsi" w:hAnsiTheme="minorHAnsi"/>
                <w:color w:val="000000"/>
              </w:rPr>
            </w:pPr>
          </w:p>
        </w:tc>
      </w:tr>
      <w:tr w:rsidR="00A14479" w:rsidRPr="00CD1044" w14:paraId="6FE65B1C" w14:textId="77777777" w:rsidTr="00A14479">
        <w:tc>
          <w:tcPr>
            <w:tcW w:w="993" w:type="dxa"/>
            <w:hideMark/>
          </w:tcPr>
          <w:p w14:paraId="07D695F0"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lastRenderedPageBreak/>
              <w:t>8.4.4</w:t>
            </w:r>
          </w:p>
        </w:tc>
        <w:tc>
          <w:tcPr>
            <w:tcW w:w="1985" w:type="dxa"/>
            <w:hideMark/>
          </w:tcPr>
          <w:p w14:paraId="4E42BBC7" w14:textId="77777777" w:rsidR="00A14479" w:rsidRPr="00CD1044" w:rsidRDefault="00A14479" w:rsidP="006A5F68">
            <w:pPr>
              <w:rPr>
                <w:rFonts w:asciiTheme="minorHAnsi" w:hAnsiTheme="minorHAnsi"/>
                <w:color w:val="000000"/>
              </w:rPr>
            </w:pPr>
            <w:r>
              <w:rPr>
                <w:rFonts w:asciiTheme="minorHAnsi" w:hAnsiTheme="minorHAnsi"/>
                <w:color w:val="000000"/>
              </w:rPr>
              <w:t>Overwrite protection test</w:t>
            </w:r>
          </w:p>
        </w:tc>
        <w:tc>
          <w:tcPr>
            <w:tcW w:w="2126" w:type="dxa"/>
            <w:hideMark/>
          </w:tcPr>
          <w:p w14:paraId="712AA5D8" w14:textId="77777777" w:rsidR="00A14479" w:rsidRPr="00CD1044" w:rsidRDefault="00A14479" w:rsidP="006A5F68">
            <w:pPr>
              <w:rPr>
                <w:rFonts w:asciiTheme="minorHAnsi" w:hAnsiTheme="minorHAnsi"/>
                <w:color w:val="000000"/>
              </w:rPr>
            </w:pPr>
            <w:r>
              <w:rPr>
                <w:rFonts w:asciiTheme="minorHAnsi" w:hAnsiTheme="minorHAnsi"/>
                <w:color w:val="000000"/>
              </w:rPr>
              <w:t>Save again using “testing save track. Click OK once. Then click again</w:t>
            </w:r>
          </w:p>
        </w:tc>
        <w:tc>
          <w:tcPr>
            <w:tcW w:w="2977" w:type="dxa"/>
            <w:hideMark/>
          </w:tcPr>
          <w:p w14:paraId="0C294689" w14:textId="77777777" w:rsidR="00A14479" w:rsidRPr="00CD1044" w:rsidRDefault="00A14479" w:rsidP="006A5F68">
            <w:pPr>
              <w:rPr>
                <w:rFonts w:asciiTheme="minorHAnsi" w:hAnsiTheme="minorHAnsi"/>
                <w:color w:val="000000"/>
              </w:rPr>
            </w:pPr>
            <w:r>
              <w:rPr>
                <w:rFonts w:asciiTheme="minorHAnsi" w:hAnsiTheme="minorHAnsi"/>
                <w:color w:val="000000"/>
              </w:rPr>
              <w:t>On first time clicking ‘OK’, warning "File exists. Press OK again to overwrite" is displayed. Second click overwrites the file.</w:t>
            </w:r>
          </w:p>
        </w:tc>
        <w:tc>
          <w:tcPr>
            <w:tcW w:w="992" w:type="dxa"/>
            <w:hideMark/>
          </w:tcPr>
          <w:p w14:paraId="26839B03" w14:textId="77777777" w:rsidR="00A14479" w:rsidRPr="00CD1044" w:rsidRDefault="00A14479" w:rsidP="006A5F68">
            <w:pPr>
              <w:rPr>
                <w:rFonts w:asciiTheme="minorHAnsi" w:hAnsiTheme="minorHAnsi"/>
                <w:color w:val="000000"/>
              </w:rPr>
            </w:pPr>
            <w:r>
              <w:rPr>
                <w:rFonts w:asciiTheme="minorHAnsi" w:hAnsiTheme="minorHAnsi"/>
                <w:color w:val="000000"/>
              </w:rPr>
              <w:t>Testing Video: 18:28</w:t>
            </w:r>
          </w:p>
        </w:tc>
        <w:tc>
          <w:tcPr>
            <w:tcW w:w="708" w:type="dxa"/>
            <w:shd w:val="clear" w:color="auto" w:fill="8DD873" w:themeFill="accent6" w:themeFillTint="99"/>
            <w:hideMark/>
          </w:tcPr>
          <w:p w14:paraId="21DE8022" w14:textId="77777777" w:rsidR="00A14479" w:rsidRPr="00CD1044" w:rsidRDefault="00A14479" w:rsidP="006A5F68">
            <w:pPr>
              <w:rPr>
                <w:rFonts w:asciiTheme="minorHAnsi" w:hAnsiTheme="minorHAnsi"/>
                <w:color w:val="000000"/>
              </w:rPr>
            </w:pPr>
          </w:p>
        </w:tc>
      </w:tr>
      <w:tr w:rsidR="00A14479" w:rsidRPr="00CD1044" w14:paraId="5012B1A0" w14:textId="77777777" w:rsidTr="00A14479">
        <w:tc>
          <w:tcPr>
            <w:tcW w:w="993" w:type="dxa"/>
            <w:hideMark/>
          </w:tcPr>
          <w:p w14:paraId="73423B4D"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8.5.1</w:t>
            </w:r>
          </w:p>
        </w:tc>
        <w:tc>
          <w:tcPr>
            <w:tcW w:w="1985" w:type="dxa"/>
            <w:hideMark/>
          </w:tcPr>
          <w:p w14:paraId="4EE9FC06" w14:textId="77777777" w:rsidR="00A14479" w:rsidRPr="00CD1044" w:rsidRDefault="00A14479" w:rsidP="006A5F68">
            <w:pPr>
              <w:rPr>
                <w:rFonts w:asciiTheme="minorHAnsi" w:hAnsiTheme="minorHAnsi"/>
                <w:color w:val="000000"/>
              </w:rPr>
            </w:pPr>
            <w:r>
              <w:rPr>
                <w:rFonts w:asciiTheme="minorHAnsi" w:hAnsiTheme="minorHAnsi"/>
                <w:color w:val="000000"/>
              </w:rPr>
              <w:t>Load existing track test</w:t>
            </w:r>
          </w:p>
        </w:tc>
        <w:tc>
          <w:tcPr>
            <w:tcW w:w="2126" w:type="dxa"/>
            <w:hideMark/>
          </w:tcPr>
          <w:p w14:paraId="0176402F" w14:textId="77777777" w:rsidR="00A14479" w:rsidRPr="00CD1044" w:rsidRDefault="00A14479" w:rsidP="006A5F68">
            <w:pPr>
              <w:rPr>
                <w:rFonts w:asciiTheme="minorHAnsi" w:hAnsiTheme="minorHAnsi"/>
                <w:color w:val="000000"/>
              </w:rPr>
            </w:pPr>
            <w:r>
              <w:rPr>
                <w:rFonts w:asciiTheme="minorHAnsi" w:hAnsiTheme="minorHAnsi"/>
                <w:color w:val="000000"/>
              </w:rPr>
              <w:t>Click Load. Select valid track file.</w:t>
            </w:r>
          </w:p>
        </w:tc>
        <w:tc>
          <w:tcPr>
            <w:tcW w:w="2977" w:type="dxa"/>
            <w:hideMark/>
          </w:tcPr>
          <w:p w14:paraId="308901EC" w14:textId="77777777" w:rsidR="00A14479" w:rsidRPr="00CD1044" w:rsidRDefault="00A14479" w:rsidP="006A5F68">
            <w:pPr>
              <w:rPr>
                <w:rFonts w:asciiTheme="minorHAnsi" w:hAnsiTheme="minorHAnsi"/>
                <w:color w:val="000000"/>
              </w:rPr>
            </w:pPr>
            <w:r>
              <w:rPr>
                <w:rFonts w:asciiTheme="minorHAnsi" w:hAnsiTheme="minorHAnsi"/>
                <w:color w:val="000000"/>
              </w:rPr>
              <w:t>Track data should load from JSON. All anchors, handles and width points should populate canvas exactly as saved.</w:t>
            </w:r>
          </w:p>
        </w:tc>
        <w:tc>
          <w:tcPr>
            <w:tcW w:w="992" w:type="dxa"/>
            <w:hideMark/>
          </w:tcPr>
          <w:p w14:paraId="131B9314" w14:textId="77777777" w:rsidR="00A14479" w:rsidRPr="00CD1044" w:rsidRDefault="00A14479" w:rsidP="006A5F68">
            <w:pPr>
              <w:rPr>
                <w:rFonts w:asciiTheme="minorHAnsi" w:hAnsiTheme="minorHAnsi"/>
                <w:color w:val="000000"/>
              </w:rPr>
            </w:pPr>
            <w:r>
              <w:rPr>
                <w:rFonts w:asciiTheme="minorHAnsi" w:hAnsiTheme="minorHAnsi"/>
                <w:color w:val="000000"/>
              </w:rPr>
              <w:t>Testing Video: 19:22</w:t>
            </w:r>
          </w:p>
        </w:tc>
        <w:tc>
          <w:tcPr>
            <w:tcW w:w="708" w:type="dxa"/>
            <w:shd w:val="clear" w:color="auto" w:fill="8DD873" w:themeFill="accent6" w:themeFillTint="99"/>
            <w:hideMark/>
          </w:tcPr>
          <w:p w14:paraId="23E62B2A" w14:textId="77777777" w:rsidR="00A14479" w:rsidRPr="00CD1044" w:rsidRDefault="00A14479" w:rsidP="006A5F68">
            <w:pPr>
              <w:rPr>
                <w:rFonts w:asciiTheme="minorHAnsi" w:hAnsiTheme="minorHAnsi"/>
                <w:color w:val="000000"/>
              </w:rPr>
            </w:pPr>
          </w:p>
        </w:tc>
      </w:tr>
      <w:tr w:rsidR="00A14479" w:rsidRPr="00CD1044" w14:paraId="67B9F1BB" w14:textId="77777777" w:rsidTr="00A14479">
        <w:tc>
          <w:tcPr>
            <w:tcW w:w="993" w:type="dxa"/>
            <w:hideMark/>
          </w:tcPr>
          <w:p w14:paraId="783534A1"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8.5.3</w:t>
            </w:r>
          </w:p>
        </w:tc>
        <w:tc>
          <w:tcPr>
            <w:tcW w:w="1985" w:type="dxa"/>
            <w:hideMark/>
          </w:tcPr>
          <w:p w14:paraId="2C31037E" w14:textId="77777777" w:rsidR="00A14479" w:rsidRPr="00CD1044" w:rsidRDefault="00A14479" w:rsidP="006A5F68">
            <w:pPr>
              <w:rPr>
                <w:rFonts w:asciiTheme="minorHAnsi" w:hAnsiTheme="minorHAnsi"/>
                <w:color w:val="000000"/>
              </w:rPr>
            </w:pPr>
            <w:r>
              <w:rPr>
                <w:rFonts w:asciiTheme="minorHAnsi" w:hAnsiTheme="minorHAnsi"/>
                <w:color w:val="000000"/>
              </w:rPr>
              <w:t>Load corrupted file test</w:t>
            </w:r>
          </w:p>
        </w:tc>
        <w:tc>
          <w:tcPr>
            <w:tcW w:w="2126" w:type="dxa"/>
            <w:hideMark/>
          </w:tcPr>
          <w:p w14:paraId="6F5FCE1D" w14:textId="77777777" w:rsidR="00A14479" w:rsidRPr="00CD1044" w:rsidRDefault="00A14479" w:rsidP="006A5F68">
            <w:pPr>
              <w:rPr>
                <w:rFonts w:asciiTheme="minorHAnsi" w:hAnsiTheme="minorHAnsi"/>
                <w:color w:val="000000"/>
              </w:rPr>
            </w:pPr>
            <w:r>
              <w:rPr>
                <w:rFonts w:asciiTheme="minorHAnsi" w:hAnsiTheme="minorHAnsi"/>
                <w:color w:val="000000"/>
              </w:rPr>
              <w:t>Attempt to load track file with malformed JSON</w:t>
            </w:r>
          </w:p>
        </w:tc>
        <w:tc>
          <w:tcPr>
            <w:tcW w:w="2977" w:type="dxa"/>
            <w:hideMark/>
          </w:tcPr>
          <w:p w14:paraId="49732A77" w14:textId="77777777" w:rsidR="00A14479" w:rsidRPr="00CD1044" w:rsidRDefault="00A14479" w:rsidP="006A5F68">
            <w:pPr>
              <w:rPr>
                <w:rFonts w:asciiTheme="minorHAnsi" w:hAnsiTheme="minorHAnsi"/>
                <w:color w:val="000000"/>
              </w:rPr>
            </w:pPr>
            <w:r>
              <w:rPr>
                <w:rFonts w:asciiTheme="minorHAnsi" w:hAnsiTheme="minorHAnsi"/>
                <w:color w:val="000000"/>
              </w:rPr>
              <w:t>Error: "File is likely corrupted". Programme should not crash. Canvas unchanged.</w:t>
            </w:r>
          </w:p>
        </w:tc>
        <w:tc>
          <w:tcPr>
            <w:tcW w:w="992" w:type="dxa"/>
            <w:hideMark/>
          </w:tcPr>
          <w:p w14:paraId="623101B4" w14:textId="77777777" w:rsidR="00A14479" w:rsidRPr="00CD1044" w:rsidRDefault="00A14479" w:rsidP="006A5F68">
            <w:pPr>
              <w:rPr>
                <w:rFonts w:asciiTheme="minorHAnsi" w:hAnsiTheme="minorHAnsi"/>
                <w:color w:val="000000"/>
              </w:rPr>
            </w:pPr>
            <w:r>
              <w:rPr>
                <w:rFonts w:asciiTheme="minorHAnsi" w:hAnsiTheme="minorHAnsi"/>
                <w:color w:val="000000"/>
              </w:rPr>
              <w:t>Testing Video: 19:45</w:t>
            </w:r>
          </w:p>
        </w:tc>
        <w:tc>
          <w:tcPr>
            <w:tcW w:w="708" w:type="dxa"/>
            <w:shd w:val="clear" w:color="auto" w:fill="8DD873" w:themeFill="accent6" w:themeFillTint="99"/>
            <w:hideMark/>
          </w:tcPr>
          <w:p w14:paraId="0D1B3481" w14:textId="77777777" w:rsidR="00A14479" w:rsidRPr="00CD1044" w:rsidRDefault="00A14479" w:rsidP="006A5F68">
            <w:pPr>
              <w:rPr>
                <w:rFonts w:asciiTheme="minorHAnsi" w:hAnsiTheme="minorHAnsi"/>
                <w:color w:val="000000"/>
              </w:rPr>
            </w:pPr>
          </w:p>
        </w:tc>
      </w:tr>
      <w:tr w:rsidR="00A14479" w:rsidRPr="00CD1044" w14:paraId="73080C01" w14:textId="77777777" w:rsidTr="00A14479">
        <w:tc>
          <w:tcPr>
            <w:tcW w:w="993" w:type="dxa"/>
            <w:hideMark/>
          </w:tcPr>
          <w:p w14:paraId="637B8DF7"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9.2</w:t>
            </w:r>
          </w:p>
        </w:tc>
        <w:tc>
          <w:tcPr>
            <w:tcW w:w="1985" w:type="dxa"/>
            <w:hideMark/>
          </w:tcPr>
          <w:p w14:paraId="16022050" w14:textId="77777777" w:rsidR="00A14479" w:rsidRPr="00CD1044" w:rsidRDefault="00A14479" w:rsidP="006A5F68">
            <w:pPr>
              <w:rPr>
                <w:rFonts w:asciiTheme="minorHAnsi" w:hAnsiTheme="minorHAnsi"/>
                <w:color w:val="000000"/>
              </w:rPr>
            </w:pPr>
            <w:r>
              <w:rPr>
                <w:rFonts w:asciiTheme="minorHAnsi" w:hAnsiTheme="minorHAnsi"/>
                <w:color w:val="000000"/>
              </w:rPr>
              <w:t>Network shape test (white box test)</w:t>
            </w:r>
          </w:p>
        </w:tc>
        <w:tc>
          <w:tcPr>
            <w:tcW w:w="2126" w:type="dxa"/>
            <w:hideMark/>
          </w:tcPr>
          <w:p w14:paraId="6A9E5FE5" w14:textId="77777777" w:rsidR="00A14479" w:rsidRPr="00CD1044" w:rsidRDefault="00A14479" w:rsidP="006A5F68">
            <w:pPr>
              <w:rPr>
                <w:rFonts w:asciiTheme="minorHAnsi" w:hAnsiTheme="minorHAnsi"/>
                <w:color w:val="000000"/>
              </w:rPr>
            </w:pPr>
            <w:r>
              <w:rPr>
                <w:rFonts w:asciiTheme="minorHAnsi" w:hAnsiTheme="minorHAnsi"/>
                <w:color w:val="000000"/>
              </w:rPr>
              <w:t>Run neural network test script. Add a break point immediately after network creation. Inspect weight and bias matrix shapes w.r.t input configuration.</w:t>
            </w:r>
          </w:p>
        </w:tc>
        <w:tc>
          <w:tcPr>
            <w:tcW w:w="2977" w:type="dxa"/>
            <w:hideMark/>
          </w:tcPr>
          <w:p w14:paraId="58D1D54B" w14:textId="77777777" w:rsidR="00A14479" w:rsidRPr="00CD1044" w:rsidRDefault="00A14479" w:rsidP="006A5F68">
            <w:pPr>
              <w:rPr>
                <w:rFonts w:asciiTheme="minorHAnsi" w:hAnsiTheme="minorHAnsi"/>
                <w:color w:val="000000"/>
              </w:rPr>
            </w:pPr>
            <w:r>
              <w:rPr>
                <w:rFonts w:asciiTheme="minorHAnsi" w:hAnsiTheme="minorHAnsi"/>
                <w:color w:val="000000"/>
              </w:rPr>
              <w:t>The layer sizes must match the input configurations. Weights of each layer must have the shape (input size, output size) and biases must have shape (input size). All weights must have random non zero values and all biases must be 0 to start with</w:t>
            </w:r>
          </w:p>
        </w:tc>
        <w:tc>
          <w:tcPr>
            <w:tcW w:w="992" w:type="dxa"/>
            <w:hideMark/>
          </w:tcPr>
          <w:p w14:paraId="04F076D1" w14:textId="77777777" w:rsidR="00A14479" w:rsidRPr="00CD1044" w:rsidRDefault="00A14479" w:rsidP="006A5F68">
            <w:pPr>
              <w:rPr>
                <w:rFonts w:asciiTheme="minorHAnsi" w:hAnsiTheme="minorHAnsi"/>
                <w:color w:val="000000"/>
              </w:rPr>
            </w:pPr>
            <w:r>
              <w:rPr>
                <w:rFonts w:asciiTheme="minorHAnsi" w:hAnsiTheme="minorHAnsi"/>
                <w:color w:val="000000"/>
              </w:rPr>
              <w:t>Testing Video: 21:59</w:t>
            </w:r>
          </w:p>
        </w:tc>
        <w:tc>
          <w:tcPr>
            <w:tcW w:w="708" w:type="dxa"/>
            <w:shd w:val="clear" w:color="auto" w:fill="8DD873" w:themeFill="accent6" w:themeFillTint="99"/>
            <w:hideMark/>
          </w:tcPr>
          <w:p w14:paraId="180AD7DE" w14:textId="77777777" w:rsidR="00A14479" w:rsidRPr="00CD1044" w:rsidRDefault="00A14479" w:rsidP="006A5F68">
            <w:pPr>
              <w:rPr>
                <w:rFonts w:asciiTheme="minorHAnsi" w:hAnsiTheme="minorHAnsi"/>
                <w:color w:val="000000"/>
              </w:rPr>
            </w:pPr>
          </w:p>
        </w:tc>
      </w:tr>
      <w:tr w:rsidR="00A14479" w:rsidRPr="00CD1044" w14:paraId="535C2022" w14:textId="77777777" w:rsidTr="00A14479">
        <w:tc>
          <w:tcPr>
            <w:tcW w:w="993" w:type="dxa"/>
            <w:hideMark/>
          </w:tcPr>
          <w:p w14:paraId="16C17096"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9.3.1</w:t>
            </w:r>
          </w:p>
        </w:tc>
        <w:tc>
          <w:tcPr>
            <w:tcW w:w="1985" w:type="dxa"/>
            <w:hideMark/>
          </w:tcPr>
          <w:p w14:paraId="1608E577" w14:textId="77777777" w:rsidR="00A14479" w:rsidRPr="00CD1044" w:rsidRDefault="00A14479" w:rsidP="006A5F68">
            <w:pPr>
              <w:rPr>
                <w:rFonts w:asciiTheme="minorHAnsi" w:hAnsiTheme="minorHAnsi"/>
                <w:color w:val="000000"/>
              </w:rPr>
            </w:pPr>
            <w:r>
              <w:rPr>
                <w:rFonts w:asciiTheme="minorHAnsi" w:hAnsiTheme="minorHAnsi"/>
                <w:color w:val="000000"/>
              </w:rPr>
              <w:t>Gradient flow test (white box test)</w:t>
            </w:r>
          </w:p>
        </w:tc>
        <w:tc>
          <w:tcPr>
            <w:tcW w:w="2126" w:type="dxa"/>
            <w:hideMark/>
          </w:tcPr>
          <w:p w14:paraId="6E57B7D5" w14:textId="77777777" w:rsidR="00A14479" w:rsidRPr="00CD1044" w:rsidRDefault="00A14479" w:rsidP="006A5F68">
            <w:pPr>
              <w:rPr>
                <w:rFonts w:asciiTheme="minorHAnsi" w:hAnsiTheme="minorHAnsi"/>
                <w:color w:val="000000"/>
              </w:rPr>
            </w:pPr>
            <w:r>
              <w:rPr>
                <w:rFonts w:asciiTheme="minorHAnsi" w:hAnsiTheme="minorHAnsi"/>
                <w:color w:val="000000"/>
              </w:rPr>
              <w:t>Set breakpoints at parameter updates. Allow model to train for some episodes and observe gradients.</w:t>
            </w:r>
          </w:p>
        </w:tc>
        <w:tc>
          <w:tcPr>
            <w:tcW w:w="2977" w:type="dxa"/>
            <w:hideMark/>
          </w:tcPr>
          <w:p w14:paraId="363449A9" w14:textId="77777777" w:rsidR="00A14479" w:rsidRPr="00CD1044" w:rsidRDefault="00A14479" w:rsidP="006A5F68">
            <w:pPr>
              <w:rPr>
                <w:rFonts w:asciiTheme="minorHAnsi" w:hAnsiTheme="minorHAnsi"/>
                <w:color w:val="000000"/>
              </w:rPr>
            </w:pPr>
            <w:r>
              <w:rPr>
                <w:rFonts w:asciiTheme="minorHAnsi" w:hAnsiTheme="minorHAnsi"/>
                <w:color w:val="000000"/>
              </w:rPr>
              <w:t>Gradients should be calculated as numerical values for each individual weight and bias value. Weight and bias updates should occur. No NaN or Inf values in gradients.</w:t>
            </w:r>
          </w:p>
        </w:tc>
        <w:tc>
          <w:tcPr>
            <w:tcW w:w="992" w:type="dxa"/>
            <w:hideMark/>
          </w:tcPr>
          <w:p w14:paraId="0EFAA5CC" w14:textId="77777777" w:rsidR="00A14479" w:rsidRPr="00CD1044" w:rsidRDefault="00A14479" w:rsidP="006A5F68">
            <w:pPr>
              <w:rPr>
                <w:rFonts w:asciiTheme="minorHAnsi" w:hAnsiTheme="minorHAnsi"/>
                <w:color w:val="000000"/>
              </w:rPr>
            </w:pPr>
            <w:r>
              <w:rPr>
                <w:rFonts w:asciiTheme="minorHAnsi" w:hAnsiTheme="minorHAnsi"/>
                <w:color w:val="000000"/>
              </w:rPr>
              <w:t>Testing Video: 26:02</w:t>
            </w:r>
          </w:p>
        </w:tc>
        <w:tc>
          <w:tcPr>
            <w:tcW w:w="708" w:type="dxa"/>
            <w:shd w:val="clear" w:color="auto" w:fill="8DD873" w:themeFill="accent6" w:themeFillTint="99"/>
            <w:hideMark/>
          </w:tcPr>
          <w:p w14:paraId="40B74EF0" w14:textId="77777777" w:rsidR="00A14479" w:rsidRPr="00CD1044" w:rsidRDefault="00A14479" w:rsidP="006A5F68">
            <w:pPr>
              <w:rPr>
                <w:rFonts w:asciiTheme="minorHAnsi" w:hAnsiTheme="minorHAnsi"/>
                <w:color w:val="000000"/>
              </w:rPr>
            </w:pPr>
          </w:p>
        </w:tc>
      </w:tr>
      <w:tr w:rsidR="00A14479" w:rsidRPr="00CD1044" w14:paraId="49686521" w14:textId="77777777" w:rsidTr="00A14479">
        <w:tc>
          <w:tcPr>
            <w:tcW w:w="993" w:type="dxa"/>
          </w:tcPr>
          <w:p w14:paraId="1049951E" w14:textId="77777777" w:rsidR="00A14479" w:rsidRPr="00CD1044" w:rsidRDefault="00A14479" w:rsidP="006A5F68">
            <w:pPr>
              <w:rPr>
                <w:rStyle w:val="Strong"/>
                <w:rFonts w:asciiTheme="minorHAnsi" w:eastAsiaTheme="majorEastAsia" w:hAnsiTheme="minorHAnsi"/>
                <w:color w:val="000000"/>
              </w:rPr>
            </w:pPr>
            <w:r>
              <w:rPr>
                <w:rStyle w:val="Strong"/>
                <w:rFonts w:asciiTheme="minorHAnsi" w:eastAsiaTheme="majorEastAsia" w:hAnsiTheme="minorHAnsi"/>
                <w:color w:val="000000"/>
              </w:rPr>
              <w:t>9.3.2</w:t>
            </w:r>
          </w:p>
        </w:tc>
        <w:tc>
          <w:tcPr>
            <w:tcW w:w="1985" w:type="dxa"/>
          </w:tcPr>
          <w:p w14:paraId="71EA4E6D" w14:textId="77777777" w:rsidR="00A14479" w:rsidRPr="00CD1044" w:rsidRDefault="00A14479" w:rsidP="006A5F68">
            <w:pPr>
              <w:rPr>
                <w:rFonts w:asciiTheme="minorHAnsi" w:hAnsiTheme="minorHAnsi"/>
                <w:color w:val="000000"/>
              </w:rPr>
            </w:pPr>
            <w:r>
              <w:rPr>
                <w:rFonts w:asciiTheme="minorHAnsi" w:hAnsiTheme="minorHAnsi"/>
                <w:color w:val="000000"/>
              </w:rPr>
              <w:t>Adam moments caching test (white box test)</w:t>
            </w:r>
          </w:p>
        </w:tc>
        <w:tc>
          <w:tcPr>
            <w:tcW w:w="2126" w:type="dxa"/>
          </w:tcPr>
          <w:p w14:paraId="44CFA415" w14:textId="77777777" w:rsidR="00A14479" w:rsidRPr="00CD1044" w:rsidRDefault="00A14479" w:rsidP="006A5F68">
            <w:pPr>
              <w:rPr>
                <w:rFonts w:asciiTheme="minorHAnsi" w:hAnsiTheme="minorHAnsi"/>
                <w:color w:val="000000"/>
              </w:rPr>
            </w:pPr>
            <w:r>
              <w:rPr>
                <w:rFonts w:asciiTheme="minorHAnsi" w:hAnsiTheme="minorHAnsi"/>
                <w:color w:val="000000"/>
              </w:rPr>
              <w:t>Set breakpoints at parameter updates. Inspect saved Adam moment values as epochs progress.</w:t>
            </w:r>
          </w:p>
        </w:tc>
        <w:tc>
          <w:tcPr>
            <w:tcW w:w="2977" w:type="dxa"/>
          </w:tcPr>
          <w:p w14:paraId="6CD69676" w14:textId="77777777" w:rsidR="00A14479" w:rsidRPr="00CD1044" w:rsidRDefault="00A14479" w:rsidP="006A5F68">
            <w:pPr>
              <w:rPr>
                <w:rFonts w:asciiTheme="minorHAnsi" w:hAnsiTheme="minorHAnsi"/>
                <w:color w:val="000000"/>
              </w:rPr>
            </w:pPr>
            <w:r>
              <w:rPr>
                <w:rFonts w:asciiTheme="minorHAnsi" w:hAnsiTheme="minorHAnsi"/>
                <w:color w:val="000000"/>
              </w:rPr>
              <w:t xml:space="preserve">The Adam moments for weights and biases should be initialised at 0. As training progresses, these moments should increase in magnitude during early epochs. If they moments aren’t increasing, they should generally be oscillating by increases and decreasing about values. The second moment value should be generally smaller than the </w:t>
            </w:r>
            <w:r>
              <w:rPr>
                <w:rFonts w:asciiTheme="minorHAnsi" w:hAnsiTheme="minorHAnsi"/>
                <w:color w:val="000000"/>
              </w:rPr>
              <w:lastRenderedPageBreak/>
              <w:t>first moment during early training.</w:t>
            </w:r>
          </w:p>
        </w:tc>
        <w:tc>
          <w:tcPr>
            <w:tcW w:w="992" w:type="dxa"/>
          </w:tcPr>
          <w:p w14:paraId="7F572F17" w14:textId="77777777" w:rsidR="00A14479" w:rsidRPr="00CD1044" w:rsidRDefault="00A14479" w:rsidP="006A5F68">
            <w:pPr>
              <w:rPr>
                <w:rFonts w:asciiTheme="minorHAnsi" w:hAnsiTheme="minorHAnsi"/>
                <w:color w:val="000000"/>
              </w:rPr>
            </w:pPr>
            <w:r>
              <w:rPr>
                <w:rFonts w:asciiTheme="minorHAnsi" w:hAnsiTheme="minorHAnsi"/>
                <w:color w:val="000000"/>
              </w:rPr>
              <w:lastRenderedPageBreak/>
              <w:t>Testing Video: 27:52</w:t>
            </w:r>
          </w:p>
        </w:tc>
        <w:tc>
          <w:tcPr>
            <w:tcW w:w="708" w:type="dxa"/>
            <w:shd w:val="clear" w:color="auto" w:fill="8DD873" w:themeFill="accent6" w:themeFillTint="99"/>
          </w:tcPr>
          <w:p w14:paraId="4EB679B8" w14:textId="77777777" w:rsidR="00A14479" w:rsidRPr="00CD1044" w:rsidRDefault="00A14479" w:rsidP="006A5F68">
            <w:pPr>
              <w:rPr>
                <w:rFonts w:asciiTheme="minorHAnsi" w:hAnsiTheme="minorHAnsi"/>
                <w:color w:val="000000"/>
              </w:rPr>
            </w:pPr>
          </w:p>
        </w:tc>
      </w:tr>
      <w:tr w:rsidR="00A14479" w:rsidRPr="00CD1044" w14:paraId="32A4262F" w14:textId="77777777" w:rsidTr="00A14479">
        <w:tc>
          <w:tcPr>
            <w:tcW w:w="993" w:type="dxa"/>
          </w:tcPr>
          <w:p w14:paraId="44FC824C" w14:textId="77777777" w:rsidR="00A14479" w:rsidRPr="00CD1044" w:rsidRDefault="00A14479" w:rsidP="006A5F68">
            <w:pPr>
              <w:rPr>
                <w:rStyle w:val="Strong"/>
                <w:rFonts w:asciiTheme="minorHAnsi" w:eastAsiaTheme="majorEastAsia" w:hAnsiTheme="minorHAnsi"/>
                <w:color w:val="000000"/>
              </w:rPr>
            </w:pPr>
            <w:r>
              <w:rPr>
                <w:rStyle w:val="Strong"/>
                <w:rFonts w:asciiTheme="minorHAnsi" w:eastAsiaTheme="majorEastAsia" w:hAnsiTheme="minorHAnsi"/>
                <w:color w:val="000000"/>
              </w:rPr>
              <w:t>9.5.1</w:t>
            </w:r>
          </w:p>
        </w:tc>
        <w:tc>
          <w:tcPr>
            <w:tcW w:w="1985" w:type="dxa"/>
          </w:tcPr>
          <w:p w14:paraId="261F7940" w14:textId="77777777" w:rsidR="00A14479" w:rsidRDefault="00A14479" w:rsidP="006A5F68">
            <w:pPr>
              <w:rPr>
                <w:rFonts w:asciiTheme="minorHAnsi" w:hAnsiTheme="minorHAnsi"/>
                <w:color w:val="000000"/>
              </w:rPr>
            </w:pPr>
            <w:r>
              <w:rPr>
                <w:rFonts w:asciiTheme="minorHAnsi" w:hAnsiTheme="minorHAnsi"/>
                <w:color w:val="000000"/>
              </w:rPr>
              <w:t>Neural network optimal convergence test</w:t>
            </w:r>
          </w:p>
          <w:p w14:paraId="207B4559" w14:textId="77777777" w:rsidR="00A14479" w:rsidRPr="00CD1044" w:rsidRDefault="00A14479" w:rsidP="006A5F68">
            <w:pPr>
              <w:rPr>
                <w:rFonts w:asciiTheme="minorHAnsi" w:hAnsiTheme="minorHAnsi"/>
                <w:color w:val="000000"/>
              </w:rPr>
            </w:pPr>
            <w:r>
              <w:rPr>
                <w:rFonts w:asciiTheme="minorHAnsi" w:hAnsiTheme="minorHAnsi"/>
                <w:color w:val="000000"/>
              </w:rPr>
              <w:t>(white box test)</w:t>
            </w:r>
          </w:p>
        </w:tc>
        <w:tc>
          <w:tcPr>
            <w:tcW w:w="2126" w:type="dxa"/>
          </w:tcPr>
          <w:p w14:paraId="34202A8B" w14:textId="77777777" w:rsidR="00A14479" w:rsidRDefault="00A14479" w:rsidP="006A5F68">
            <w:pPr>
              <w:rPr>
                <w:rFonts w:asciiTheme="minorHAnsi" w:hAnsiTheme="minorHAnsi"/>
                <w:color w:val="000000"/>
              </w:rPr>
            </w:pPr>
            <w:r>
              <w:rPr>
                <w:rFonts w:asciiTheme="minorHAnsi" w:hAnsiTheme="minorHAnsi"/>
                <w:color w:val="000000"/>
              </w:rPr>
              <w:t>Run the test script with no break points. Inspect loss. Run test with different test functions and evaluate results.</w:t>
            </w:r>
          </w:p>
        </w:tc>
        <w:tc>
          <w:tcPr>
            <w:tcW w:w="2977" w:type="dxa"/>
          </w:tcPr>
          <w:p w14:paraId="510CEDB6" w14:textId="77777777" w:rsidR="00A14479" w:rsidRPr="00CD1044" w:rsidRDefault="00A14479" w:rsidP="006A5F68">
            <w:pPr>
              <w:rPr>
                <w:rFonts w:asciiTheme="minorHAnsi" w:hAnsiTheme="minorHAnsi"/>
                <w:color w:val="000000"/>
              </w:rPr>
            </w:pPr>
            <w:r>
              <w:rPr>
                <w:rFonts w:asciiTheme="minorHAnsi" w:hAnsiTheme="minorHAnsi"/>
                <w:color w:val="000000"/>
              </w:rPr>
              <w:t xml:space="preserve">With increasing number of epochs, the loss should also be gradually decreasing (more evident in larger networks, since smaller networks don’t have as much ability to converge). </w:t>
            </w:r>
          </w:p>
        </w:tc>
        <w:tc>
          <w:tcPr>
            <w:tcW w:w="992" w:type="dxa"/>
          </w:tcPr>
          <w:p w14:paraId="78084970" w14:textId="77777777" w:rsidR="00A14479" w:rsidRPr="00CD1044" w:rsidRDefault="00A14479" w:rsidP="006A5F68">
            <w:pPr>
              <w:rPr>
                <w:rFonts w:asciiTheme="minorHAnsi" w:hAnsiTheme="minorHAnsi"/>
                <w:color w:val="000000"/>
              </w:rPr>
            </w:pPr>
            <w:r>
              <w:rPr>
                <w:rFonts w:asciiTheme="minorHAnsi" w:hAnsiTheme="minorHAnsi"/>
                <w:color w:val="000000"/>
              </w:rPr>
              <w:t>Testing Video: 20:10</w:t>
            </w:r>
          </w:p>
        </w:tc>
        <w:tc>
          <w:tcPr>
            <w:tcW w:w="708" w:type="dxa"/>
            <w:shd w:val="clear" w:color="auto" w:fill="8DD873" w:themeFill="accent6" w:themeFillTint="99"/>
          </w:tcPr>
          <w:p w14:paraId="70F64439" w14:textId="77777777" w:rsidR="00A14479" w:rsidRPr="00CD1044" w:rsidRDefault="00A14479" w:rsidP="006A5F68">
            <w:pPr>
              <w:rPr>
                <w:rFonts w:asciiTheme="minorHAnsi" w:hAnsiTheme="minorHAnsi"/>
                <w:color w:val="000000"/>
              </w:rPr>
            </w:pPr>
          </w:p>
        </w:tc>
      </w:tr>
      <w:tr w:rsidR="00A14479" w:rsidRPr="00CD1044" w14:paraId="55BB6099" w14:textId="77777777" w:rsidTr="00A14479">
        <w:tc>
          <w:tcPr>
            <w:tcW w:w="993" w:type="dxa"/>
          </w:tcPr>
          <w:p w14:paraId="5E59AD11" w14:textId="77777777" w:rsidR="00A14479" w:rsidRDefault="00A14479" w:rsidP="006A5F68">
            <w:pPr>
              <w:rPr>
                <w:rStyle w:val="Strong"/>
                <w:rFonts w:asciiTheme="minorHAnsi" w:eastAsiaTheme="majorEastAsia" w:hAnsiTheme="minorHAnsi"/>
                <w:color w:val="000000"/>
              </w:rPr>
            </w:pPr>
            <w:r>
              <w:rPr>
                <w:rStyle w:val="Strong"/>
                <w:rFonts w:asciiTheme="minorHAnsi" w:eastAsiaTheme="majorEastAsia" w:hAnsiTheme="minorHAnsi"/>
                <w:color w:val="000000"/>
              </w:rPr>
              <w:t>9.5.2</w:t>
            </w:r>
          </w:p>
        </w:tc>
        <w:tc>
          <w:tcPr>
            <w:tcW w:w="1985" w:type="dxa"/>
          </w:tcPr>
          <w:p w14:paraId="315156C5" w14:textId="77777777" w:rsidR="00A14479" w:rsidRDefault="00A14479" w:rsidP="006A5F68">
            <w:pPr>
              <w:rPr>
                <w:rFonts w:asciiTheme="minorHAnsi" w:hAnsiTheme="minorHAnsi"/>
                <w:color w:val="000000"/>
              </w:rPr>
            </w:pPr>
            <w:r>
              <w:rPr>
                <w:rFonts w:asciiTheme="minorHAnsi" w:hAnsiTheme="minorHAnsi"/>
                <w:color w:val="000000"/>
              </w:rPr>
              <w:t>Neural network configuration evaluation</w:t>
            </w:r>
          </w:p>
          <w:p w14:paraId="187A8522" w14:textId="77777777" w:rsidR="00A14479" w:rsidRDefault="00A14479" w:rsidP="006A5F68">
            <w:pPr>
              <w:rPr>
                <w:rFonts w:asciiTheme="minorHAnsi" w:hAnsiTheme="minorHAnsi"/>
                <w:color w:val="000000"/>
              </w:rPr>
            </w:pPr>
            <w:r>
              <w:rPr>
                <w:rFonts w:asciiTheme="minorHAnsi" w:hAnsiTheme="minorHAnsi"/>
                <w:color w:val="000000"/>
              </w:rPr>
              <w:t>(white box test)</w:t>
            </w:r>
          </w:p>
        </w:tc>
        <w:tc>
          <w:tcPr>
            <w:tcW w:w="2126" w:type="dxa"/>
          </w:tcPr>
          <w:p w14:paraId="2F521A5B" w14:textId="77777777" w:rsidR="00A14479" w:rsidRDefault="00A14479" w:rsidP="006A5F68">
            <w:pPr>
              <w:rPr>
                <w:rFonts w:asciiTheme="minorHAnsi" w:hAnsiTheme="minorHAnsi"/>
                <w:color w:val="000000"/>
              </w:rPr>
            </w:pPr>
            <w:r>
              <w:rPr>
                <w:rFonts w:asciiTheme="minorHAnsi" w:hAnsiTheme="minorHAnsi"/>
                <w:color w:val="000000"/>
              </w:rPr>
              <w:t>Run the test script with no break points. Inspect final output and evaluate efficacy of different configurations</w:t>
            </w:r>
          </w:p>
        </w:tc>
        <w:tc>
          <w:tcPr>
            <w:tcW w:w="2977" w:type="dxa"/>
          </w:tcPr>
          <w:p w14:paraId="7BC9E6F4" w14:textId="77777777" w:rsidR="00A14479" w:rsidRDefault="00A14479" w:rsidP="006A5F68">
            <w:pPr>
              <w:rPr>
                <w:rFonts w:asciiTheme="minorHAnsi" w:hAnsiTheme="minorHAnsi"/>
                <w:color w:val="000000"/>
              </w:rPr>
            </w:pPr>
            <w:r>
              <w:rPr>
                <w:rFonts w:asciiTheme="minorHAnsi" w:hAnsiTheme="minorHAnsi"/>
                <w:color w:val="000000"/>
              </w:rPr>
              <w:t>Outputs include varying the activation function and the layer sizes. The general pattern should show that larger networks perform better. Tanh should have smooth curvy predictions, ReLu may show a pattern consisting of straight lines, elu is like ReLu but with more smoothing. More layers allow for better overall approximation, while more neurons allow for finer detail to be captured.</w:t>
            </w:r>
          </w:p>
        </w:tc>
        <w:tc>
          <w:tcPr>
            <w:tcW w:w="992" w:type="dxa"/>
          </w:tcPr>
          <w:p w14:paraId="0BAE0CF0" w14:textId="77777777" w:rsidR="00A14479" w:rsidRPr="00CD1044" w:rsidRDefault="00A14479" w:rsidP="006A5F68">
            <w:pPr>
              <w:rPr>
                <w:rFonts w:asciiTheme="minorHAnsi" w:hAnsiTheme="minorHAnsi"/>
                <w:color w:val="000000"/>
              </w:rPr>
            </w:pPr>
            <w:r>
              <w:rPr>
                <w:rFonts w:asciiTheme="minorHAnsi" w:hAnsiTheme="minorHAnsi"/>
                <w:color w:val="000000"/>
              </w:rPr>
              <w:t>Testing Video: 20:10</w:t>
            </w:r>
          </w:p>
        </w:tc>
        <w:tc>
          <w:tcPr>
            <w:tcW w:w="708" w:type="dxa"/>
            <w:shd w:val="clear" w:color="auto" w:fill="8DD873" w:themeFill="accent6" w:themeFillTint="99"/>
          </w:tcPr>
          <w:p w14:paraId="2F33150D" w14:textId="77777777" w:rsidR="00A14479" w:rsidRPr="00CD1044" w:rsidRDefault="00A14479" w:rsidP="006A5F68">
            <w:pPr>
              <w:rPr>
                <w:rFonts w:asciiTheme="minorHAnsi" w:hAnsiTheme="minorHAnsi"/>
                <w:color w:val="000000"/>
              </w:rPr>
            </w:pPr>
          </w:p>
        </w:tc>
      </w:tr>
      <w:tr w:rsidR="00A14479" w:rsidRPr="00CD1044" w14:paraId="5787BE85" w14:textId="77777777" w:rsidTr="00A14479">
        <w:tc>
          <w:tcPr>
            <w:tcW w:w="993" w:type="dxa"/>
            <w:hideMark/>
          </w:tcPr>
          <w:p w14:paraId="1075B55C"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10.2</w:t>
            </w:r>
          </w:p>
        </w:tc>
        <w:tc>
          <w:tcPr>
            <w:tcW w:w="1985" w:type="dxa"/>
            <w:hideMark/>
          </w:tcPr>
          <w:p w14:paraId="0EBB53DB" w14:textId="77777777" w:rsidR="00A14479" w:rsidRPr="00CD1044" w:rsidRDefault="00A14479" w:rsidP="006A5F68">
            <w:pPr>
              <w:rPr>
                <w:rFonts w:asciiTheme="minorHAnsi" w:hAnsiTheme="minorHAnsi"/>
                <w:color w:val="000000"/>
              </w:rPr>
            </w:pPr>
            <w:r>
              <w:rPr>
                <w:rFonts w:asciiTheme="minorHAnsi" w:hAnsiTheme="minorHAnsi"/>
                <w:color w:val="000000"/>
              </w:rPr>
              <w:t>Action exploration test</w:t>
            </w:r>
          </w:p>
        </w:tc>
        <w:tc>
          <w:tcPr>
            <w:tcW w:w="2126" w:type="dxa"/>
            <w:hideMark/>
          </w:tcPr>
          <w:p w14:paraId="438CAC56" w14:textId="77777777" w:rsidR="00A14479" w:rsidRPr="00CD1044" w:rsidRDefault="00A14479" w:rsidP="006A5F68">
            <w:pPr>
              <w:rPr>
                <w:rFonts w:asciiTheme="minorHAnsi" w:hAnsiTheme="minorHAnsi"/>
                <w:color w:val="000000"/>
              </w:rPr>
            </w:pPr>
            <w:r>
              <w:rPr>
                <w:rFonts w:asciiTheme="minorHAnsi" w:hAnsiTheme="minorHAnsi"/>
                <w:color w:val="000000"/>
              </w:rPr>
              <w:t xml:space="preserve">Temporarily disable model learning. Start training environment with new REINFORCE model. Set log_std to 3 to increase exploration. Observe car behaviours. </w:t>
            </w:r>
          </w:p>
        </w:tc>
        <w:tc>
          <w:tcPr>
            <w:tcW w:w="2977" w:type="dxa"/>
            <w:hideMark/>
          </w:tcPr>
          <w:p w14:paraId="06BC266E" w14:textId="77777777" w:rsidR="00A14479" w:rsidRPr="00CD1044" w:rsidRDefault="00A14479" w:rsidP="006A5F68">
            <w:pPr>
              <w:rPr>
                <w:rFonts w:asciiTheme="minorHAnsi" w:hAnsiTheme="minorHAnsi"/>
                <w:color w:val="000000"/>
              </w:rPr>
            </w:pPr>
            <w:r>
              <w:rPr>
                <w:rFonts w:asciiTheme="minorHAnsi" w:hAnsiTheme="minorHAnsi"/>
                <w:color w:val="000000"/>
              </w:rPr>
              <w:t xml:space="preserve">Episodes should show variation in actions (exploration). Actions should vary between episodes as well as between cars in each episode (due to randomness). </w:t>
            </w:r>
          </w:p>
        </w:tc>
        <w:tc>
          <w:tcPr>
            <w:tcW w:w="992" w:type="dxa"/>
            <w:hideMark/>
          </w:tcPr>
          <w:p w14:paraId="7B1AEC80" w14:textId="77777777" w:rsidR="00A14479" w:rsidRPr="00CD1044" w:rsidRDefault="00A14479" w:rsidP="006A5F68">
            <w:pPr>
              <w:rPr>
                <w:rFonts w:asciiTheme="minorHAnsi" w:hAnsiTheme="minorHAnsi"/>
                <w:color w:val="000000"/>
              </w:rPr>
            </w:pPr>
            <w:r>
              <w:rPr>
                <w:rFonts w:asciiTheme="minorHAnsi" w:hAnsiTheme="minorHAnsi"/>
                <w:color w:val="000000"/>
              </w:rPr>
              <w:t>Testing Video: 28:24</w:t>
            </w:r>
          </w:p>
        </w:tc>
        <w:tc>
          <w:tcPr>
            <w:tcW w:w="708" w:type="dxa"/>
            <w:shd w:val="clear" w:color="auto" w:fill="8DD873" w:themeFill="accent6" w:themeFillTint="99"/>
            <w:hideMark/>
          </w:tcPr>
          <w:p w14:paraId="52EFE096" w14:textId="77777777" w:rsidR="00A14479" w:rsidRPr="00CD1044" w:rsidRDefault="00A14479" w:rsidP="006A5F68">
            <w:pPr>
              <w:rPr>
                <w:rFonts w:asciiTheme="minorHAnsi" w:hAnsiTheme="minorHAnsi"/>
                <w:color w:val="000000"/>
              </w:rPr>
            </w:pPr>
          </w:p>
        </w:tc>
      </w:tr>
      <w:tr w:rsidR="00A14479" w:rsidRPr="00CD1044" w14:paraId="7ED27ACF" w14:textId="77777777" w:rsidTr="00A14479">
        <w:tc>
          <w:tcPr>
            <w:tcW w:w="993" w:type="dxa"/>
          </w:tcPr>
          <w:p w14:paraId="0DA4E0F7" w14:textId="77777777" w:rsidR="00A14479" w:rsidRPr="00CD1044" w:rsidRDefault="00A14479" w:rsidP="006A5F68">
            <w:pPr>
              <w:rPr>
                <w:rStyle w:val="Strong"/>
                <w:rFonts w:asciiTheme="minorHAnsi" w:eastAsiaTheme="majorEastAsia" w:hAnsiTheme="minorHAnsi"/>
                <w:color w:val="000000"/>
              </w:rPr>
            </w:pPr>
            <w:r>
              <w:rPr>
                <w:rStyle w:val="Strong"/>
                <w:rFonts w:asciiTheme="minorHAnsi" w:eastAsiaTheme="majorEastAsia" w:hAnsiTheme="minorHAnsi"/>
                <w:color w:val="000000"/>
              </w:rPr>
              <w:t>10.3</w:t>
            </w:r>
          </w:p>
        </w:tc>
        <w:tc>
          <w:tcPr>
            <w:tcW w:w="1985" w:type="dxa"/>
          </w:tcPr>
          <w:p w14:paraId="095725BF" w14:textId="77777777" w:rsidR="00A14479" w:rsidRPr="00CD1044" w:rsidRDefault="00A14479" w:rsidP="006A5F68">
            <w:pPr>
              <w:rPr>
                <w:rFonts w:asciiTheme="minorHAnsi" w:hAnsiTheme="minorHAnsi"/>
                <w:color w:val="000000"/>
              </w:rPr>
            </w:pPr>
            <w:r>
              <w:rPr>
                <w:rFonts w:asciiTheme="minorHAnsi" w:hAnsiTheme="minorHAnsi"/>
                <w:color w:val="000000"/>
              </w:rPr>
              <w:t>Trajectory caching test</w:t>
            </w:r>
          </w:p>
        </w:tc>
        <w:tc>
          <w:tcPr>
            <w:tcW w:w="2126" w:type="dxa"/>
          </w:tcPr>
          <w:p w14:paraId="6F4FC4D5" w14:textId="77777777" w:rsidR="00A14479" w:rsidRPr="00CD1044" w:rsidRDefault="00A14479" w:rsidP="006A5F68">
            <w:pPr>
              <w:rPr>
                <w:rFonts w:asciiTheme="minorHAnsi" w:hAnsiTheme="minorHAnsi"/>
                <w:color w:val="000000"/>
              </w:rPr>
            </w:pPr>
            <w:r>
              <w:rPr>
                <w:rFonts w:asciiTheme="minorHAnsi" w:hAnsiTheme="minorHAnsi"/>
                <w:color w:val="000000"/>
              </w:rPr>
              <w:t xml:space="preserve">Start training a model in the training environment. Set breakpoint at where actions are computed Use debugger to </w:t>
            </w:r>
            <w:r>
              <w:rPr>
                <w:rFonts w:asciiTheme="minorHAnsi" w:hAnsiTheme="minorHAnsi"/>
                <w:color w:val="000000"/>
              </w:rPr>
              <w:lastRenderedPageBreak/>
              <w:t>inspect RL model object</w:t>
            </w:r>
          </w:p>
        </w:tc>
        <w:tc>
          <w:tcPr>
            <w:tcW w:w="2977" w:type="dxa"/>
          </w:tcPr>
          <w:p w14:paraId="623F2546" w14:textId="77777777" w:rsidR="00A14479" w:rsidRPr="00CD1044" w:rsidRDefault="00A14479" w:rsidP="006A5F68">
            <w:pPr>
              <w:rPr>
                <w:rFonts w:asciiTheme="minorHAnsi" w:hAnsiTheme="minorHAnsi"/>
                <w:color w:val="000000"/>
              </w:rPr>
            </w:pPr>
            <w:r>
              <w:rPr>
                <w:rFonts w:asciiTheme="minorHAnsi" w:hAnsiTheme="minorHAnsi"/>
                <w:color w:val="000000"/>
              </w:rPr>
              <w:lastRenderedPageBreak/>
              <w:t xml:space="preserve">The  RL model should have lists to record the trajectory of the current episode. This includes the states, actions and rewards of all time steps of the episode. </w:t>
            </w:r>
          </w:p>
        </w:tc>
        <w:tc>
          <w:tcPr>
            <w:tcW w:w="992" w:type="dxa"/>
          </w:tcPr>
          <w:p w14:paraId="2B85DF0C" w14:textId="77777777" w:rsidR="00A14479" w:rsidRPr="00CD1044" w:rsidRDefault="00A14479" w:rsidP="006A5F68">
            <w:pPr>
              <w:rPr>
                <w:rFonts w:asciiTheme="minorHAnsi" w:hAnsiTheme="minorHAnsi"/>
                <w:color w:val="000000"/>
              </w:rPr>
            </w:pPr>
            <w:r>
              <w:rPr>
                <w:rFonts w:asciiTheme="minorHAnsi" w:hAnsiTheme="minorHAnsi"/>
                <w:color w:val="000000"/>
              </w:rPr>
              <w:t>Testing Video: 29:23</w:t>
            </w:r>
          </w:p>
        </w:tc>
        <w:tc>
          <w:tcPr>
            <w:tcW w:w="708" w:type="dxa"/>
            <w:shd w:val="clear" w:color="auto" w:fill="8DD873" w:themeFill="accent6" w:themeFillTint="99"/>
          </w:tcPr>
          <w:p w14:paraId="49CAA96C" w14:textId="77777777" w:rsidR="00A14479" w:rsidRPr="00CD1044" w:rsidRDefault="00A14479" w:rsidP="006A5F68">
            <w:pPr>
              <w:rPr>
                <w:rFonts w:asciiTheme="minorHAnsi" w:hAnsiTheme="minorHAnsi"/>
                <w:color w:val="000000"/>
              </w:rPr>
            </w:pPr>
          </w:p>
        </w:tc>
      </w:tr>
      <w:tr w:rsidR="00A14479" w:rsidRPr="00CD1044" w14:paraId="28010E8A" w14:textId="77777777" w:rsidTr="00A14479">
        <w:tc>
          <w:tcPr>
            <w:tcW w:w="993" w:type="dxa"/>
            <w:hideMark/>
          </w:tcPr>
          <w:p w14:paraId="6BBE4A96" w14:textId="77777777" w:rsidR="00A14479" w:rsidRPr="00234438" w:rsidRDefault="00A14479" w:rsidP="006A5F68">
            <w:pPr>
              <w:rPr>
                <w:rFonts w:asciiTheme="minorHAnsi" w:hAnsiTheme="minorHAnsi"/>
                <w:color w:val="000000"/>
              </w:rPr>
            </w:pPr>
            <w:r>
              <w:rPr>
                <w:rStyle w:val="Strong"/>
                <w:rFonts w:asciiTheme="minorHAnsi" w:eastAsiaTheme="majorEastAsia" w:hAnsiTheme="minorHAnsi"/>
                <w:color w:val="000000"/>
              </w:rPr>
              <w:t>11.1</w:t>
            </w:r>
          </w:p>
        </w:tc>
        <w:tc>
          <w:tcPr>
            <w:tcW w:w="1985" w:type="dxa"/>
            <w:hideMark/>
          </w:tcPr>
          <w:p w14:paraId="7E405233" w14:textId="77777777" w:rsidR="00A14479" w:rsidRPr="00234438" w:rsidRDefault="00A14479" w:rsidP="006A5F68">
            <w:pPr>
              <w:rPr>
                <w:rFonts w:asciiTheme="minorHAnsi" w:hAnsiTheme="minorHAnsi"/>
                <w:color w:val="000000"/>
              </w:rPr>
            </w:pPr>
            <w:r>
              <w:rPr>
                <w:rFonts w:asciiTheme="minorHAnsi" w:hAnsiTheme="minorHAnsi"/>
                <w:color w:val="000000"/>
              </w:rPr>
              <w:t>REINFORCE training test</w:t>
            </w:r>
          </w:p>
        </w:tc>
        <w:tc>
          <w:tcPr>
            <w:tcW w:w="2126" w:type="dxa"/>
            <w:hideMark/>
          </w:tcPr>
          <w:p w14:paraId="049E7C85" w14:textId="77777777" w:rsidR="00A14479" w:rsidRPr="00234438" w:rsidRDefault="00A14479" w:rsidP="006A5F68">
            <w:pPr>
              <w:rPr>
                <w:rFonts w:asciiTheme="minorHAnsi" w:hAnsiTheme="minorHAnsi"/>
                <w:color w:val="000000"/>
              </w:rPr>
            </w:pPr>
            <w:r>
              <w:rPr>
                <w:rFonts w:asciiTheme="minorHAnsi" w:hAnsiTheme="minorHAnsi"/>
                <w:color w:val="000000"/>
              </w:rPr>
              <w:t>Add break point where  parameter updates happen. Train REINFORCE model for 500 episodes on Test Track 1</w:t>
            </w:r>
          </w:p>
        </w:tc>
        <w:tc>
          <w:tcPr>
            <w:tcW w:w="2977" w:type="dxa"/>
            <w:hideMark/>
          </w:tcPr>
          <w:p w14:paraId="4F1BB5E2" w14:textId="77777777" w:rsidR="00A14479" w:rsidRPr="00234438" w:rsidRDefault="00A14479" w:rsidP="006A5F68">
            <w:pPr>
              <w:rPr>
                <w:rFonts w:asciiTheme="minorHAnsi" w:hAnsiTheme="minorHAnsi"/>
                <w:color w:val="000000"/>
              </w:rPr>
            </w:pPr>
            <w:r>
              <w:rPr>
                <w:rFonts w:asciiTheme="minorHAnsi" w:hAnsiTheme="minorHAnsi"/>
                <w:color w:val="000000"/>
              </w:rPr>
              <w:t>Model should show improvement over time. Average progress should increase and cars should crash less in explored regions. Before updates, the advantage value is calculated using only probabilities and returns.</w:t>
            </w:r>
          </w:p>
        </w:tc>
        <w:tc>
          <w:tcPr>
            <w:tcW w:w="992" w:type="dxa"/>
            <w:hideMark/>
          </w:tcPr>
          <w:p w14:paraId="751D8873" w14:textId="77777777" w:rsidR="00A14479" w:rsidRPr="00CD1044" w:rsidRDefault="00A14479" w:rsidP="006A5F68">
            <w:pPr>
              <w:rPr>
                <w:rFonts w:asciiTheme="minorHAnsi" w:hAnsiTheme="minorHAnsi"/>
                <w:color w:val="000000"/>
              </w:rPr>
            </w:pPr>
            <w:r>
              <w:rPr>
                <w:rFonts w:asciiTheme="minorHAnsi" w:hAnsiTheme="minorHAnsi"/>
                <w:color w:val="000000"/>
              </w:rPr>
              <w:t>Testing Video: 47:29</w:t>
            </w:r>
          </w:p>
        </w:tc>
        <w:tc>
          <w:tcPr>
            <w:tcW w:w="708" w:type="dxa"/>
            <w:shd w:val="clear" w:color="auto" w:fill="8DD873" w:themeFill="accent6" w:themeFillTint="99"/>
            <w:hideMark/>
          </w:tcPr>
          <w:p w14:paraId="09088C75" w14:textId="77777777" w:rsidR="00A14479" w:rsidRPr="00CD1044" w:rsidRDefault="00A14479" w:rsidP="006A5F68">
            <w:pPr>
              <w:rPr>
                <w:rFonts w:asciiTheme="minorHAnsi" w:hAnsiTheme="minorHAnsi"/>
                <w:color w:val="000000"/>
              </w:rPr>
            </w:pPr>
          </w:p>
        </w:tc>
      </w:tr>
      <w:tr w:rsidR="00A14479" w:rsidRPr="00CD1044" w14:paraId="37367DAF" w14:textId="77777777" w:rsidTr="00A14479">
        <w:tc>
          <w:tcPr>
            <w:tcW w:w="993" w:type="dxa"/>
            <w:hideMark/>
          </w:tcPr>
          <w:p w14:paraId="4B979A26" w14:textId="77777777" w:rsidR="00A14479" w:rsidRPr="00234438" w:rsidRDefault="00A14479" w:rsidP="006A5F68">
            <w:pPr>
              <w:rPr>
                <w:rFonts w:asciiTheme="minorHAnsi" w:hAnsiTheme="minorHAnsi"/>
                <w:color w:val="000000"/>
              </w:rPr>
            </w:pPr>
            <w:r>
              <w:rPr>
                <w:rStyle w:val="Strong"/>
                <w:rFonts w:asciiTheme="minorHAnsi" w:eastAsiaTheme="majorEastAsia" w:hAnsiTheme="minorHAnsi"/>
                <w:color w:val="000000"/>
              </w:rPr>
              <w:t>11.2</w:t>
            </w:r>
          </w:p>
        </w:tc>
        <w:tc>
          <w:tcPr>
            <w:tcW w:w="1985" w:type="dxa"/>
            <w:hideMark/>
          </w:tcPr>
          <w:p w14:paraId="120191BA" w14:textId="77777777" w:rsidR="00A14479" w:rsidRPr="00234438" w:rsidRDefault="00A14479" w:rsidP="006A5F68">
            <w:pPr>
              <w:rPr>
                <w:rFonts w:asciiTheme="minorHAnsi" w:hAnsiTheme="minorHAnsi"/>
                <w:color w:val="000000"/>
              </w:rPr>
            </w:pPr>
            <w:r>
              <w:rPr>
                <w:rFonts w:asciiTheme="minorHAnsi" w:hAnsiTheme="minorHAnsi"/>
                <w:color w:val="000000"/>
              </w:rPr>
              <w:t>MCAC training test</w:t>
            </w:r>
          </w:p>
        </w:tc>
        <w:tc>
          <w:tcPr>
            <w:tcW w:w="2126" w:type="dxa"/>
            <w:hideMark/>
          </w:tcPr>
          <w:p w14:paraId="614051F4" w14:textId="77777777" w:rsidR="00A14479" w:rsidRPr="00234438" w:rsidRDefault="00A14479" w:rsidP="006A5F68">
            <w:pPr>
              <w:rPr>
                <w:rFonts w:asciiTheme="minorHAnsi" w:hAnsiTheme="minorHAnsi"/>
                <w:color w:val="000000"/>
              </w:rPr>
            </w:pPr>
            <w:r>
              <w:rPr>
                <w:rFonts w:asciiTheme="minorHAnsi" w:hAnsiTheme="minorHAnsi"/>
                <w:color w:val="000000"/>
              </w:rPr>
              <w:t>Add break point where  parameter updates happen. Train MCAC model for 500 episodes on Test Track 1</w:t>
            </w:r>
          </w:p>
        </w:tc>
        <w:tc>
          <w:tcPr>
            <w:tcW w:w="2977" w:type="dxa"/>
            <w:hideMark/>
          </w:tcPr>
          <w:p w14:paraId="7B94DF1E" w14:textId="77777777" w:rsidR="00A14479" w:rsidRPr="00234438" w:rsidRDefault="00A14479" w:rsidP="006A5F68">
            <w:pPr>
              <w:rPr>
                <w:rFonts w:asciiTheme="minorHAnsi" w:hAnsiTheme="minorHAnsi"/>
                <w:color w:val="000000"/>
              </w:rPr>
            </w:pPr>
            <w:r>
              <w:rPr>
                <w:rFonts w:asciiTheme="minorHAnsi" w:hAnsiTheme="minorHAnsi"/>
                <w:color w:val="000000"/>
              </w:rPr>
              <w:t>Model should show improvement over time. Average progress should increase and cars should crash less in explored regions. Both actor and critic updates happen, and advantage calculated using probabilities, returns and critic value.</w:t>
            </w:r>
          </w:p>
        </w:tc>
        <w:tc>
          <w:tcPr>
            <w:tcW w:w="992" w:type="dxa"/>
            <w:hideMark/>
          </w:tcPr>
          <w:p w14:paraId="19408E2B" w14:textId="77777777" w:rsidR="00A14479" w:rsidRPr="00CD1044" w:rsidRDefault="00A14479" w:rsidP="006A5F68">
            <w:pPr>
              <w:rPr>
                <w:rFonts w:asciiTheme="minorHAnsi" w:hAnsiTheme="minorHAnsi"/>
                <w:color w:val="000000"/>
              </w:rPr>
            </w:pPr>
            <w:r>
              <w:rPr>
                <w:rFonts w:asciiTheme="minorHAnsi" w:hAnsiTheme="minorHAnsi"/>
                <w:color w:val="000000"/>
              </w:rPr>
              <w:t>Testing Video: 53:20</w:t>
            </w:r>
          </w:p>
        </w:tc>
        <w:tc>
          <w:tcPr>
            <w:tcW w:w="708" w:type="dxa"/>
            <w:shd w:val="clear" w:color="auto" w:fill="8DD873" w:themeFill="accent6" w:themeFillTint="99"/>
            <w:hideMark/>
          </w:tcPr>
          <w:p w14:paraId="5C9ABC4B" w14:textId="77777777" w:rsidR="00A14479" w:rsidRPr="00CD1044" w:rsidRDefault="00A14479" w:rsidP="006A5F68">
            <w:pPr>
              <w:rPr>
                <w:rFonts w:asciiTheme="minorHAnsi" w:hAnsiTheme="minorHAnsi"/>
                <w:color w:val="000000"/>
              </w:rPr>
            </w:pPr>
          </w:p>
        </w:tc>
      </w:tr>
      <w:tr w:rsidR="00A14479" w:rsidRPr="00CD1044" w14:paraId="51B6E3E9" w14:textId="77777777" w:rsidTr="00A14479">
        <w:tc>
          <w:tcPr>
            <w:tcW w:w="993" w:type="dxa"/>
            <w:hideMark/>
          </w:tcPr>
          <w:p w14:paraId="408086C1"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12.1.1</w:t>
            </w:r>
          </w:p>
        </w:tc>
        <w:tc>
          <w:tcPr>
            <w:tcW w:w="1985" w:type="dxa"/>
            <w:hideMark/>
          </w:tcPr>
          <w:p w14:paraId="1DBE6E56" w14:textId="77777777" w:rsidR="00A14479" w:rsidRPr="00CD1044" w:rsidRDefault="00A14479" w:rsidP="006A5F68">
            <w:pPr>
              <w:rPr>
                <w:rFonts w:asciiTheme="minorHAnsi" w:hAnsiTheme="minorHAnsi"/>
                <w:color w:val="000000"/>
              </w:rPr>
            </w:pPr>
            <w:r>
              <w:rPr>
                <w:rFonts w:asciiTheme="minorHAnsi" w:hAnsiTheme="minorHAnsi"/>
                <w:color w:val="000000"/>
              </w:rPr>
              <w:t>Multi-car training test</w:t>
            </w:r>
          </w:p>
        </w:tc>
        <w:tc>
          <w:tcPr>
            <w:tcW w:w="2126" w:type="dxa"/>
            <w:hideMark/>
          </w:tcPr>
          <w:p w14:paraId="2D9B9303" w14:textId="77777777" w:rsidR="00A14479" w:rsidRPr="00CD1044" w:rsidRDefault="00A14479" w:rsidP="006A5F68">
            <w:pPr>
              <w:rPr>
                <w:rFonts w:asciiTheme="minorHAnsi" w:hAnsiTheme="minorHAnsi"/>
                <w:color w:val="000000"/>
              </w:rPr>
            </w:pPr>
            <w:r>
              <w:rPr>
                <w:rFonts w:asciiTheme="minorHAnsi" w:hAnsiTheme="minorHAnsi"/>
                <w:color w:val="000000"/>
              </w:rPr>
              <w:t>Start AI training environment and temporarily set log_std to 1. Start training with 5 cars. Then start again with 10.</w:t>
            </w:r>
          </w:p>
        </w:tc>
        <w:tc>
          <w:tcPr>
            <w:tcW w:w="2977" w:type="dxa"/>
            <w:hideMark/>
          </w:tcPr>
          <w:p w14:paraId="4463B5A7" w14:textId="77777777" w:rsidR="00A14479" w:rsidRPr="00CD1044" w:rsidRDefault="00A14479" w:rsidP="006A5F68">
            <w:pPr>
              <w:rPr>
                <w:rFonts w:asciiTheme="minorHAnsi" w:hAnsiTheme="minorHAnsi"/>
                <w:color w:val="000000"/>
              </w:rPr>
            </w:pPr>
            <w:r>
              <w:rPr>
                <w:rFonts w:asciiTheme="minorHAnsi" w:hAnsiTheme="minorHAnsi"/>
                <w:color w:val="000000"/>
              </w:rPr>
              <w:t>First run should 5 cars drive. Second run has 10 cars. Each car drives differently and independently</w:t>
            </w:r>
          </w:p>
        </w:tc>
        <w:tc>
          <w:tcPr>
            <w:tcW w:w="992" w:type="dxa"/>
            <w:hideMark/>
          </w:tcPr>
          <w:p w14:paraId="403CA029" w14:textId="77777777" w:rsidR="00A14479" w:rsidRPr="00CD1044" w:rsidRDefault="00A14479" w:rsidP="006A5F68">
            <w:pPr>
              <w:rPr>
                <w:rFonts w:asciiTheme="minorHAnsi" w:hAnsiTheme="minorHAnsi"/>
                <w:color w:val="000000"/>
              </w:rPr>
            </w:pPr>
            <w:r>
              <w:rPr>
                <w:rFonts w:asciiTheme="minorHAnsi" w:hAnsiTheme="minorHAnsi"/>
                <w:color w:val="000000"/>
              </w:rPr>
              <w:t>Testing Video: 31:23</w:t>
            </w:r>
          </w:p>
        </w:tc>
        <w:tc>
          <w:tcPr>
            <w:tcW w:w="708" w:type="dxa"/>
            <w:shd w:val="clear" w:color="auto" w:fill="8DD873" w:themeFill="accent6" w:themeFillTint="99"/>
            <w:hideMark/>
          </w:tcPr>
          <w:p w14:paraId="70D90C39" w14:textId="77777777" w:rsidR="00A14479" w:rsidRPr="00CD1044" w:rsidRDefault="00A14479" w:rsidP="006A5F68">
            <w:pPr>
              <w:rPr>
                <w:rFonts w:asciiTheme="minorHAnsi" w:hAnsiTheme="minorHAnsi"/>
                <w:color w:val="000000"/>
              </w:rPr>
            </w:pPr>
          </w:p>
        </w:tc>
      </w:tr>
      <w:tr w:rsidR="00A14479" w:rsidRPr="00CD1044" w14:paraId="0554C0C1" w14:textId="77777777" w:rsidTr="00A14479">
        <w:tc>
          <w:tcPr>
            <w:tcW w:w="993" w:type="dxa"/>
            <w:hideMark/>
          </w:tcPr>
          <w:p w14:paraId="70524F90"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12.1.4</w:t>
            </w:r>
          </w:p>
        </w:tc>
        <w:tc>
          <w:tcPr>
            <w:tcW w:w="1985" w:type="dxa"/>
            <w:hideMark/>
          </w:tcPr>
          <w:p w14:paraId="20C33310" w14:textId="77777777" w:rsidR="00A14479" w:rsidRPr="00CD1044" w:rsidRDefault="00A14479" w:rsidP="006A5F68">
            <w:pPr>
              <w:rPr>
                <w:rFonts w:asciiTheme="minorHAnsi" w:hAnsiTheme="minorHAnsi"/>
                <w:color w:val="000000"/>
              </w:rPr>
            </w:pPr>
            <w:r>
              <w:rPr>
                <w:rFonts w:asciiTheme="minorHAnsi" w:hAnsiTheme="minorHAnsi"/>
                <w:color w:val="000000"/>
              </w:rPr>
              <w:t>Independent crash handling test</w:t>
            </w:r>
          </w:p>
        </w:tc>
        <w:tc>
          <w:tcPr>
            <w:tcW w:w="2126" w:type="dxa"/>
            <w:hideMark/>
          </w:tcPr>
          <w:p w14:paraId="7B8AA7ED" w14:textId="77777777" w:rsidR="00A14479" w:rsidRPr="00CD1044" w:rsidRDefault="00A14479" w:rsidP="006A5F68">
            <w:pPr>
              <w:rPr>
                <w:rFonts w:asciiTheme="minorHAnsi" w:hAnsiTheme="minorHAnsi"/>
                <w:color w:val="000000"/>
              </w:rPr>
            </w:pPr>
            <w:r>
              <w:rPr>
                <w:rFonts w:asciiTheme="minorHAnsi" w:hAnsiTheme="minorHAnsi"/>
                <w:color w:val="000000"/>
              </w:rPr>
              <w:t xml:space="preserve">Starting AI training environment with a new model and12 cars. Observe episode where only some cars crash. </w:t>
            </w:r>
          </w:p>
        </w:tc>
        <w:tc>
          <w:tcPr>
            <w:tcW w:w="2977" w:type="dxa"/>
            <w:hideMark/>
          </w:tcPr>
          <w:p w14:paraId="11593B5E" w14:textId="77777777" w:rsidR="00A14479" w:rsidRPr="00CD1044" w:rsidRDefault="00A14479" w:rsidP="006A5F68">
            <w:pPr>
              <w:rPr>
                <w:rFonts w:asciiTheme="minorHAnsi" w:hAnsiTheme="minorHAnsi"/>
                <w:color w:val="000000"/>
              </w:rPr>
            </w:pPr>
            <w:r>
              <w:rPr>
                <w:rFonts w:asciiTheme="minorHAnsi" w:hAnsiTheme="minorHAnsi"/>
                <w:color w:val="000000"/>
              </w:rPr>
              <w:t>Crashed cars reset individually. Other cars unaffected and continue training.</w:t>
            </w:r>
          </w:p>
        </w:tc>
        <w:tc>
          <w:tcPr>
            <w:tcW w:w="992" w:type="dxa"/>
            <w:hideMark/>
          </w:tcPr>
          <w:p w14:paraId="274739D3" w14:textId="77777777" w:rsidR="00A14479" w:rsidRPr="00CD1044" w:rsidRDefault="00A14479" w:rsidP="006A5F68">
            <w:pPr>
              <w:rPr>
                <w:rFonts w:asciiTheme="minorHAnsi" w:hAnsiTheme="minorHAnsi"/>
                <w:color w:val="000000"/>
              </w:rPr>
            </w:pPr>
            <w:r>
              <w:rPr>
                <w:rFonts w:asciiTheme="minorHAnsi" w:hAnsiTheme="minorHAnsi"/>
                <w:color w:val="000000"/>
              </w:rPr>
              <w:t>Testing Video: 32:39</w:t>
            </w:r>
          </w:p>
        </w:tc>
        <w:tc>
          <w:tcPr>
            <w:tcW w:w="708" w:type="dxa"/>
            <w:shd w:val="clear" w:color="auto" w:fill="8DD873" w:themeFill="accent6" w:themeFillTint="99"/>
            <w:hideMark/>
          </w:tcPr>
          <w:p w14:paraId="728221BA" w14:textId="77777777" w:rsidR="00A14479" w:rsidRPr="00CD1044" w:rsidRDefault="00A14479" w:rsidP="006A5F68">
            <w:pPr>
              <w:rPr>
                <w:rFonts w:asciiTheme="minorHAnsi" w:hAnsiTheme="minorHAnsi"/>
                <w:color w:val="000000"/>
              </w:rPr>
            </w:pPr>
          </w:p>
        </w:tc>
      </w:tr>
      <w:tr w:rsidR="00A14479" w:rsidRPr="00CD1044" w14:paraId="6538626E" w14:textId="77777777" w:rsidTr="00A14479">
        <w:tc>
          <w:tcPr>
            <w:tcW w:w="993" w:type="dxa"/>
            <w:hideMark/>
          </w:tcPr>
          <w:p w14:paraId="1F735A0C"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12.2.1</w:t>
            </w:r>
          </w:p>
        </w:tc>
        <w:tc>
          <w:tcPr>
            <w:tcW w:w="1985" w:type="dxa"/>
            <w:hideMark/>
          </w:tcPr>
          <w:p w14:paraId="27523F19" w14:textId="77777777" w:rsidR="00A14479" w:rsidRPr="00CD1044" w:rsidRDefault="00A14479" w:rsidP="006A5F68">
            <w:pPr>
              <w:rPr>
                <w:rFonts w:asciiTheme="minorHAnsi" w:hAnsiTheme="minorHAnsi"/>
                <w:color w:val="000000"/>
              </w:rPr>
            </w:pPr>
            <w:r>
              <w:rPr>
                <w:rFonts w:asciiTheme="minorHAnsi" w:hAnsiTheme="minorHAnsi"/>
                <w:color w:val="000000"/>
              </w:rPr>
              <w:t>Performance metrics test - REINFORCE</w:t>
            </w:r>
          </w:p>
        </w:tc>
        <w:tc>
          <w:tcPr>
            <w:tcW w:w="2126" w:type="dxa"/>
            <w:hideMark/>
          </w:tcPr>
          <w:p w14:paraId="194B7987" w14:textId="77777777" w:rsidR="00A14479" w:rsidRPr="00CD1044" w:rsidRDefault="00A14479" w:rsidP="006A5F68">
            <w:pPr>
              <w:rPr>
                <w:rFonts w:asciiTheme="minorHAnsi" w:hAnsiTheme="minorHAnsi"/>
                <w:color w:val="000000"/>
              </w:rPr>
            </w:pPr>
            <w:r>
              <w:rPr>
                <w:rFonts w:asciiTheme="minorHAnsi" w:hAnsiTheme="minorHAnsi"/>
                <w:color w:val="000000"/>
              </w:rPr>
              <w:t>Start AI Training environment and train a new REINFORCE model. Let it train for some episodes.</w:t>
            </w:r>
          </w:p>
        </w:tc>
        <w:tc>
          <w:tcPr>
            <w:tcW w:w="2977" w:type="dxa"/>
            <w:hideMark/>
          </w:tcPr>
          <w:p w14:paraId="7F81E28B" w14:textId="77777777" w:rsidR="00A14479" w:rsidRPr="00CD1044" w:rsidRDefault="00A14479" w:rsidP="006A5F68">
            <w:pPr>
              <w:rPr>
                <w:rFonts w:asciiTheme="minorHAnsi" w:hAnsiTheme="minorHAnsi"/>
                <w:color w:val="000000"/>
              </w:rPr>
            </w:pPr>
            <w:r>
              <w:rPr>
                <w:rFonts w:asciiTheme="minorHAnsi" w:hAnsiTheme="minorHAnsi"/>
                <w:color w:val="000000"/>
              </w:rPr>
              <w:t>After each episode, average progress, max, progress, average lap time and best lap time  being logged gets updated correctly. On right panel, average rewards, returns and exploration should be displayed and updated each epoch</w:t>
            </w:r>
          </w:p>
        </w:tc>
        <w:tc>
          <w:tcPr>
            <w:tcW w:w="992" w:type="dxa"/>
            <w:hideMark/>
          </w:tcPr>
          <w:p w14:paraId="34DCD8AC" w14:textId="77777777" w:rsidR="00A14479" w:rsidRPr="00CD1044" w:rsidRDefault="00A14479" w:rsidP="006A5F68">
            <w:pPr>
              <w:rPr>
                <w:rFonts w:asciiTheme="minorHAnsi" w:hAnsiTheme="minorHAnsi"/>
                <w:color w:val="000000"/>
              </w:rPr>
            </w:pPr>
            <w:r>
              <w:rPr>
                <w:rFonts w:asciiTheme="minorHAnsi" w:hAnsiTheme="minorHAnsi"/>
                <w:color w:val="000000"/>
              </w:rPr>
              <w:t>Testing Video: 34:09</w:t>
            </w:r>
          </w:p>
        </w:tc>
        <w:tc>
          <w:tcPr>
            <w:tcW w:w="708" w:type="dxa"/>
            <w:shd w:val="clear" w:color="auto" w:fill="8DD873" w:themeFill="accent6" w:themeFillTint="99"/>
            <w:hideMark/>
          </w:tcPr>
          <w:p w14:paraId="177100CC" w14:textId="77777777" w:rsidR="00A14479" w:rsidRPr="00CD1044" w:rsidRDefault="00A14479" w:rsidP="006A5F68">
            <w:pPr>
              <w:rPr>
                <w:rFonts w:asciiTheme="minorHAnsi" w:hAnsiTheme="minorHAnsi"/>
                <w:color w:val="000000"/>
              </w:rPr>
            </w:pPr>
          </w:p>
        </w:tc>
      </w:tr>
      <w:tr w:rsidR="00A14479" w:rsidRPr="00CD1044" w14:paraId="389D1BFA" w14:textId="77777777" w:rsidTr="00A14479">
        <w:tc>
          <w:tcPr>
            <w:tcW w:w="993" w:type="dxa"/>
          </w:tcPr>
          <w:p w14:paraId="3F250B60" w14:textId="77777777" w:rsidR="00A14479" w:rsidRPr="00CD1044" w:rsidRDefault="00A14479" w:rsidP="006A5F68">
            <w:pPr>
              <w:rPr>
                <w:rStyle w:val="Strong"/>
                <w:rFonts w:asciiTheme="minorHAnsi" w:eastAsiaTheme="majorEastAsia" w:hAnsiTheme="minorHAnsi"/>
                <w:color w:val="000000"/>
              </w:rPr>
            </w:pPr>
            <w:r>
              <w:rPr>
                <w:rStyle w:val="Strong"/>
                <w:rFonts w:asciiTheme="minorHAnsi" w:eastAsiaTheme="majorEastAsia" w:hAnsiTheme="minorHAnsi"/>
                <w:color w:val="000000"/>
              </w:rPr>
              <w:lastRenderedPageBreak/>
              <w:t>12.2.2</w:t>
            </w:r>
          </w:p>
        </w:tc>
        <w:tc>
          <w:tcPr>
            <w:tcW w:w="1985" w:type="dxa"/>
          </w:tcPr>
          <w:p w14:paraId="0B322D8E" w14:textId="77777777" w:rsidR="00A14479" w:rsidRPr="00CD1044" w:rsidRDefault="00A14479" w:rsidP="006A5F68">
            <w:pPr>
              <w:rPr>
                <w:rFonts w:asciiTheme="minorHAnsi" w:hAnsiTheme="minorHAnsi"/>
                <w:color w:val="000000"/>
              </w:rPr>
            </w:pPr>
            <w:r>
              <w:rPr>
                <w:rFonts w:asciiTheme="minorHAnsi" w:hAnsiTheme="minorHAnsi"/>
                <w:color w:val="000000"/>
              </w:rPr>
              <w:t>Performance metrics test - MCAC</w:t>
            </w:r>
          </w:p>
        </w:tc>
        <w:tc>
          <w:tcPr>
            <w:tcW w:w="2126" w:type="dxa"/>
          </w:tcPr>
          <w:p w14:paraId="1F0A6599" w14:textId="77777777" w:rsidR="00A14479" w:rsidRPr="00CD1044" w:rsidRDefault="00A14479" w:rsidP="006A5F68">
            <w:pPr>
              <w:rPr>
                <w:rFonts w:asciiTheme="minorHAnsi" w:hAnsiTheme="minorHAnsi"/>
                <w:color w:val="000000"/>
              </w:rPr>
            </w:pPr>
            <w:r>
              <w:rPr>
                <w:rFonts w:asciiTheme="minorHAnsi" w:hAnsiTheme="minorHAnsi"/>
                <w:color w:val="000000"/>
              </w:rPr>
              <w:t>Start AI Training environment and train a new MCAC model. Let it train for some episodes.</w:t>
            </w:r>
          </w:p>
        </w:tc>
        <w:tc>
          <w:tcPr>
            <w:tcW w:w="2977" w:type="dxa"/>
          </w:tcPr>
          <w:p w14:paraId="6CE85D38" w14:textId="77777777" w:rsidR="00A14479" w:rsidRPr="00CD1044" w:rsidRDefault="00A14479" w:rsidP="006A5F68">
            <w:pPr>
              <w:rPr>
                <w:rFonts w:asciiTheme="minorHAnsi" w:hAnsiTheme="minorHAnsi"/>
                <w:color w:val="000000"/>
              </w:rPr>
            </w:pPr>
            <w:r>
              <w:rPr>
                <w:rFonts w:asciiTheme="minorHAnsi" w:hAnsiTheme="minorHAnsi"/>
                <w:color w:val="000000"/>
              </w:rPr>
              <w:t>The data displayed on metrics panels includes all the data of REINFORCE model. On the right panel. There is additional information of the mean predicted value and the critic loss displayed and updated on right panel.</w:t>
            </w:r>
          </w:p>
        </w:tc>
        <w:tc>
          <w:tcPr>
            <w:tcW w:w="992" w:type="dxa"/>
          </w:tcPr>
          <w:p w14:paraId="294D27DA" w14:textId="77777777" w:rsidR="00A14479" w:rsidRPr="00CD1044" w:rsidRDefault="00A14479" w:rsidP="006A5F68">
            <w:pPr>
              <w:rPr>
                <w:rFonts w:asciiTheme="minorHAnsi" w:hAnsiTheme="minorHAnsi"/>
                <w:color w:val="000000"/>
              </w:rPr>
            </w:pPr>
            <w:r>
              <w:rPr>
                <w:rFonts w:asciiTheme="minorHAnsi" w:hAnsiTheme="minorHAnsi"/>
                <w:color w:val="000000"/>
              </w:rPr>
              <w:t>Testing Video: 35:29</w:t>
            </w:r>
          </w:p>
        </w:tc>
        <w:tc>
          <w:tcPr>
            <w:tcW w:w="708" w:type="dxa"/>
            <w:shd w:val="clear" w:color="auto" w:fill="8DD873" w:themeFill="accent6" w:themeFillTint="99"/>
          </w:tcPr>
          <w:p w14:paraId="0FFEAF70" w14:textId="77777777" w:rsidR="00A14479" w:rsidRPr="00CD1044" w:rsidRDefault="00A14479" w:rsidP="006A5F68">
            <w:pPr>
              <w:rPr>
                <w:rFonts w:asciiTheme="minorHAnsi" w:hAnsiTheme="minorHAnsi"/>
                <w:color w:val="000000"/>
              </w:rPr>
            </w:pPr>
          </w:p>
        </w:tc>
      </w:tr>
      <w:tr w:rsidR="00A14479" w:rsidRPr="00CD1044" w14:paraId="68F8E3B3" w14:textId="77777777" w:rsidTr="00A14479">
        <w:tc>
          <w:tcPr>
            <w:tcW w:w="993" w:type="dxa"/>
            <w:hideMark/>
          </w:tcPr>
          <w:p w14:paraId="7E4719D0"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12.2.4</w:t>
            </w:r>
          </w:p>
        </w:tc>
        <w:tc>
          <w:tcPr>
            <w:tcW w:w="1985" w:type="dxa"/>
            <w:hideMark/>
          </w:tcPr>
          <w:p w14:paraId="08B63228" w14:textId="77777777" w:rsidR="00A14479" w:rsidRPr="00CD1044" w:rsidRDefault="00A14479" w:rsidP="006A5F68">
            <w:pPr>
              <w:rPr>
                <w:rFonts w:asciiTheme="minorHAnsi" w:hAnsiTheme="minorHAnsi"/>
                <w:color w:val="000000"/>
              </w:rPr>
            </w:pPr>
            <w:r>
              <w:rPr>
                <w:rFonts w:asciiTheme="minorHAnsi" w:hAnsiTheme="minorHAnsi"/>
                <w:color w:val="000000"/>
              </w:rPr>
              <w:t>Episode logging test</w:t>
            </w:r>
          </w:p>
        </w:tc>
        <w:tc>
          <w:tcPr>
            <w:tcW w:w="2126" w:type="dxa"/>
            <w:hideMark/>
          </w:tcPr>
          <w:p w14:paraId="50AEEA18" w14:textId="77777777" w:rsidR="00A14479" w:rsidRPr="00CD1044" w:rsidRDefault="00A14479" w:rsidP="006A5F68">
            <w:pPr>
              <w:rPr>
                <w:rFonts w:asciiTheme="minorHAnsi" w:hAnsiTheme="minorHAnsi"/>
                <w:color w:val="000000"/>
              </w:rPr>
            </w:pPr>
            <w:r>
              <w:rPr>
                <w:rFonts w:asciiTheme="minorHAnsi" w:hAnsiTheme="minorHAnsi"/>
                <w:color w:val="000000"/>
              </w:rPr>
              <w:t>Start training environment on “Test track 1” and number of laps as 1. Train new MCAC model for 45 episodes</w:t>
            </w:r>
          </w:p>
        </w:tc>
        <w:tc>
          <w:tcPr>
            <w:tcW w:w="2977" w:type="dxa"/>
            <w:hideMark/>
          </w:tcPr>
          <w:p w14:paraId="61577215" w14:textId="77777777" w:rsidR="00A14479" w:rsidRPr="00CD1044" w:rsidRDefault="00A14479" w:rsidP="006A5F68">
            <w:pPr>
              <w:rPr>
                <w:rFonts w:asciiTheme="minorHAnsi" w:hAnsiTheme="minorHAnsi"/>
                <w:color w:val="000000"/>
              </w:rPr>
            </w:pPr>
            <w:r>
              <w:rPr>
                <w:rFonts w:asciiTheme="minorHAnsi" w:hAnsiTheme="minorHAnsi"/>
                <w:color w:val="000000"/>
              </w:rPr>
              <w:t>Log maintains last 40 entries. Older entries removed. Log shows episode number, duration, average progress and average reward. Average reward should increase from start</w:t>
            </w:r>
          </w:p>
        </w:tc>
        <w:tc>
          <w:tcPr>
            <w:tcW w:w="992" w:type="dxa"/>
            <w:hideMark/>
          </w:tcPr>
          <w:p w14:paraId="72C087E3" w14:textId="77777777" w:rsidR="00A14479" w:rsidRPr="00CD1044" w:rsidRDefault="00A14479" w:rsidP="006A5F68">
            <w:pPr>
              <w:rPr>
                <w:rFonts w:asciiTheme="minorHAnsi" w:hAnsiTheme="minorHAnsi"/>
                <w:color w:val="000000"/>
              </w:rPr>
            </w:pPr>
            <w:r>
              <w:rPr>
                <w:rFonts w:asciiTheme="minorHAnsi" w:hAnsiTheme="minorHAnsi"/>
                <w:color w:val="000000"/>
              </w:rPr>
              <w:t>Testing Video: 34:09</w:t>
            </w:r>
          </w:p>
        </w:tc>
        <w:tc>
          <w:tcPr>
            <w:tcW w:w="708" w:type="dxa"/>
            <w:shd w:val="clear" w:color="auto" w:fill="8DD873" w:themeFill="accent6" w:themeFillTint="99"/>
            <w:hideMark/>
          </w:tcPr>
          <w:p w14:paraId="5F29FDC2" w14:textId="77777777" w:rsidR="00A14479" w:rsidRPr="00CD1044" w:rsidRDefault="00A14479" w:rsidP="006A5F68">
            <w:pPr>
              <w:rPr>
                <w:rFonts w:asciiTheme="minorHAnsi" w:hAnsiTheme="minorHAnsi"/>
                <w:color w:val="000000"/>
              </w:rPr>
            </w:pPr>
          </w:p>
        </w:tc>
      </w:tr>
      <w:tr w:rsidR="00A14479" w:rsidRPr="00CD1044" w14:paraId="2D6F5D4A" w14:textId="77777777" w:rsidTr="00A14479">
        <w:tc>
          <w:tcPr>
            <w:tcW w:w="993" w:type="dxa"/>
            <w:hideMark/>
          </w:tcPr>
          <w:p w14:paraId="2F443D45"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12.3</w:t>
            </w:r>
          </w:p>
        </w:tc>
        <w:tc>
          <w:tcPr>
            <w:tcW w:w="1985" w:type="dxa"/>
            <w:hideMark/>
          </w:tcPr>
          <w:p w14:paraId="67EF417A" w14:textId="77777777" w:rsidR="00A14479" w:rsidRPr="00CD1044" w:rsidRDefault="00A14479" w:rsidP="006A5F68">
            <w:pPr>
              <w:rPr>
                <w:rFonts w:asciiTheme="minorHAnsi" w:hAnsiTheme="minorHAnsi"/>
                <w:color w:val="000000"/>
              </w:rPr>
            </w:pPr>
            <w:r>
              <w:rPr>
                <w:rFonts w:asciiTheme="minorHAnsi" w:hAnsiTheme="minorHAnsi"/>
                <w:color w:val="000000"/>
              </w:rPr>
              <w:t>Model rollback test</w:t>
            </w:r>
          </w:p>
        </w:tc>
        <w:tc>
          <w:tcPr>
            <w:tcW w:w="2126" w:type="dxa"/>
            <w:hideMark/>
          </w:tcPr>
          <w:p w14:paraId="60AFD51D" w14:textId="77777777" w:rsidR="00A14479" w:rsidRPr="00CD1044" w:rsidRDefault="00A14479" w:rsidP="006A5F68">
            <w:pPr>
              <w:rPr>
                <w:rFonts w:asciiTheme="minorHAnsi" w:hAnsiTheme="minorHAnsi"/>
                <w:color w:val="000000"/>
              </w:rPr>
            </w:pPr>
            <w:r>
              <w:rPr>
                <w:rFonts w:asciiTheme="minorHAnsi" w:hAnsiTheme="minorHAnsi"/>
                <w:color w:val="000000"/>
              </w:rPr>
              <w:t>Start Training environment with REINFORCE model V1. Wait for a performance drop (below 70% of historic average).</w:t>
            </w:r>
          </w:p>
        </w:tc>
        <w:tc>
          <w:tcPr>
            <w:tcW w:w="2977" w:type="dxa"/>
            <w:hideMark/>
          </w:tcPr>
          <w:p w14:paraId="548F93AC" w14:textId="77777777" w:rsidR="00A14479" w:rsidRPr="00CD1044" w:rsidRDefault="00A14479" w:rsidP="006A5F68">
            <w:pPr>
              <w:rPr>
                <w:rFonts w:asciiTheme="minorHAnsi" w:hAnsiTheme="minorHAnsi"/>
                <w:color w:val="000000"/>
              </w:rPr>
            </w:pPr>
            <w:r>
              <w:rPr>
                <w:rFonts w:asciiTheme="minorHAnsi" w:hAnsiTheme="minorHAnsi"/>
                <w:color w:val="000000"/>
              </w:rPr>
              <w:t>Rollback triggers. Parameters revert to the best model parameters. The agentic cars revert to best performance where most cars finish lap. Rollback counter increments. Message displays on the episode log.</w:t>
            </w:r>
          </w:p>
        </w:tc>
        <w:tc>
          <w:tcPr>
            <w:tcW w:w="992" w:type="dxa"/>
            <w:hideMark/>
          </w:tcPr>
          <w:p w14:paraId="23211B08" w14:textId="77777777" w:rsidR="00A14479" w:rsidRPr="00CD1044" w:rsidRDefault="00A14479" w:rsidP="006A5F68">
            <w:pPr>
              <w:rPr>
                <w:rFonts w:asciiTheme="minorHAnsi" w:hAnsiTheme="minorHAnsi"/>
                <w:color w:val="000000"/>
              </w:rPr>
            </w:pPr>
            <w:r>
              <w:rPr>
                <w:rFonts w:asciiTheme="minorHAnsi" w:hAnsiTheme="minorHAnsi"/>
                <w:color w:val="000000"/>
              </w:rPr>
              <w:t>Testing Video: 36:35</w:t>
            </w:r>
          </w:p>
        </w:tc>
        <w:tc>
          <w:tcPr>
            <w:tcW w:w="708" w:type="dxa"/>
            <w:shd w:val="clear" w:color="auto" w:fill="8DD873" w:themeFill="accent6" w:themeFillTint="99"/>
            <w:hideMark/>
          </w:tcPr>
          <w:p w14:paraId="4816CAD0" w14:textId="77777777" w:rsidR="00A14479" w:rsidRPr="00CD1044" w:rsidRDefault="00A14479" w:rsidP="006A5F68">
            <w:pPr>
              <w:rPr>
                <w:rFonts w:asciiTheme="minorHAnsi" w:hAnsiTheme="minorHAnsi"/>
                <w:color w:val="000000"/>
              </w:rPr>
            </w:pPr>
          </w:p>
        </w:tc>
      </w:tr>
      <w:tr w:rsidR="00A14479" w:rsidRPr="00CD1044" w14:paraId="1238413D" w14:textId="77777777" w:rsidTr="00A14479">
        <w:tc>
          <w:tcPr>
            <w:tcW w:w="993" w:type="dxa"/>
            <w:hideMark/>
          </w:tcPr>
          <w:p w14:paraId="245A9D8D"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12.4</w:t>
            </w:r>
          </w:p>
        </w:tc>
        <w:tc>
          <w:tcPr>
            <w:tcW w:w="1985" w:type="dxa"/>
            <w:hideMark/>
          </w:tcPr>
          <w:p w14:paraId="435AF081" w14:textId="77777777" w:rsidR="00A14479" w:rsidRPr="00CD1044" w:rsidRDefault="00A14479" w:rsidP="006A5F68">
            <w:pPr>
              <w:rPr>
                <w:rFonts w:asciiTheme="minorHAnsi" w:hAnsiTheme="minorHAnsi"/>
                <w:color w:val="000000"/>
              </w:rPr>
            </w:pPr>
            <w:r>
              <w:rPr>
                <w:rFonts w:asciiTheme="minorHAnsi" w:hAnsiTheme="minorHAnsi"/>
                <w:color w:val="000000"/>
              </w:rPr>
              <w:t>Simulation speedup test</w:t>
            </w:r>
          </w:p>
        </w:tc>
        <w:tc>
          <w:tcPr>
            <w:tcW w:w="2126" w:type="dxa"/>
            <w:hideMark/>
          </w:tcPr>
          <w:p w14:paraId="12C96D3E" w14:textId="77777777" w:rsidR="00A14479" w:rsidRPr="00CD1044" w:rsidRDefault="00A14479" w:rsidP="006A5F68">
            <w:pPr>
              <w:rPr>
                <w:rFonts w:asciiTheme="minorHAnsi" w:hAnsiTheme="minorHAnsi"/>
                <w:color w:val="000000"/>
              </w:rPr>
            </w:pPr>
            <w:r>
              <w:rPr>
                <w:rFonts w:asciiTheme="minorHAnsi" w:hAnsiTheme="minorHAnsi"/>
                <w:color w:val="000000"/>
              </w:rPr>
              <w:t>Run AI Training environment with “MCAC model V1 “ loaded. Click "Adjust Speed" To change speed from 1x to 2x and observe simulation. Repeat for all speedups.</w:t>
            </w:r>
          </w:p>
        </w:tc>
        <w:tc>
          <w:tcPr>
            <w:tcW w:w="2977" w:type="dxa"/>
            <w:hideMark/>
          </w:tcPr>
          <w:p w14:paraId="547097F9" w14:textId="77777777" w:rsidR="00A14479" w:rsidRPr="00CD1044" w:rsidRDefault="00A14479" w:rsidP="006A5F68">
            <w:pPr>
              <w:rPr>
                <w:rFonts w:asciiTheme="minorHAnsi" w:hAnsiTheme="minorHAnsi"/>
                <w:color w:val="000000"/>
              </w:rPr>
            </w:pPr>
            <w:r>
              <w:rPr>
                <w:rFonts w:asciiTheme="minorHAnsi" w:hAnsiTheme="minorHAnsi"/>
                <w:color w:val="000000"/>
              </w:rPr>
              <w:t>Speed cycles from 1x to 2x to 5x to 10x back to 1x. Label updates and the simulation runs at correct speed. When the simulation is running cars complete laps, the average lap time and max lap time should be shown as the time taken if it was running 1x. So, the times should be in same range for all speedups.</w:t>
            </w:r>
          </w:p>
        </w:tc>
        <w:tc>
          <w:tcPr>
            <w:tcW w:w="992" w:type="dxa"/>
            <w:hideMark/>
          </w:tcPr>
          <w:p w14:paraId="7E830AFD" w14:textId="77777777" w:rsidR="00A14479" w:rsidRPr="00CD1044" w:rsidRDefault="00A14479" w:rsidP="006A5F68">
            <w:pPr>
              <w:rPr>
                <w:rFonts w:asciiTheme="minorHAnsi" w:hAnsiTheme="minorHAnsi"/>
                <w:color w:val="000000"/>
              </w:rPr>
            </w:pPr>
            <w:r>
              <w:rPr>
                <w:rFonts w:asciiTheme="minorHAnsi" w:hAnsiTheme="minorHAnsi"/>
                <w:color w:val="000000"/>
              </w:rPr>
              <w:t>Testing Video: 37:58</w:t>
            </w:r>
          </w:p>
        </w:tc>
        <w:tc>
          <w:tcPr>
            <w:tcW w:w="708" w:type="dxa"/>
            <w:shd w:val="clear" w:color="auto" w:fill="8DD873" w:themeFill="accent6" w:themeFillTint="99"/>
            <w:hideMark/>
          </w:tcPr>
          <w:p w14:paraId="04497C75" w14:textId="77777777" w:rsidR="00A14479" w:rsidRPr="00CD1044" w:rsidRDefault="00A14479" w:rsidP="006A5F68">
            <w:pPr>
              <w:rPr>
                <w:rFonts w:asciiTheme="minorHAnsi" w:hAnsiTheme="minorHAnsi"/>
                <w:color w:val="000000"/>
              </w:rPr>
            </w:pPr>
          </w:p>
        </w:tc>
      </w:tr>
      <w:tr w:rsidR="00A14479" w:rsidRPr="00CD1044" w14:paraId="03C1BEEC" w14:textId="77777777" w:rsidTr="00A14479">
        <w:tc>
          <w:tcPr>
            <w:tcW w:w="993" w:type="dxa"/>
            <w:hideMark/>
          </w:tcPr>
          <w:p w14:paraId="132B857F"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12.5.1</w:t>
            </w:r>
          </w:p>
        </w:tc>
        <w:tc>
          <w:tcPr>
            <w:tcW w:w="1985" w:type="dxa"/>
            <w:hideMark/>
          </w:tcPr>
          <w:p w14:paraId="07AD25CB" w14:textId="77777777" w:rsidR="00A14479" w:rsidRPr="00CD1044" w:rsidRDefault="00A14479" w:rsidP="006A5F68">
            <w:pPr>
              <w:rPr>
                <w:rFonts w:asciiTheme="minorHAnsi" w:hAnsiTheme="minorHAnsi"/>
                <w:color w:val="000000"/>
              </w:rPr>
            </w:pPr>
            <w:r>
              <w:rPr>
                <w:rFonts w:asciiTheme="minorHAnsi" w:hAnsiTheme="minorHAnsi"/>
                <w:color w:val="000000"/>
              </w:rPr>
              <w:t>REINFORCE Model hyper-parameter  configuration test</w:t>
            </w:r>
          </w:p>
        </w:tc>
        <w:tc>
          <w:tcPr>
            <w:tcW w:w="2126" w:type="dxa"/>
            <w:hideMark/>
          </w:tcPr>
          <w:p w14:paraId="188F8942" w14:textId="77777777" w:rsidR="00A14479" w:rsidRPr="00CD1044" w:rsidRDefault="00A14479" w:rsidP="006A5F68">
            <w:pPr>
              <w:rPr>
                <w:rFonts w:asciiTheme="minorHAnsi" w:hAnsiTheme="minorHAnsi"/>
                <w:color w:val="000000"/>
              </w:rPr>
            </w:pPr>
            <w:r>
              <w:rPr>
                <w:rFonts w:asciiTheme="minorHAnsi" w:hAnsiTheme="minorHAnsi"/>
                <w:color w:val="000000"/>
              </w:rPr>
              <w:t xml:space="preserve">Run AI training environment. Select REINFORCE model, then Train New Model. Set different </w:t>
            </w:r>
            <w:r>
              <w:rPr>
                <w:rFonts w:asciiTheme="minorHAnsi" w:hAnsiTheme="minorHAnsi"/>
                <w:color w:val="000000"/>
              </w:rPr>
              <w:lastRenderedPageBreak/>
              <w:t>hyperparameter values from default and inspect model object in debugger.</w:t>
            </w:r>
          </w:p>
        </w:tc>
        <w:tc>
          <w:tcPr>
            <w:tcW w:w="2977" w:type="dxa"/>
            <w:hideMark/>
          </w:tcPr>
          <w:p w14:paraId="55915868" w14:textId="77777777" w:rsidR="00A14479" w:rsidRPr="00CD1044" w:rsidRDefault="00A14479" w:rsidP="006A5F68">
            <w:pPr>
              <w:rPr>
                <w:rFonts w:asciiTheme="minorHAnsi" w:hAnsiTheme="minorHAnsi"/>
                <w:color w:val="000000"/>
              </w:rPr>
            </w:pPr>
            <w:r>
              <w:rPr>
                <w:rFonts w:asciiTheme="minorHAnsi" w:hAnsiTheme="minorHAnsi"/>
                <w:color w:val="000000"/>
              </w:rPr>
              <w:lastRenderedPageBreak/>
              <w:t>REINFORCE model object is created with specified architecture and hyperparameters.</w:t>
            </w:r>
          </w:p>
        </w:tc>
        <w:tc>
          <w:tcPr>
            <w:tcW w:w="992" w:type="dxa"/>
            <w:hideMark/>
          </w:tcPr>
          <w:p w14:paraId="43F966CC" w14:textId="77777777" w:rsidR="00A14479" w:rsidRPr="00CD1044" w:rsidRDefault="00A14479" w:rsidP="006A5F68">
            <w:pPr>
              <w:rPr>
                <w:rFonts w:asciiTheme="minorHAnsi" w:hAnsiTheme="minorHAnsi"/>
                <w:color w:val="000000"/>
              </w:rPr>
            </w:pPr>
            <w:r>
              <w:rPr>
                <w:rFonts w:asciiTheme="minorHAnsi" w:hAnsiTheme="minorHAnsi"/>
                <w:color w:val="000000"/>
              </w:rPr>
              <w:t>Testing Video: 39:00</w:t>
            </w:r>
          </w:p>
        </w:tc>
        <w:tc>
          <w:tcPr>
            <w:tcW w:w="708" w:type="dxa"/>
            <w:shd w:val="clear" w:color="auto" w:fill="8DD873" w:themeFill="accent6" w:themeFillTint="99"/>
            <w:hideMark/>
          </w:tcPr>
          <w:p w14:paraId="51E971DB" w14:textId="77777777" w:rsidR="00A14479" w:rsidRPr="00CD1044" w:rsidRDefault="00A14479" w:rsidP="006A5F68">
            <w:pPr>
              <w:rPr>
                <w:rFonts w:asciiTheme="minorHAnsi" w:hAnsiTheme="minorHAnsi"/>
                <w:color w:val="000000"/>
              </w:rPr>
            </w:pPr>
          </w:p>
        </w:tc>
      </w:tr>
      <w:tr w:rsidR="00A14479" w:rsidRPr="00CD1044" w14:paraId="7C0F8C14" w14:textId="77777777" w:rsidTr="00A14479">
        <w:tc>
          <w:tcPr>
            <w:tcW w:w="993" w:type="dxa"/>
          </w:tcPr>
          <w:p w14:paraId="3AC6077A" w14:textId="77777777" w:rsidR="00A14479" w:rsidRPr="00CD1044" w:rsidRDefault="00A14479" w:rsidP="006A5F68">
            <w:pPr>
              <w:rPr>
                <w:rStyle w:val="Strong"/>
                <w:rFonts w:asciiTheme="minorHAnsi" w:eastAsiaTheme="majorEastAsia" w:hAnsiTheme="minorHAnsi"/>
                <w:color w:val="000000"/>
              </w:rPr>
            </w:pPr>
            <w:r>
              <w:rPr>
                <w:rStyle w:val="Strong"/>
                <w:rFonts w:asciiTheme="minorHAnsi" w:eastAsiaTheme="majorEastAsia" w:hAnsiTheme="minorHAnsi"/>
                <w:color w:val="000000"/>
              </w:rPr>
              <w:t>12.5.3</w:t>
            </w:r>
          </w:p>
        </w:tc>
        <w:tc>
          <w:tcPr>
            <w:tcW w:w="1985" w:type="dxa"/>
          </w:tcPr>
          <w:p w14:paraId="5A199F72" w14:textId="77777777" w:rsidR="00A14479" w:rsidRPr="00CD1044" w:rsidRDefault="00A14479" w:rsidP="006A5F68">
            <w:pPr>
              <w:rPr>
                <w:rFonts w:asciiTheme="minorHAnsi" w:hAnsiTheme="minorHAnsi"/>
                <w:color w:val="000000"/>
              </w:rPr>
            </w:pPr>
            <w:r>
              <w:rPr>
                <w:rFonts w:asciiTheme="minorHAnsi" w:hAnsiTheme="minorHAnsi"/>
                <w:color w:val="000000"/>
              </w:rPr>
              <w:t>MCAC model critic configuration test</w:t>
            </w:r>
          </w:p>
        </w:tc>
        <w:tc>
          <w:tcPr>
            <w:tcW w:w="2126" w:type="dxa"/>
          </w:tcPr>
          <w:p w14:paraId="2406C73C" w14:textId="77777777" w:rsidR="00A14479" w:rsidRPr="00CD1044" w:rsidRDefault="00A14479" w:rsidP="006A5F68">
            <w:pPr>
              <w:rPr>
                <w:rFonts w:asciiTheme="minorHAnsi" w:hAnsiTheme="minorHAnsi"/>
                <w:color w:val="000000"/>
              </w:rPr>
            </w:pPr>
            <w:r>
              <w:rPr>
                <w:rFonts w:asciiTheme="minorHAnsi" w:hAnsiTheme="minorHAnsi"/>
                <w:color w:val="000000"/>
              </w:rPr>
              <w:t>Select MCAC model, then Train New Model. Set different actor and critic configurations from defaults and inspect model object in debugger,</w:t>
            </w:r>
          </w:p>
        </w:tc>
        <w:tc>
          <w:tcPr>
            <w:tcW w:w="2977" w:type="dxa"/>
          </w:tcPr>
          <w:p w14:paraId="33161513" w14:textId="77777777" w:rsidR="00A14479" w:rsidRPr="00CD1044" w:rsidRDefault="00A14479" w:rsidP="006A5F68">
            <w:pPr>
              <w:rPr>
                <w:rFonts w:asciiTheme="minorHAnsi" w:hAnsiTheme="minorHAnsi"/>
                <w:color w:val="000000"/>
              </w:rPr>
            </w:pPr>
            <w:r>
              <w:rPr>
                <w:rFonts w:asciiTheme="minorHAnsi" w:hAnsiTheme="minorHAnsi"/>
                <w:color w:val="000000"/>
              </w:rPr>
              <w:t>MCAC model object is created with specified architecture and hyperparameters.</w:t>
            </w:r>
          </w:p>
        </w:tc>
        <w:tc>
          <w:tcPr>
            <w:tcW w:w="992" w:type="dxa"/>
          </w:tcPr>
          <w:p w14:paraId="7133504B" w14:textId="77777777" w:rsidR="00A14479" w:rsidRPr="00CD1044" w:rsidRDefault="00A14479" w:rsidP="006A5F68">
            <w:pPr>
              <w:rPr>
                <w:rFonts w:asciiTheme="minorHAnsi" w:hAnsiTheme="minorHAnsi"/>
                <w:color w:val="000000"/>
              </w:rPr>
            </w:pPr>
            <w:r>
              <w:rPr>
                <w:rFonts w:asciiTheme="minorHAnsi" w:hAnsiTheme="minorHAnsi"/>
                <w:color w:val="000000"/>
              </w:rPr>
              <w:t>Testing Video: 40:54</w:t>
            </w:r>
          </w:p>
        </w:tc>
        <w:tc>
          <w:tcPr>
            <w:tcW w:w="708" w:type="dxa"/>
            <w:shd w:val="clear" w:color="auto" w:fill="8DD873" w:themeFill="accent6" w:themeFillTint="99"/>
          </w:tcPr>
          <w:p w14:paraId="589C37A5" w14:textId="77777777" w:rsidR="00A14479" w:rsidRPr="00CD1044" w:rsidRDefault="00A14479" w:rsidP="006A5F68">
            <w:pPr>
              <w:rPr>
                <w:rFonts w:asciiTheme="minorHAnsi" w:hAnsiTheme="minorHAnsi"/>
                <w:color w:val="000000"/>
              </w:rPr>
            </w:pPr>
          </w:p>
        </w:tc>
      </w:tr>
      <w:tr w:rsidR="00A14479" w:rsidRPr="00CD1044" w14:paraId="3C259A3F" w14:textId="77777777" w:rsidTr="00A14479">
        <w:tc>
          <w:tcPr>
            <w:tcW w:w="993" w:type="dxa"/>
            <w:hideMark/>
          </w:tcPr>
          <w:p w14:paraId="7B7DE4FB"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12.5.4</w:t>
            </w:r>
          </w:p>
        </w:tc>
        <w:tc>
          <w:tcPr>
            <w:tcW w:w="1985" w:type="dxa"/>
            <w:hideMark/>
          </w:tcPr>
          <w:p w14:paraId="27C66BD8" w14:textId="77777777" w:rsidR="00A14479" w:rsidRPr="00CD1044" w:rsidRDefault="00A14479" w:rsidP="006A5F68">
            <w:pPr>
              <w:rPr>
                <w:rFonts w:asciiTheme="minorHAnsi" w:hAnsiTheme="minorHAnsi"/>
                <w:color w:val="000000"/>
              </w:rPr>
            </w:pPr>
            <w:r>
              <w:rPr>
                <w:rFonts w:asciiTheme="minorHAnsi" w:hAnsiTheme="minorHAnsi"/>
                <w:color w:val="000000"/>
              </w:rPr>
              <w:t>Invalid model configuration  test</w:t>
            </w:r>
          </w:p>
        </w:tc>
        <w:tc>
          <w:tcPr>
            <w:tcW w:w="2126" w:type="dxa"/>
            <w:hideMark/>
          </w:tcPr>
          <w:p w14:paraId="0223FE49" w14:textId="77777777" w:rsidR="00A14479" w:rsidRPr="00CD1044" w:rsidRDefault="00A14479" w:rsidP="006A5F68">
            <w:pPr>
              <w:rPr>
                <w:rFonts w:asciiTheme="minorHAnsi" w:hAnsiTheme="minorHAnsi"/>
                <w:color w:val="000000"/>
              </w:rPr>
            </w:pPr>
            <w:r>
              <w:rPr>
                <w:rFonts w:asciiTheme="minorHAnsi" w:hAnsiTheme="minorHAnsi"/>
                <w:color w:val="000000"/>
              </w:rPr>
              <w:t>Try to set gamma to 1.5, mismatch activations and layer sizes, Adam betas to negative values, and non-integer layer sizes.</w:t>
            </w:r>
          </w:p>
        </w:tc>
        <w:tc>
          <w:tcPr>
            <w:tcW w:w="2977" w:type="dxa"/>
            <w:hideMark/>
          </w:tcPr>
          <w:p w14:paraId="39DEEE91" w14:textId="77777777" w:rsidR="00A14479" w:rsidRPr="00CD1044" w:rsidRDefault="00A14479" w:rsidP="006A5F68">
            <w:pPr>
              <w:rPr>
                <w:rFonts w:asciiTheme="minorHAnsi" w:hAnsiTheme="minorHAnsi"/>
                <w:color w:val="000000"/>
              </w:rPr>
            </w:pPr>
            <w:r>
              <w:rPr>
                <w:rFonts w:asciiTheme="minorHAnsi" w:hAnsiTheme="minorHAnsi"/>
                <w:color w:val="000000"/>
              </w:rPr>
              <w:t>For each invalid configuration, an appropriate error message is displayed. Model is not created and the user stays on the configuration screen until all issues are resolved.</w:t>
            </w:r>
          </w:p>
        </w:tc>
        <w:tc>
          <w:tcPr>
            <w:tcW w:w="992" w:type="dxa"/>
            <w:hideMark/>
          </w:tcPr>
          <w:p w14:paraId="3873056C" w14:textId="77777777" w:rsidR="00A14479" w:rsidRPr="00CD1044" w:rsidRDefault="00A14479" w:rsidP="006A5F68">
            <w:pPr>
              <w:rPr>
                <w:rFonts w:asciiTheme="minorHAnsi" w:hAnsiTheme="minorHAnsi"/>
                <w:color w:val="000000"/>
              </w:rPr>
            </w:pPr>
            <w:r>
              <w:rPr>
                <w:rFonts w:asciiTheme="minorHAnsi" w:hAnsiTheme="minorHAnsi"/>
                <w:color w:val="000000"/>
              </w:rPr>
              <w:t>Testing Video: 42:28</w:t>
            </w:r>
          </w:p>
        </w:tc>
        <w:tc>
          <w:tcPr>
            <w:tcW w:w="708" w:type="dxa"/>
            <w:shd w:val="clear" w:color="auto" w:fill="8DD873" w:themeFill="accent6" w:themeFillTint="99"/>
            <w:hideMark/>
          </w:tcPr>
          <w:p w14:paraId="2FA3DB6C" w14:textId="77777777" w:rsidR="00A14479" w:rsidRPr="00CD1044" w:rsidRDefault="00A14479" w:rsidP="006A5F68">
            <w:pPr>
              <w:rPr>
                <w:rFonts w:asciiTheme="minorHAnsi" w:hAnsiTheme="minorHAnsi"/>
                <w:color w:val="000000"/>
              </w:rPr>
            </w:pPr>
          </w:p>
        </w:tc>
      </w:tr>
      <w:tr w:rsidR="00A14479" w:rsidRPr="00CD1044" w14:paraId="783CFA9A" w14:textId="77777777" w:rsidTr="00A14479">
        <w:trPr>
          <w:trHeight w:val="3170"/>
        </w:trPr>
        <w:tc>
          <w:tcPr>
            <w:tcW w:w="993" w:type="dxa"/>
          </w:tcPr>
          <w:p w14:paraId="099B3ED4" w14:textId="77777777" w:rsidR="00A14479" w:rsidRPr="00234438" w:rsidRDefault="00A14479" w:rsidP="006A5F68">
            <w:pPr>
              <w:rPr>
                <w:rStyle w:val="Strong"/>
                <w:rFonts w:asciiTheme="minorHAnsi" w:eastAsiaTheme="majorEastAsia" w:hAnsiTheme="minorHAnsi"/>
                <w:color w:val="000000"/>
              </w:rPr>
            </w:pPr>
            <w:r>
              <w:rPr>
                <w:rStyle w:val="Strong"/>
                <w:rFonts w:asciiTheme="minorHAnsi" w:eastAsiaTheme="majorEastAsia" w:hAnsiTheme="minorHAnsi"/>
                <w:color w:val="000000"/>
              </w:rPr>
              <w:t>13.3</w:t>
            </w:r>
          </w:p>
        </w:tc>
        <w:tc>
          <w:tcPr>
            <w:tcW w:w="1985" w:type="dxa"/>
          </w:tcPr>
          <w:p w14:paraId="23C5F9A0" w14:textId="77777777" w:rsidR="00A14479" w:rsidRPr="00234438" w:rsidRDefault="00A14479" w:rsidP="006A5F68">
            <w:pPr>
              <w:rPr>
                <w:rFonts w:asciiTheme="minorHAnsi" w:hAnsiTheme="minorHAnsi"/>
                <w:color w:val="000000"/>
              </w:rPr>
            </w:pPr>
            <w:r>
              <w:rPr>
                <w:rFonts w:asciiTheme="minorHAnsi" w:hAnsiTheme="minorHAnsi"/>
                <w:color w:val="000000"/>
              </w:rPr>
              <w:t>Model generalisation test</w:t>
            </w:r>
          </w:p>
        </w:tc>
        <w:tc>
          <w:tcPr>
            <w:tcW w:w="2126" w:type="dxa"/>
          </w:tcPr>
          <w:p w14:paraId="7D0621D9" w14:textId="77777777" w:rsidR="00A14479" w:rsidRPr="00234438" w:rsidRDefault="00A14479" w:rsidP="006A5F68">
            <w:pPr>
              <w:rPr>
                <w:rFonts w:asciiTheme="minorHAnsi" w:hAnsiTheme="minorHAnsi"/>
                <w:color w:val="000000"/>
              </w:rPr>
            </w:pPr>
            <w:r>
              <w:rPr>
                <w:rFonts w:asciiTheme="minorHAnsi" w:hAnsiTheme="minorHAnsi"/>
                <w:color w:val="000000"/>
              </w:rPr>
              <w:t>Train a new model on Test track 1 until it is ready. Save the model, start a new AI training environment and load Test Track 2 and the saved model.</w:t>
            </w:r>
          </w:p>
        </w:tc>
        <w:tc>
          <w:tcPr>
            <w:tcW w:w="2977" w:type="dxa"/>
          </w:tcPr>
          <w:p w14:paraId="6F4D80E8" w14:textId="77777777" w:rsidR="00A14479" w:rsidRPr="00234438" w:rsidRDefault="00A14479" w:rsidP="006A5F68">
            <w:pPr>
              <w:rPr>
                <w:rFonts w:asciiTheme="minorHAnsi" w:hAnsiTheme="minorHAnsi"/>
                <w:color w:val="000000"/>
              </w:rPr>
            </w:pPr>
            <w:r>
              <w:rPr>
                <w:rFonts w:asciiTheme="minorHAnsi" w:hAnsiTheme="minorHAnsi"/>
                <w:color w:val="000000"/>
              </w:rPr>
              <w:t>The trained model should be able to drive with reasonably on the Test Track 2 even though it was only trained on Test Track 1. Model may falter on some sections but should recover and train to finish laps through training.</w:t>
            </w:r>
          </w:p>
        </w:tc>
        <w:tc>
          <w:tcPr>
            <w:tcW w:w="992" w:type="dxa"/>
          </w:tcPr>
          <w:p w14:paraId="0B5746E3" w14:textId="77777777" w:rsidR="00A14479" w:rsidRPr="00234438" w:rsidRDefault="00A14479" w:rsidP="006A5F68">
            <w:pPr>
              <w:rPr>
                <w:rFonts w:asciiTheme="minorHAnsi" w:hAnsiTheme="minorHAnsi"/>
                <w:color w:val="000000"/>
              </w:rPr>
            </w:pPr>
            <w:r>
              <w:rPr>
                <w:rFonts w:asciiTheme="minorHAnsi" w:hAnsiTheme="minorHAnsi"/>
                <w:color w:val="000000"/>
              </w:rPr>
              <w:t>Testing Video: 59:36</w:t>
            </w:r>
          </w:p>
        </w:tc>
        <w:tc>
          <w:tcPr>
            <w:tcW w:w="708" w:type="dxa"/>
            <w:shd w:val="clear" w:color="auto" w:fill="8DD873" w:themeFill="accent6" w:themeFillTint="99"/>
          </w:tcPr>
          <w:p w14:paraId="2E4716A8" w14:textId="77777777" w:rsidR="00A14479" w:rsidRPr="00D01A45" w:rsidRDefault="00A14479" w:rsidP="006A5F68">
            <w:pPr>
              <w:rPr>
                <w:rFonts w:asciiTheme="minorHAnsi" w:hAnsiTheme="minorHAnsi"/>
                <w:color w:val="000000"/>
                <w:highlight w:val="yellow"/>
              </w:rPr>
            </w:pPr>
          </w:p>
        </w:tc>
      </w:tr>
      <w:tr w:rsidR="00A14479" w:rsidRPr="00CD1044" w14:paraId="4EF51D24" w14:textId="77777777" w:rsidTr="00A14479">
        <w:tc>
          <w:tcPr>
            <w:tcW w:w="993" w:type="dxa"/>
          </w:tcPr>
          <w:p w14:paraId="5666E266" w14:textId="77777777" w:rsidR="00A14479" w:rsidRPr="00CD1044" w:rsidRDefault="00A14479" w:rsidP="006A5F68">
            <w:pPr>
              <w:rPr>
                <w:rStyle w:val="Strong"/>
                <w:rFonts w:asciiTheme="minorHAnsi" w:eastAsiaTheme="majorEastAsia" w:hAnsiTheme="minorHAnsi"/>
                <w:color w:val="000000"/>
              </w:rPr>
            </w:pPr>
            <w:r>
              <w:rPr>
                <w:rStyle w:val="Strong"/>
                <w:rFonts w:asciiTheme="minorHAnsi" w:eastAsiaTheme="majorEastAsia" w:hAnsiTheme="minorHAnsi"/>
                <w:color w:val="000000"/>
              </w:rPr>
              <w:t>14.5.1</w:t>
            </w:r>
          </w:p>
        </w:tc>
        <w:tc>
          <w:tcPr>
            <w:tcW w:w="1985" w:type="dxa"/>
          </w:tcPr>
          <w:p w14:paraId="44085805" w14:textId="77777777" w:rsidR="00A14479" w:rsidRPr="00CD1044" w:rsidRDefault="00A14479" w:rsidP="006A5F68">
            <w:pPr>
              <w:rPr>
                <w:rFonts w:asciiTheme="minorHAnsi" w:hAnsiTheme="minorHAnsi"/>
                <w:color w:val="000000"/>
              </w:rPr>
            </w:pPr>
            <w:r>
              <w:rPr>
                <w:rFonts w:asciiTheme="minorHAnsi" w:hAnsiTheme="minorHAnsi"/>
                <w:color w:val="000000"/>
              </w:rPr>
              <w:t>Solo racing end screen test</w:t>
            </w:r>
          </w:p>
        </w:tc>
        <w:tc>
          <w:tcPr>
            <w:tcW w:w="2126" w:type="dxa"/>
          </w:tcPr>
          <w:p w14:paraId="0F25800D" w14:textId="77777777" w:rsidR="00A14479" w:rsidRPr="00CD1044" w:rsidRDefault="00A14479" w:rsidP="006A5F68">
            <w:pPr>
              <w:rPr>
                <w:rFonts w:asciiTheme="minorHAnsi" w:hAnsiTheme="minorHAnsi"/>
                <w:color w:val="000000"/>
              </w:rPr>
            </w:pPr>
            <w:r>
              <w:rPr>
                <w:rFonts w:asciiTheme="minorHAnsi" w:hAnsiTheme="minorHAnsi"/>
                <w:color w:val="000000"/>
              </w:rPr>
              <w:t>Start solo racing simulation. Set track to test track 1 and number of laps to 3. Complete 3 laps.</w:t>
            </w:r>
          </w:p>
        </w:tc>
        <w:tc>
          <w:tcPr>
            <w:tcW w:w="2977" w:type="dxa"/>
          </w:tcPr>
          <w:p w14:paraId="2CAE2A19" w14:textId="77777777" w:rsidR="00A14479" w:rsidRPr="00CD1044" w:rsidRDefault="00A14479" w:rsidP="006A5F68">
            <w:pPr>
              <w:rPr>
                <w:rFonts w:asciiTheme="minorHAnsi" w:hAnsiTheme="minorHAnsi"/>
                <w:color w:val="000000"/>
              </w:rPr>
            </w:pPr>
            <w:r>
              <w:rPr>
                <w:rFonts w:asciiTheme="minorHAnsi" w:hAnsiTheme="minorHAnsi"/>
                <w:color w:val="000000"/>
              </w:rPr>
              <w:t>After 3 laps are completed, an end screen should be displayed which displays individual lap times for each completed lap. The total race time is also displayed. User has the option to return to menu, or race again.</w:t>
            </w:r>
          </w:p>
        </w:tc>
        <w:tc>
          <w:tcPr>
            <w:tcW w:w="992" w:type="dxa"/>
          </w:tcPr>
          <w:p w14:paraId="3091BD7A" w14:textId="77777777" w:rsidR="00A14479" w:rsidRPr="00CD1044" w:rsidRDefault="00A14479" w:rsidP="006A5F68">
            <w:pPr>
              <w:rPr>
                <w:rFonts w:asciiTheme="minorHAnsi" w:hAnsiTheme="minorHAnsi"/>
                <w:color w:val="000000"/>
              </w:rPr>
            </w:pPr>
            <w:r>
              <w:rPr>
                <w:rFonts w:asciiTheme="minorHAnsi" w:hAnsiTheme="minorHAnsi"/>
                <w:color w:val="000000"/>
              </w:rPr>
              <w:t>Testing Video: 43:48</w:t>
            </w:r>
          </w:p>
        </w:tc>
        <w:tc>
          <w:tcPr>
            <w:tcW w:w="708" w:type="dxa"/>
            <w:shd w:val="clear" w:color="auto" w:fill="8DD873" w:themeFill="accent6" w:themeFillTint="99"/>
          </w:tcPr>
          <w:p w14:paraId="621EB43B" w14:textId="77777777" w:rsidR="00A14479" w:rsidRPr="00CD1044" w:rsidRDefault="00A14479" w:rsidP="006A5F68">
            <w:pPr>
              <w:rPr>
                <w:rFonts w:asciiTheme="minorHAnsi" w:hAnsiTheme="minorHAnsi"/>
                <w:color w:val="000000"/>
              </w:rPr>
            </w:pPr>
          </w:p>
        </w:tc>
      </w:tr>
      <w:tr w:rsidR="00A14479" w:rsidRPr="00CD1044" w14:paraId="18097314" w14:textId="77777777" w:rsidTr="00A14479">
        <w:tc>
          <w:tcPr>
            <w:tcW w:w="993" w:type="dxa"/>
            <w:hideMark/>
          </w:tcPr>
          <w:p w14:paraId="2C6BC286"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14.5.2.2</w:t>
            </w:r>
          </w:p>
        </w:tc>
        <w:tc>
          <w:tcPr>
            <w:tcW w:w="1985" w:type="dxa"/>
            <w:hideMark/>
          </w:tcPr>
          <w:p w14:paraId="3D125D5B" w14:textId="77777777" w:rsidR="00A14479" w:rsidRPr="00CD1044" w:rsidRDefault="00A14479" w:rsidP="006A5F68">
            <w:pPr>
              <w:rPr>
                <w:rFonts w:asciiTheme="minorHAnsi" w:hAnsiTheme="minorHAnsi"/>
                <w:color w:val="000000"/>
              </w:rPr>
            </w:pPr>
            <w:r>
              <w:rPr>
                <w:rFonts w:asciiTheme="minorHAnsi" w:hAnsiTheme="minorHAnsi"/>
                <w:color w:val="000000"/>
              </w:rPr>
              <w:t>Player-AI crash independence test</w:t>
            </w:r>
          </w:p>
        </w:tc>
        <w:tc>
          <w:tcPr>
            <w:tcW w:w="2126" w:type="dxa"/>
            <w:hideMark/>
          </w:tcPr>
          <w:p w14:paraId="04943B43" w14:textId="77777777" w:rsidR="00A14479" w:rsidRPr="00CD1044" w:rsidRDefault="00A14479" w:rsidP="006A5F68">
            <w:pPr>
              <w:rPr>
                <w:rFonts w:asciiTheme="minorHAnsi" w:hAnsiTheme="minorHAnsi"/>
                <w:color w:val="000000"/>
              </w:rPr>
            </w:pPr>
            <w:r>
              <w:rPr>
                <w:rFonts w:asciiTheme="minorHAnsi" w:hAnsiTheme="minorHAnsi"/>
                <w:color w:val="000000"/>
              </w:rPr>
              <w:t xml:space="preserve">Start Race AI mode. Crash </w:t>
            </w:r>
            <w:r>
              <w:rPr>
                <w:rFonts w:asciiTheme="minorHAnsi" w:hAnsiTheme="minorHAnsi"/>
                <w:color w:val="000000"/>
              </w:rPr>
              <w:lastRenderedPageBreak/>
              <w:t>player car while AI car is still driving.</w:t>
            </w:r>
          </w:p>
        </w:tc>
        <w:tc>
          <w:tcPr>
            <w:tcW w:w="2977" w:type="dxa"/>
            <w:hideMark/>
          </w:tcPr>
          <w:p w14:paraId="45B22C97" w14:textId="77777777" w:rsidR="00A14479" w:rsidRPr="00CD1044" w:rsidRDefault="00A14479" w:rsidP="006A5F68">
            <w:pPr>
              <w:rPr>
                <w:rFonts w:asciiTheme="minorHAnsi" w:hAnsiTheme="minorHAnsi"/>
                <w:color w:val="000000"/>
              </w:rPr>
            </w:pPr>
            <w:r>
              <w:rPr>
                <w:rFonts w:asciiTheme="minorHAnsi" w:hAnsiTheme="minorHAnsi"/>
                <w:color w:val="000000"/>
              </w:rPr>
              <w:lastRenderedPageBreak/>
              <w:t xml:space="preserve">Player resets to lap start. AI unaffected and continues. Progress of </w:t>
            </w:r>
            <w:r>
              <w:rPr>
                <w:rFonts w:asciiTheme="minorHAnsi" w:hAnsiTheme="minorHAnsi"/>
                <w:color w:val="000000"/>
              </w:rPr>
              <w:lastRenderedPageBreak/>
              <w:t>Player car is reset to start of the lap, but AI car is the same.</w:t>
            </w:r>
          </w:p>
        </w:tc>
        <w:tc>
          <w:tcPr>
            <w:tcW w:w="992" w:type="dxa"/>
            <w:hideMark/>
          </w:tcPr>
          <w:p w14:paraId="5F657FFC" w14:textId="77777777" w:rsidR="00A14479" w:rsidRPr="00CD1044" w:rsidRDefault="00A14479" w:rsidP="006A5F68">
            <w:pPr>
              <w:rPr>
                <w:rFonts w:asciiTheme="minorHAnsi" w:hAnsiTheme="minorHAnsi"/>
                <w:color w:val="000000"/>
              </w:rPr>
            </w:pPr>
            <w:r>
              <w:rPr>
                <w:rFonts w:asciiTheme="minorHAnsi" w:hAnsiTheme="minorHAnsi"/>
                <w:color w:val="000000"/>
              </w:rPr>
              <w:lastRenderedPageBreak/>
              <w:t>Testing Video: 44:19</w:t>
            </w:r>
          </w:p>
        </w:tc>
        <w:tc>
          <w:tcPr>
            <w:tcW w:w="708" w:type="dxa"/>
            <w:shd w:val="clear" w:color="auto" w:fill="8DD873" w:themeFill="accent6" w:themeFillTint="99"/>
            <w:hideMark/>
          </w:tcPr>
          <w:p w14:paraId="53EBCC4C" w14:textId="77777777" w:rsidR="00A14479" w:rsidRPr="00CD1044" w:rsidRDefault="00A14479" w:rsidP="006A5F68">
            <w:pPr>
              <w:rPr>
                <w:rFonts w:asciiTheme="minorHAnsi" w:hAnsiTheme="minorHAnsi"/>
                <w:color w:val="000000"/>
              </w:rPr>
            </w:pPr>
          </w:p>
        </w:tc>
      </w:tr>
      <w:tr w:rsidR="00A14479" w:rsidRPr="00CD1044" w14:paraId="20C0048B" w14:textId="77777777" w:rsidTr="00A14479">
        <w:tc>
          <w:tcPr>
            <w:tcW w:w="993" w:type="dxa"/>
          </w:tcPr>
          <w:p w14:paraId="3D907638" w14:textId="77777777" w:rsidR="00A14479" w:rsidRPr="00CD1044" w:rsidRDefault="00A14479" w:rsidP="006A5F68">
            <w:pPr>
              <w:rPr>
                <w:rStyle w:val="Strong"/>
                <w:rFonts w:asciiTheme="minorHAnsi" w:eastAsiaTheme="majorEastAsia" w:hAnsiTheme="minorHAnsi"/>
                <w:color w:val="000000"/>
              </w:rPr>
            </w:pPr>
            <w:r>
              <w:rPr>
                <w:rStyle w:val="Strong"/>
                <w:rFonts w:asciiTheme="minorHAnsi" w:eastAsiaTheme="majorEastAsia" w:hAnsiTheme="minorHAnsi"/>
                <w:color w:val="000000"/>
              </w:rPr>
              <w:t>14.5.2.3</w:t>
            </w:r>
          </w:p>
        </w:tc>
        <w:tc>
          <w:tcPr>
            <w:tcW w:w="1985" w:type="dxa"/>
          </w:tcPr>
          <w:p w14:paraId="6A1425C5" w14:textId="77777777" w:rsidR="00A14479" w:rsidRPr="00CD1044" w:rsidRDefault="00A14479" w:rsidP="006A5F68">
            <w:pPr>
              <w:rPr>
                <w:rFonts w:asciiTheme="minorHAnsi" w:hAnsiTheme="minorHAnsi"/>
                <w:color w:val="000000"/>
              </w:rPr>
            </w:pPr>
            <w:r>
              <w:rPr>
                <w:rFonts w:asciiTheme="minorHAnsi" w:hAnsiTheme="minorHAnsi"/>
                <w:color w:val="000000"/>
              </w:rPr>
              <w:t>Independent lap timings test</w:t>
            </w:r>
          </w:p>
        </w:tc>
        <w:tc>
          <w:tcPr>
            <w:tcW w:w="2126" w:type="dxa"/>
          </w:tcPr>
          <w:p w14:paraId="21F9F832" w14:textId="77777777" w:rsidR="00A14479" w:rsidRPr="00CD1044" w:rsidRDefault="00A14479" w:rsidP="006A5F68">
            <w:pPr>
              <w:rPr>
                <w:rFonts w:asciiTheme="minorHAnsi" w:hAnsiTheme="minorHAnsi"/>
                <w:color w:val="000000"/>
              </w:rPr>
            </w:pPr>
            <w:r>
              <w:rPr>
                <w:rFonts w:asciiTheme="minorHAnsi" w:hAnsiTheme="minorHAnsi"/>
                <w:color w:val="000000"/>
              </w:rPr>
              <w:t>Start a race with 2 laps. Add break point where the lap times are updated. Start racing.</w:t>
            </w:r>
          </w:p>
        </w:tc>
        <w:tc>
          <w:tcPr>
            <w:tcW w:w="2977" w:type="dxa"/>
          </w:tcPr>
          <w:p w14:paraId="0DB352C9" w14:textId="77777777" w:rsidR="00A14479" w:rsidRPr="00CD1044" w:rsidRDefault="00A14479" w:rsidP="006A5F68">
            <w:pPr>
              <w:rPr>
                <w:rFonts w:asciiTheme="minorHAnsi" w:hAnsiTheme="minorHAnsi"/>
                <w:color w:val="000000"/>
              </w:rPr>
            </w:pPr>
            <w:r>
              <w:rPr>
                <w:rFonts w:asciiTheme="minorHAnsi" w:hAnsiTheme="minorHAnsi"/>
                <w:color w:val="000000"/>
              </w:rPr>
              <w:t>When one car completes a lap, the breakpoint triggers and the lap time for that car is updated while the other stays the same.</w:t>
            </w:r>
          </w:p>
        </w:tc>
        <w:tc>
          <w:tcPr>
            <w:tcW w:w="992" w:type="dxa"/>
          </w:tcPr>
          <w:p w14:paraId="337B9A79" w14:textId="77777777" w:rsidR="00A14479" w:rsidRPr="00CD1044" w:rsidRDefault="00A14479" w:rsidP="006A5F68">
            <w:pPr>
              <w:rPr>
                <w:rFonts w:asciiTheme="minorHAnsi" w:hAnsiTheme="minorHAnsi"/>
                <w:color w:val="000000"/>
              </w:rPr>
            </w:pPr>
            <w:r>
              <w:rPr>
                <w:rFonts w:asciiTheme="minorHAnsi" w:hAnsiTheme="minorHAnsi"/>
                <w:color w:val="000000"/>
              </w:rPr>
              <w:t>Testing Video: 44:58</w:t>
            </w:r>
          </w:p>
        </w:tc>
        <w:tc>
          <w:tcPr>
            <w:tcW w:w="708" w:type="dxa"/>
            <w:shd w:val="clear" w:color="auto" w:fill="8DD873" w:themeFill="accent6" w:themeFillTint="99"/>
          </w:tcPr>
          <w:p w14:paraId="27E1E94D" w14:textId="77777777" w:rsidR="00A14479" w:rsidRPr="00CD1044" w:rsidRDefault="00A14479" w:rsidP="006A5F68">
            <w:pPr>
              <w:rPr>
                <w:rFonts w:asciiTheme="minorHAnsi" w:hAnsiTheme="minorHAnsi"/>
                <w:color w:val="000000"/>
              </w:rPr>
            </w:pPr>
          </w:p>
        </w:tc>
      </w:tr>
      <w:tr w:rsidR="00A14479" w:rsidRPr="00CD1044" w14:paraId="468784E0" w14:textId="77777777" w:rsidTr="00A14479">
        <w:tc>
          <w:tcPr>
            <w:tcW w:w="993" w:type="dxa"/>
            <w:hideMark/>
          </w:tcPr>
          <w:p w14:paraId="017B0C9C"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14.5.2.4</w:t>
            </w:r>
          </w:p>
        </w:tc>
        <w:tc>
          <w:tcPr>
            <w:tcW w:w="1985" w:type="dxa"/>
            <w:hideMark/>
          </w:tcPr>
          <w:p w14:paraId="689F746B" w14:textId="77777777" w:rsidR="00A14479" w:rsidRPr="00CD1044" w:rsidRDefault="00A14479" w:rsidP="006A5F68">
            <w:pPr>
              <w:rPr>
                <w:rFonts w:asciiTheme="minorHAnsi" w:hAnsiTheme="minorHAnsi"/>
                <w:color w:val="000000"/>
              </w:rPr>
            </w:pPr>
            <w:r>
              <w:rPr>
                <w:rFonts w:asciiTheme="minorHAnsi" w:hAnsiTheme="minorHAnsi"/>
                <w:color w:val="000000"/>
              </w:rPr>
              <w:t>Race AI end screen test</w:t>
            </w:r>
          </w:p>
        </w:tc>
        <w:tc>
          <w:tcPr>
            <w:tcW w:w="2126" w:type="dxa"/>
            <w:hideMark/>
          </w:tcPr>
          <w:p w14:paraId="48420C1B" w14:textId="77777777" w:rsidR="00A14479" w:rsidRPr="00CD1044" w:rsidRDefault="00A14479" w:rsidP="006A5F68">
            <w:pPr>
              <w:rPr>
                <w:rFonts w:asciiTheme="minorHAnsi" w:hAnsiTheme="minorHAnsi"/>
                <w:color w:val="000000"/>
              </w:rPr>
            </w:pPr>
            <w:r>
              <w:rPr>
                <w:rFonts w:asciiTheme="minorHAnsi" w:hAnsiTheme="minorHAnsi"/>
                <w:color w:val="000000"/>
              </w:rPr>
              <w:t>Complete Race AI mode with both cars</w:t>
            </w:r>
          </w:p>
        </w:tc>
        <w:tc>
          <w:tcPr>
            <w:tcW w:w="2977" w:type="dxa"/>
            <w:hideMark/>
          </w:tcPr>
          <w:p w14:paraId="28D747F1" w14:textId="77777777" w:rsidR="00A14479" w:rsidRPr="00CD1044" w:rsidRDefault="00A14479" w:rsidP="006A5F68">
            <w:pPr>
              <w:rPr>
                <w:rFonts w:asciiTheme="minorHAnsi" w:hAnsiTheme="minorHAnsi"/>
                <w:color w:val="000000"/>
              </w:rPr>
            </w:pPr>
            <w:r>
              <w:rPr>
                <w:rFonts w:asciiTheme="minorHAnsi" w:hAnsiTheme="minorHAnsi"/>
                <w:color w:val="000000"/>
              </w:rPr>
              <w:t>Car with lower total time declared winner. Individual lap times and the total race time are displayed for both cars separately</w:t>
            </w:r>
          </w:p>
        </w:tc>
        <w:tc>
          <w:tcPr>
            <w:tcW w:w="992" w:type="dxa"/>
            <w:hideMark/>
          </w:tcPr>
          <w:p w14:paraId="65EFC41C" w14:textId="77777777" w:rsidR="00A14479" w:rsidRPr="00CD1044" w:rsidRDefault="00A14479" w:rsidP="006A5F68">
            <w:pPr>
              <w:rPr>
                <w:rFonts w:asciiTheme="minorHAnsi" w:hAnsiTheme="minorHAnsi"/>
                <w:color w:val="000000"/>
              </w:rPr>
            </w:pPr>
            <w:r>
              <w:rPr>
                <w:rFonts w:asciiTheme="minorHAnsi" w:hAnsiTheme="minorHAnsi"/>
                <w:color w:val="000000"/>
              </w:rPr>
              <w:t>Testing Video: 45:45</w:t>
            </w:r>
          </w:p>
        </w:tc>
        <w:tc>
          <w:tcPr>
            <w:tcW w:w="708" w:type="dxa"/>
            <w:shd w:val="clear" w:color="auto" w:fill="8DD873" w:themeFill="accent6" w:themeFillTint="99"/>
            <w:hideMark/>
          </w:tcPr>
          <w:p w14:paraId="3A436507" w14:textId="77777777" w:rsidR="00A14479" w:rsidRPr="00CD1044" w:rsidRDefault="00A14479" w:rsidP="006A5F68">
            <w:pPr>
              <w:rPr>
                <w:rFonts w:asciiTheme="minorHAnsi" w:hAnsiTheme="minorHAnsi"/>
                <w:color w:val="000000"/>
              </w:rPr>
            </w:pPr>
          </w:p>
        </w:tc>
      </w:tr>
      <w:tr w:rsidR="00A14479" w:rsidRPr="00CD1044" w14:paraId="71A6FE70" w14:textId="77777777" w:rsidTr="00A14479">
        <w:tc>
          <w:tcPr>
            <w:tcW w:w="993" w:type="dxa"/>
            <w:hideMark/>
          </w:tcPr>
          <w:p w14:paraId="58015C37"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15.5.1</w:t>
            </w:r>
          </w:p>
        </w:tc>
        <w:tc>
          <w:tcPr>
            <w:tcW w:w="1985" w:type="dxa"/>
            <w:hideMark/>
          </w:tcPr>
          <w:p w14:paraId="473B97D3" w14:textId="77777777" w:rsidR="00A14479" w:rsidRPr="00CD1044" w:rsidRDefault="00A14479" w:rsidP="006A5F68">
            <w:pPr>
              <w:rPr>
                <w:rFonts w:asciiTheme="minorHAnsi" w:hAnsiTheme="minorHAnsi"/>
                <w:color w:val="000000"/>
              </w:rPr>
            </w:pPr>
            <w:r>
              <w:rPr>
                <w:rFonts w:asciiTheme="minorHAnsi" w:hAnsiTheme="minorHAnsi"/>
                <w:color w:val="000000"/>
              </w:rPr>
              <w:t>Model type filtering test</w:t>
            </w:r>
          </w:p>
        </w:tc>
        <w:tc>
          <w:tcPr>
            <w:tcW w:w="2126" w:type="dxa"/>
            <w:hideMark/>
          </w:tcPr>
          <w:p w14:paraId="543C5E6E" w14:textId="77777777" w:rsidR="00A14479" w:rsidRPr="00CD1044" w:rsidRDefault="00A14479" w:rsidP="006A5F68">
            <w:pPr>
              <w:rPr>
                <w:rFonts w:asciiTheme="minorHAnsi" w:hAnsiTheme="minorHAnsi"/>
                <w:color w:val="000000"/>
              </w:rPr>
            </w:pPr>
            <w:r>
              <w:rPr>
                <w:rFonts w:asciiTheme="minorHAnsi" w:hAnsiTheme="minorHAnsi"/>
                <w:color w:val="000000"/>
              </w:rPr>
              <w:t>Create a new REINFORCE model named model1 and a new MCAC model named model2. Run AI Training mode and Select  REINFORCE model. Then run again and select MCAC model.</w:t>
            </w:r>
          </w:p>
        </w:tc>
        <w:tc>
          <w:tcPr>
            <w:tcW w:w="2977" w:type="dxa"/>
            <w:hideMark/>
          </w:tcPr>
          <w:p w14:paraId="2AFF8791" w14:textId="77777777" w:rsidR="00A14479" w:rsidRPr="00CD1044" w:rsidRDefault="00A14479" w:rsidP="006A5F68">
            <w:pPr>
              <w:rPr>
                <w:rFonts w:asciiTheme="minorHAnsi" w:hAnsiTheme="minorHAnsi"/>
                <w:color w:val="000000"/>
              </w:rPr>
            </w:pPr>
            <w:r>
              <w:rPr>
                <w:rFonts w:asciiTheme="minorHAnsi" w:hAnsiTheme="minorHAnsi"/>
                <w:color w:val="000000"/>
              </w:rPr>
              <w:t xml:space="preserve">When REINFORCE is selected, only saved REINFORCE models should appear and MCAC models filtered out (model1 should be visible and model2 should not). The opposite should happen when MCAC model is selected (model 2 should be visible and model1 should not). </w:t>
            </w:r>
          </w:p>
        </w:tc>
        <w:tc>
          <w:tcPr>
            <w:tcW w:w="992" w:type="dxa"/>
            <w:hideMark/>
          </w:tcPr>
          <w:p w14:paraId="280084D8" w14:textId="77777777" w:rsidR="00A14479" w:rsidRPr="00CD1044" w:rsidRDefault="00A14479" w:rsidP="006A5F68">
            <w:pPr>
              <w:rPr>
                <w:rFonts w:asciiTheme="minorHAnsi" w:hAnsiTheme="minorHAnsi"/>
                <w:color w:val="000000"/>
              </w:rPr>
            </w:pPr>
            <w:r>
              <w:rPr>
                <w:rFonts w:asciiTheme="minorHAnsi" w:hAnsiTheme="minorHAnsi"/>
                <w:color w:val="000000"/>
              </w:rPr>
              <w:t>Testing Video: 46:06</w:t>
            </w:r>
          </w:p>
        </w:tc>
        <w:tc>
          <w:tcPr>
            <w:tcW w:w="708" w:type="dxa"/>
            <w:shd w:val="clear" w:color="auto" w:fill="8DD873" w:themeFill="accent6" w:themeFillTint="99"/>
            <w:hideMark/>
          </w:tcPr>
          <w:p w14:paraId="36F50AAA" w14:textId="77777777" w:rsidR="00A14479" w:rsidRPr="00CD1044" w:rsidRDefault="00A14479" w:rsidP="006A5F68">
            <w:pPr>
              <w:rPr>
                <w:rFonts w:asciiTheme="minorHAnsi" w:hAnsiTheme="minorHAnsi"/>
                <w:color w:val="000000"/>
              </w:rPr>
            </w:pPr>
          </w:p>
        </w:tc>
      </w:tr>
      <w:tr w:rsidR="00A14479" w:rsidRPr="00CD1044" w14:paraId="19263EE3" w14:textId="77777777" w:rsidTr="00A14479">
        <w:tc>
          <w:tcPr>
            <w:tcW w:w="993" w:type="dxa"/>
            <w:hideMark/>
          </w:tcPr>
          <w:p w14:paraId="2E7BF0FF" w14:textId="77777777" w:rsidR="00A14479" w:rsidRPr="00CD1044" w:rsidRDefault="00A14479" w:rsidP="006A5F68">
            <w:pPr>
              <w:rPr>
                <w:rFonts w:asciiTheme="minorHAnsi" w:hAnsiTheme="minorHAnsi"/>
                <w:color w:val="000000"/>
              </w:rPr>
            </w:pPr>
            <w:r>
              <w:rPr>
                <w:rStyle w:val="Strong"/>
                <w:rFonts w:asciiTheme="minorHAnsi" w:eastAsiaTheme="majorEastAsia" w:hAnsiTheme="minorHAnsi"/>
                <w:color w:val="000000"/>
              </w:rPr>
              <w:t>15.5.2</w:t>
            </w:r>
          </w:p>
        </w:tc>
        <w:tc>
          <w:tcPr>
            <w:tcW w:w="1985" w:type="dxa"/>
            <w:hideMark/>
          </w:tcPr>
          <w:p w14:paraId="63D92619" w14:textId="77777777" w:rsidR="00A14479" w:rsidRPr="00CD1044" w:rsidRDefault="00A14479" w:rsidP="006A5F68">
            <w:pPr>
              <w:rPr>
                <w:rFonts w:asciiTheme="minorHAnsi" w:hAnsiTheme="minorHAnsi"/>
                <w:color w:val="000000"/>
              </w:rPr>
            </w:pPr>
            <w:r>
              <w:rPr>
                <w:rFonts w:asciiTheme="minorHAnsi" w:hAnsiTheme="minorHAnsi"/>
                <w:color w:val="000000"/>
              </w:rPr>
              <w:t>Raceable filtering test</w:t>
            </w:r>
          </w:p>
        </w:tc>
        <w:tc>
          <w:tcPr>
            <w:tcW w:w="2126" w:type="dxa"/>
            <w:hideMark/>
          </w:tcPr>
          <w:p w14:paraId="1C978784" w14:textId="77777777" w:rsidR="00A14479" w:rsidRPr="00CD1044" w:rsidRDefault="00A14479" w:rsidP="006A5F68">
            <w:pPr>
              <w:rPr>
                <w:rFonts w:asciiTheme="minorHAnsi" w:hAnsiTheme="minorHAnsi"/>
                <w:color w:val="000000"/>
              </w:rPr>
            </w:pPr>
            <w:r>
              <w:rPr>
                <w:rFonts w:asciiTheme="minorHAnsi" w:hAnsiTheme="minorHAnsi"/>
                <w:color w:val="000000"/>
              </w:rPr>
              <w:t>Run Race AI mode and reach the model loader screen.</w:t>
            </w:r>
          </w:p>
        </w:tc>
        <w:tc>
          <w:tcPr>
            <w:tcW w:w="2977" w:type="dxa"/>
            <w:hideMark/>
          </w:tcPr>
          <w:p w14:paraId="7C36A525" w14:textId="77777777" w:rsidR="00A14479" w:rsidRPr="00CD1044" w:rsidRDefault="00A14479" w:rsidP="006A5F68">
            <w:pPr>
              <w:rPr>
                <w:rFonts w:asciiTheme="minorHAnsi" w:hAnsiTheme="minorHAnsi"/>
                <w:color w:val="000000"/>
              </w:rPr>
            </w:pPr>
            <w:r>
              <w:rPr>
                <w:rFonts w:asciiTheme="minorHAnsi" w:hAnsiTheme="minorHAnsi"/>
                <w:color w:val="000000"/>
              </w:rPr>
              <w:t>Only models that are raceable should appear. All models that are not sufficiently trained are filtered out (model1 and model2 should not be visible).</w:t>
            </w:r>
          </w:p>
        </w:tc>
        <w:tc>
          <w:tcPr>
            <w:tcW w:w="992" w:type="dxa"/>
            <w:hideMark/>
          </w:tcPr>
          <w:p w14:paraId="576A869C" w14:textId="77777777" w:rsidR="00A14479" w:rsidRPr="00CD1044" w:rsidRDefault="00A14479" w:rsidP="006A5F68">
            <w:pPr>
              <w:rPr>
                <w:rFonts w:asciiTheme="minorHAnsi" w:hAnsiTheme="minorHAnsi"/>
                <w:color w:val="000000"/>
              </w:rPr>
            </w:pPr>
            <w:r>
              <w:rPr>
                <w:rFonts w:asciiTheme="minorHAnsi" w:hAnsiTheme="minorHAnsi"/>
                <w:color w:val="000000"/>
              </w:rPr>
              <w:t>Testing Video: 47:00</w:t>
            </w:r>
          </w:p>
        </w:tc>
        <w:tc>
          <w:tcPr>
            <w:tcW w:w="708" w:type="dxa"/>
            <w:shd w:val="clear" w:color="auto" w:fill="8DD873" w:themeFill="accent6" w:themeFillTint="99"/>
            <w:hideMark/>
          </w:tcPr>
          <w:p w14:paraId="2CBAE66A" w14:textId="77777777" w:rsidR="00A14479" w:rsidRPr="00CD1044" w:rsidRDefault="00A14479" w:rsidP="006A5F68">
            <w:pPr>
              <w:rPr>
                <w:rFonts w:asciiTheme="minorHAnsi" w:hAnsiTheme="minorHAnsi"/>
                <w:sz w:val="20"/>
                <w:szCs w:val="20"/>
              </w:rPr>
            </w:pPr>
          </w:p>
        </w:tc>
      </w:tr>
    </w:tbl>
    <w:p w14:paraId="7DAFF9EB" w14:textId="1E474889" w:rsidR="00A14479" w:rsidRDefault="00A14479" w:rsidP="0096746D">
      <w:pPr>
        <w:rPr>
          <w:rFonts w:asciiTheme="minorHAnsi" w:hAnsiTheme="minorHAnsi"/>
        </w:rPr>
      </w:pPr>
    </w:p>
    <w:p w14:paraId="73DDC7CF" w14:textId="07264A3B" w:rsidR="006429B9" w:rsidRDefault="00A14479" w:rsidP="00A14479">
      <w:pPr>
        <w:spacing w:after="160" w:line="278" w:lineRule="auto"/>
        <w:rPr>
          <w:rFonts w:asciiTheme="minorHAnsi" w:hAnsiTheme="minorHAnsi"/>
        </w:rPr>
      </w:pPr>
      <w:r>
        <w:rPr>
          <w:rFonts w:asciiTheme="minorHAnsi" w:hAnsiTheme="minorHAnsi"/>
        </w:rPr>
        <w:br w:type="page"/>
      </w:r>
    </w:p>
    <w:p w14:paraId="0679C203" w14:textId="0DB1D351" w:rsidR="006429B9" w:rsidRDefault="00335D04" w:rsidP="00335D04">
      <w:pPr>
        <w:pStyle w:val="Heading2"/>
      </w:pPr>
      <w:bookmarkStart w:id="74" w:name="_Toc243587778"/>
      <w:r>
        <w:lastRenderedPageBreak/>
        <w:t>Test Evidence</w:t>
      </w:r>
      <w:bookmarkEnd w:id="74"/>
    </w:p>
    <w:p w14:paraId="0D23FFA2" w14:textId="1BC29ED3" w:rsidR="009348C1" w:rsidRPr="00531272" w:rsidRDefault="009348C1" w:rsidP="009348C1">
      <w:pPr>
        <w:pStyle w:val="NoSpacing"/>
        <w:rPr>
          <w:u w:val="single"/>
        </w:rPr>
      </w:pPr>
      <w:r w:rsidRPr="00531272">
        <w:rPr>
          <w:sz w:val="32"/>
          <w:szCs w:val="32"/>
          <w:u w:val="single"/>
        </w:rPr>
        <w:t xml:space="preserve">Test </w:t>
      </w:r>
      <w:r>
        <w:rPr>
          <w:sz w:val="32"/>
          <w:szCs w:val="32"/>
          <w:u w:val="single"/>
        </w:rPr>
        <w:t>9</w:t>
      </w:r>
    </w:p>
    <w:p w14:paraId="6F046B08" w14:textId="6D36CB1B" w:rsidR="009348C1" w:rsidRDefault="009348C1" w:rsidP="009348C1">
      <w:pPr>
        <w:rPr>
          <w:rFonts w:asciiTheme="minorHAnsi" w:hAnsiTheme="minorHAnsi"/>
        </w:rPr>
      </w:pPr>
      <w:r>
        <w:rPr>
          <w:rFonts w:asciiTheme="minorHAnsi" w:hAnsiTheme="minorHAnsi"/>
        </w:rPr>
        <w:t xml:space="preserve">To test the neural network’s capability of modelling, I used the following testing script. The program allows me to choose a target function (sine, fourier function or goldilocks function) and the desired network configurations and activation functions. For every configuration, the probram trains a neural network to learn to predict the chosen function for 10000 epochs. The final output is then presented graphically to be able to analyse performance. </w:t>
      </w:r>
    </w:p>
    <w:p w14:paraId="1F9AB2E5" w14:textId="77777777" w:rsidR="009348C1" w:rsidRDefault="009348C1" w:rsidP="009348C1">
      <w:pPr>
        <w:rPr>
          <w:rFonts w:asciiTheme="minorHAnsi" w:hAnsiTheme="minorHAnsi"/>
        </w:rPr>
      </w:pPr>
    </w:p>
    <w:p w14:paraId="27BE4C2C" w14:textId="77777777" w:rsidR="006151C3" w:rsidRDefault="006151C3" w:rsidP="009348C1">
      <w:pPr>
        <w:rPr>
          <w:rFonts w:asciiTheme="minorHAnsi" w:hAnsiTheme="minorHAnsi"/>
        </w:rPr>
      </w:pPr>
      <w:r>
        <w:rPr>
          <w:rFonts w:asciiTheme="minorHAnsi" w:hAnsiTheme="minorHAnsi"/>
        </w:rPr>
        <w:t>Script</w:t>
      </w:r>
    </w:p>
    <w:p w14:paraId="3A09AF04" w14:textId="77777777" w:rsidR="006151C3" w:rsidRDefault="006151C3" w:rsidP="009348C1">
      <w:pPr>
        <w:rPr>
          <w:rFonts w:asciiTheme="minorHAnsi" w:hAnsiTheme="minorHAnsi"/>
        </w:rPr>
      </w:pPr>
    </w:p>
    <w:p w14:paraId="4CE5E2EF" w14:textId="4A7D0A87" w:rsidR="009348C1" w:rsidRDefault="006151C3" w:rsidP="009348C1">
      <w:pPr>
        <w:rPr>
          <w:rFonts w:asciiTheme="minorHAnsi" w:hAnsiTheme="minorHAnsi"/>
        </w:rPr>
      </w:pPr>
      <w:r w:rsidRPr="006151C3">
        <w:rPr>
          <w:rFonts w:asciiTheme="minorHAnsi" w:hAnsiTheme="minorHAnsi"/>
          <w:noProof/>
        </w:rPr>
        <w:drawing>
          <wp:inline distT="0" distB="0" distL="0" distR="0" wp14:anchorId="64DE8C43" wp14:editId="7AB48F7D">
            <wp:extent cx="4321479" cy="4235298"/>
            <wp:effectExtent l="0" t="0" r="0" b="0"/>
            <wp:docPr id="205546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61491" name=""/>
                    <pic:cNvPicPr/>
                  </pic:nvPicPr>
                  <pic:blipFill>
                    <a:blip r:embed="rId283"/>
                    <a:stretch>
                      <a:fillRect/>
                    </a:stretch>
                  </pic:blipFill>
                  <pic:spPr>
                    <a:xfrm>
                      <a:off x="0" y="0"/>
                      <a:ext cx="4367152" cy="4280060"/>
                    </a:xfrm>
                    <a:prstGeom prst="rect">
                      <a:avLst/>
                    </a:prstGeom>
                  </pic:spPr>
                </pic:pic>
              </a:graphicData>
            </a:graphic>
          </wp:inline>
        </w:drawing>
      </w:r>
    </w:p>
    <w:p w14:paraId="2254ACB6" w14:textId="70D57A92" w:rsidR="006151C3" w:rsidRPr="009348C1" w:rsidRDefault="006151C3" w:rsidP="009348C1">
      <w:pPr>
        <w:rPr>
          <w:rFonts w:asciiTheme="minorHAnsi" w:hAnsiTheme="minorHAnsi"/>
        </w:rPr>
      </w:pPr>
      <w:r w:rsidRPr="006151C3">
        <w:rPr>
          <w:rFonts w:asciiTheme="minorHAnsi" w:hAnsiTheme="minorHAnsi"/>
          <w:noProof/>
        </w:rPr>
        <w:lastRenderedPageBreak/>
        <w:drawing>
          <wp:inline distT="0" distB="0" distL="0" distR="0" wp14:anchorId="78D1076C" wp14:editId="4413DCF3">
            <wp:extent cx="3787967" cy="3933173"/>
            <wp:effectExtent l="0" t="0" r="0" b="4445"/>
            <wp:docPr id="183431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18767" name=""/>
                    <pic:cNvPicPr/>
                  </pic:nvPicPr>
                  <pic:blipFill>
                    <a:blip r:embed="rId284"/>
                    <a:stretch>
                      <a:fillRect/>
                    </a:stretch>
                  </pic:blipFill>
                  <pic:spPr>
                    <a:xfrm>
                      <a:off x="0" y="0"/>
                      <a:ext cx="3804543" cy="3950385"/>
                    </a:xfrm>
                    <a:prstGeom prst="rect">
                      <a:avLst/>
                    </a:prstGeom>
                  </pic:spPr>
                </pic:pic>
              </a:graphicData>
            </a:graphic>
          </wp:inline>
        </w:drawing>
      </w:r>
      <w:r w:rsidRPr="006151C3">
        <w:rPr>
          <w:noProof/>
          <w14:ligatures w14:val="standardContextual"/>
        </w:rPr>
        <w:t xml:space="preserve"> </w:t>
      </w:r>
      <w:r w:rsidRPr="006151C3">
        <w:rPr>
          <w:noProof/>
          <w14:ligatures w14:val="standardContextual"/>
        </w:rPr>
        <w:drawing>
          <wp:inline distT="0" distB="0" distL="0" distR="0" wp14:anchorId="23A99561" wp14:editId="585A73CB">
            <wp:extent cx="3482236" cy="3877296"/>
            <wp:effectExtent l="0" t="0" r="0" b="0"/>
            <wp:docPr id="72273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0640" name=""/>
                    <pic:cNvPicPr/>
                  </pic:nvPicPr>
                  <pic:blipFill>
                    <a:blip r:embed="rId285"/>
                    <a:stretch>
                      <a:fillRect/>
                    </a:stretch>
                  </pic:blipFill>
                  <pic:spPr>
                    <a:xfrm>
                      <a:off x="0" y="0"/>
                      <a:ext cx="3513378" cy="3911972"/>
                    </a:xfrm>
                    <a:prstGeom prst="rect">
                      <a:avLst/>
                    </a:prstGeom>
                  </pic:spPr>
                </pic:pic>
              </a:graphicData>
            </a:graphic>
          </wp:inline>
        </w:drawing>
      </w:r>
      <w:r w:rsidRPr="006151C3">
        <w:rPr>
          <w:noProof/>
          <w14:ligatures w14:val="standardContextual"/>
        </w:rPr>
        <w:t xml:space="preserve"> </w:t>
      </w:r>
      <w:r w:rsidRPr="006151C3">
        <w:rPr>
          <w:noProof/>
          <w14:ligatures w14:val="standardContextual"/>
        </w:rPr>
        <w:drawing>
          <wp:inline distT="0" distB="0" distL="0" distR="0" wp14:anchorId="4573DF11" wp14:editId="691F28E8">
            <wp:extent cx="3206115" cy="1032948"/>
            <wp:effectExtent l="0" t="0" r="0" b="0"/>
            <wp:docPr id="103937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78260" name=""/>
                    <pic:cNvPicPr/>
                  </pic:nvPicPr>
                  <pic:blipFill>
                    <a:blip r:embed="rId286"/>
                    <a:stretch>
                      <a:fillRect/>
                    </a:stretch>
                  </pic:blipFill>
                  <pic:spPr>
                    <a:xfrm>
                      <a:off x="0" y="0"/>
                      <a:ext cx="3263026" cy="1051284"/>
                    </a:xfrm>
                    <a:prstGeom prst="rect">
                      <a:avLst/>
                    </a:prstGeom>
                  </pic:spPr>
                </pic:pic>
              </a:graphicData>
            </a:graphic>
          </wp:inline>
        </w:drawing>
      </w:r>
    </w:p>
    <w:p w14:paraId="5C704765" w14:textId="77777777" w:rsidR="009348C1" w:rsidRPr="009348C1" w:rsidRDefault="009348C1" w:rsidP="009348C1"/>
    <w:p w14:paraId="419430F7" w14:textId="6B05833D" w:rsidR="00933095" w:rsidRPr="00531272" w:rsidRDefault="00531272" w:rsidP="00531272">
      <w:pPr>
        <w:pStyle w:val="NoSpacing"/>
        <w:rPr>
          <w:u w:val="single"/>
        </w:rPr>
      </w:pPr>
      <w:r w:rsidRPr="00531272">
        <w:rPr>
          <w:sz w:val="32"/>
          <w:szCs w:val="32"/>
          <w:u w:val="single"/>
        </w:rPr>
        <w:t>Test 5.3.1</w:t>
      </w:r>
    </w:p>
    <w:p w14:paraId="10E4D7D5" w14:textId="67AC696B" w:rsidR="00531272" w:rsidRDefault="00531272" w:rsidP="00531272">
      <w:pPr>
        <w:pStyle w:val="NoSpacing"/>
      </w:pPr>
      <w:r>
        <w:t>Script</w:t>
      </w:r>
      <w:r>
        <w:tab/>
      </w:r>
      <w:r>
        <w:tab/>
      </w:r>
      <w:r>
        <w:tab/>
      </w:r>
      <w:r>
        <w:tab/>
      </w:r>
      <w:r>
        <w:tab/>
      </w:r>
      <w:r>
        <w:tab/>
      </w:r>
      <w:r>
        <w:tab/>
      </w:r>
    </w:p>
    <w:p w14:paraId="152B8A7E" w14:textId="77777777" w:rsidR="00933095" w:rsidRPr="00933095" w:rsidRDefault="00933095" w:rsidP="00933095"/>
    <w:p w14:paraId="1BD73C24" w14:textId="639E16BC" w:rsidR="00335D04" w:rsidRDefault="00933095" w:rsidP="00335D04">
      <w:pPr>
        <w:rPr>
          <w:noProof/>
          <w14:ligatures w14:val="standardContextual"/>
        </w:rPr>
      </w:pPr>
      <w:r w:rsidRPr="00933095">
        <w:rPr>
          <w:noProof/>
        </w:rPr>
        <w:drawing>
          <wp:inline distT="0" distB="0" distL="0" distR="0" wp14:anchorId="5BD2C50A" wp14:editId="5EB94824">
            <wp:extent cx="2735036" cy="3811656"/>
            <wp:effectExtent l="0" t="0" r="0" b="0"/>
            <wp:docPr id="140643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34933" name=""/>
                    <pic:cNvPicPr/>
                  </pic:nvPicPr>
                  <pic:blipFill>
                    <a:blip r:embed="rId287"/>
                    <a:stretch>
                      <a:fillRect/>
                    </a:stretch>
                  </pic:blipFill>
                  <pic:spPr>
                    <a:xfrm>
                      <a:off x="0" y="0"/>
                      <a:ext cx="2793293" cy="3892845"/>
                    </a:xfrm>
                    <a:prstGeom prst="rect">
                      <a:avLst/>
                    </a:prstGeom>
                  </pic:spPr>
                </pic:pic>
              </a:graphicData>
            </a:graphic>
          </wp:inline>
        </w:drawing>
      </w:r>
      <w:r w:rsidRPr="00933095">
        <w:rPr>
          <w:noProof/>
          <w14:ligatures w14:val="standardContextual"/>
        </w:rPr>
        <w:t xml:space="preserve"> </w:t>
      </w:r>
    </w:p>
    <w:p w14:paraId="365C74B1" w14:textId="77777777" w:rsidR="00A14479" w:rsidRDefault="00A14479" w:rsidP="00335D04">
      <w:pPr>
        <w:rPr>
          <w:noProof/>
          <w14:ligatures w14:val="standardContextual"/>
        </w:rPr>
      </w:pPr>
    </w:p>
    <w:p w14:paraId="4A90C522" w14:textId="36DFB44F" w:rsidR="00A14479" w:rsidRDefault="00A14479" w:rsidP="00A14479">
      <w:pPr>
        <w:pStyle w:val="NoSpacing"/>
      </w:pPr>
      <w:r>
        <w:t>Expected output:</w:t>
      </w:r>
    </w:p>
    <w:p w14:paraId="284B9217" w14:textId="1289B454" w:rsidR="00A14479" w:rsidRPr="00A14479" w:rsidRDefault="00A14479" w:rsidP="00A14479">
      <w:pPr>
        <w:pStyle w:val="NoSpacing"/>
      </w:pPr>
      <w:r>
        <w:rPr>
          <w:noProof/>
        </w:rPr>
        <mc:AlternateContent>
          <mc:Choice Requires="wpi">
            <w:drawing>
              <wp:anchor distT="0" distB="0" distL="114300" distR="114300" simplePos="0" relativeHeight="251758592" behindDoc="0" locked="0" layoutInCell="1" allowOverlap="1" wp14:anchorId="71799A41" wp14:editId="16FAD6E5">
                <wp:simplePos x="0" y="0"/>
                <wp:positionH relativeFrom="column">
                  <wp:posOffset>3582670</wp:posOffset>
                </wp:positionH>
                <wp:positionV relativeFrom="paragraph">
                  <wp:posOffset>1394460</wp:posOffset>
                </wp:positionV>
                <wp:extent cx="260670" cy="160020"/>
                <wp:effectExtent l="38100" t="38100" r="6350" b="43180"/>
                <wp:wrapNone/>
                <wp:docPr id="1824683053" name="Ink 69"/>
                <wp:cNvGraphicFramePr/>
                <a:graphic xmlns:a="http://schemas.openxmlformats.org/drawingml/2006/main">
                  <a:graphicData uri="http://schemas.microsoft.com/office/word/2010/wordprocessingInk">
                    <w14:contentPart bwMode="auto" r:id="rId288">
                      <w14:nvContentPartPr>
                        <w14:cNvContentPartPr/>
                      </w14:nvContentPartPr>
                      <w14:xfrm>
                        <a:off x="0" y="0"/>
                        <a:ext cx="260670" cy="160020"/>
                      </w14:xfrm>
                    </w14:contentPart>
                  </a:graphicData>
                </a:graphic>
              </wp:anchor>
            </w:drawing>
          </mc:Choice>
          <mc:Fallback>
            <w:pict>
              <v:shapetype w14:anchorId="3E8FC2D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9" o:spid="_x0000_s1026" type="#_x0000_t75" style="position:absolute;margin-left:281.6pt;margin-top:109.3pt;width:21.55pt;height:13.5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">
                <v:imagedata r:id="rId289" o:title=""/>
              </v:shape>
            </w:pict>
          </mc:Fallback>
        </mc:AlternateContent>
      </w:r>
      <w:r>
        <w:rPr>
          <w:noProof/>
        </w:rPr>
        <mc:AlternateContent>
          <mc:Choice Requires="wpi">
            <w:drawing>
              <wp:anchor distT="0" distB="0" distL="114300" distR="114300" simplePos="0" relativeHeight="251751424" behindDoc="0" locked="0" layoutInCell="1" allowOverlap="1" wp14:anchorId="0806DC09" wp14:editId="0162374F">
                <wp:simplePos x="0" y="0"/>
                <wp:positionH relativeFrom="column">
                  <wp:posOffset>3938270</wp:posOffset>
                </wp:positionH>
                <wp:positionV relativeFrom="paragraph">
                  <wp:posOffset>2318385</wp:posOffset>
                </wp:positionV>
                <wp:extent cx="250025" cy="158305"/>
                <wp:effectExtent l="38100" t="38100" r="17145" b="32385"/>
                <wp:wrapNone/>
                <wp:docPr id="1771160205" name="Ink 60"/>
                <wp:cNvGraphicFramePr/>
                <a:graphic xmlns:a="http://schemas.openxmlformats.org/drawingml/2006/main">
                  <a:graphicData uri="http://schemas.microsoft.com/office/word/2010/wordprocessingInk">
                    <w14:contentPart bwMode="auto" r:id="rId290">
                      <w14:nvContentPartPr>
                        <w14:cNvContentPartPr/>
                      </w14:nvContentPartPr>
                      <w14:xfrm>
                        <a:off x="0" y="0"/>
                        <a:ext cx="250025" cy="158305"/>
                      </w14:xfrm>
                    </w14:contentPart>
                  </a:graphicData>
                </a:graphic>
              </wp:anchor>
            </w:drawing>
          </mc:Choice>
          <mc:Fallback>
            <w:pict>
              <v:shape w14:anchorId="118F4AFB" id="Ink 60" o:spid="_x0000_s1026" type="#_x0000_t75" style="position:absolute;margin-left:309.6pt;margin-top:182.05pt;width:20.7pt;height:13.4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">
                <v:imagedata r:id="rId291" o:title=""/>
              </v:shape>
            </w:pict>
          </mc:Fallback>
        </mc:AlternateContent>
      </w:r>
      <w:r>
        <w:rPr>
          <w:noProof/>
        </w:rPr>
        <mc:AlternateContent>
          <mc:Choice Requires="wpi">
            <w:drawing>
              <wp:anchor distT="0" distB="0" distL="114300" distR="114300" simplePos="0" relativeHeight="251746304" behindDoc="0" locked="0" layoutInCell="1" allowOverlap="1" wp14:anchorId="15F2A032" wp14:editId="1F98619A">
                <wp:simplePos x="0" y="0"/>
                <wp:positionH relativeFrom="column">
                  <wp:posOffset>4839335</wp:posOffset>
                </wp:positionH>
                <wp:positionV relativeFrom="paragraph">
                  <wp:posOffset>828040</wp:posOffset>
                </wp:positionV>
                <wp:extent cx="282905" cy="172045"/>
                <wp:effectExtent l="38100" t="38100" r="0" b="44450"/>
                <wp:wrapNone/>
                <wp:docPr id="1048118213" name="Ink 55"/>
                <wp:cNvGraphicFramePr/>
                <a:graphic xmlns:a="http://schemas.openxmlformats.org/drawingml/2006/main">
                  <a:graphicData uri="http://schemas.microsoft.com/office/word/2010/wordprocessingInk">
                    <w14:contentPart bwMode="auto" r:id="rId292">
                      <w14:nvContentPartPr>
                        <w14:cNvContentPartPr/>
                      </w14:nvContentPartPr>
                      <w14:xfrm>
                        <a:off x="0" y="0"/>
                        <a:ext cx="282905" cy="172045"/>
                      </w14:xfrm>
                    </w14:contentPart>
                  </a:graphicData>
                </a:graphic>
              </wp:anchor>
            </w:drawing>
          </mc:Choice>
          <mc:Fallback>
            <w:pict>
              <v:shape w14:anchorId="7673D07C" id="Ink 55" o:spid="_x0000_s1026" type="#_x0000_t75" style="position:absolute;margin-left:380.55pt;margin-top:64.7pt;width:23.3pt;height:14.5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">
                <v:imagedata r:id="rId293" o:title=""/>
              </v:shape>
            </w:pict>
          </mc:Fallback>
        </mc:AlternateContent>
      </w:r>
      <w:r>
        <w:rPr>
          <w:noProof/>
        </w:rPr>
        <mc:AlternateContent>
          <mc:Choice Requires="wpi">
            <w:drawing>
              <wp:anchor distT="0" distB="0" distL="114300" distR="114300" simplePos="0" relativeHeight="251741184" behindDoc="0" locked="0" layoutInCell="1" allowOverlap="1" wp14:anchorId="1E9F3BF4" wp14:editId="461C8132">
                <wp:simplePos x="0" y="0"/>
                <wp:positionH relativeFrom="column">
                  <wp:posOffset>5195275</wp:posOffset>
                </wp:positionH>
                <wp:positionV relativeFrom="paragraph">
                  <wp:posOffset>349094</wp:posOffset>
                </wp:positionV>
                <wp:extent cx="114480" cy="100080"/>
                <wp:effectExtent l="0" t="38100" r="38100" b="40005"/>
                <wp:wrapNone/>
                <wp:docPr id="108272446" name="Ink 50"/>
                <wp:cNvGraphicFramePr/>
                <a:graphic xmlns:a="http://schemas.openxmlformats.org/drawingml/2006/main">
                  <a:graphicData uri="http://schemas.microsoft.com/office/word/2010/wordprocessingInk">
                    <w14:contentPart bwMode="auto" r:id="rId294">
                      <w14:nvContentPartPr>
                        <w14:cNvContentPartPr/>
                      </w14:nvContentPartPr>
                      <w14:xfrm>
                        <a:off x="0" y="0"/>
                        <a:ext cx="114480" cy="100080"/>
                      </w14:xfrm>
                    </w14:contentPart>
                  </a:graphicData>
                </a:graphic>
              </wp:anchor>
            </w:drawing>
          </mc:Choice>
          <mc:Fallback>
            <w:pict>
              <v:shape w14:anchorId="67BDEA85" id="Ink 50" o:spid="_x0000_s1026" type="#_x0000_t75" style="position:absolute;margin-left:408.6pt;margin-top:27pt;width:10pt;height:8.9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">
                <v:imagedata r:id="rId295" o:title=""/>
              </v:shape>
            </w:pict>
          </mc:Fallback>
        </mc:AlternateContent>
      </w:r>
      <w:r>
        <w:rPr>
          <w:noProof/>
        </w:rPr>
        <mc:AlternateContent>
          <mc:Choice Requires="wpi">
            <w:drawing>
              <wp:anchor distT="0" distB="0" distL="114300" distR="114300" simplePos="0" relativeHeight="251740160" behindDoc="0" locked="0" layoutInCell="1" allowOverlap="1" wp14:anchorId="34D98589" wp14:editId="34879BE4">
                <wp:simplePos x="0" y="0"/>
                <wp:positionH relativeFrom="column">
                  <wp:posOffset>3649237</wp:posOffset>
                </wp:positionH>
                <wp:positionV relativeFrom="paragraph">
                  <wp:posOffset>1227833</wp:posOffset>
                </wp:positionV>
                <wp:extent cx="87480" cy="88560"/>
                <wp:effectExtent l="38100" t="38100" r="40005" b="38735"/>
                <wp:wrapNone/>
                <wp:docPr id="1797835778" name="Ink 49"/>
                <wp:cNvGraphicFramePr/>
                <a:graphic xmlns:a="http://schemas.openxmlformats.org/drawingml/2006/main">
                  <a:graphicData uri="http://schemas.microsoft.com/office/word/2010/wordprocessingInk">
                    <w14:contentPart bwMode="auto" r:id="rId296">
                      <w14:nvContentPartPr>
                        <w14:cNvContentPartPr/>
                      </w14:nvContentPartPr>
                      <w14:xfrm>
                        <a:off x="0" y="0"/>
                        <a:ext cx="87480" cy="88560"/>
                      </w14:xfrm>
                    </w14:contentPart>
                  </a:graphicData>
                </a:graphic>
              </wp:anchor>
            </w:drawing>
          </mc:Choice>
          <mc:Fallback>
            <w:pict>
              <v:shape w14:anchorId="6BA3B077" id="Ink 49" o:spid="_x0000_s1026" type="#_x0000_t75" style="position:absolute;margin-left:286.85pt;margin-top:96.2pt;width:7.9pt;height:7.9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&#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">
                <v:imagedata r:id="rId297" o:title=""/>
              </v:shape>
            </w:pict>
          </mc:Fallback>
        </mc:AlternateContent>
      </w:r>
      <w:r>
        <w:rPr>
          <w:noProof/>
        </w:rPr>
        <mc:AlternateContent>
          <mc:Choice Requires="wpi">
            <w:drawing>
              <wp:anchor distT="0" distB="0" distL="114300" distR="114300" simplePos="0" relativeHeight="251739136" behindDoc="0" locked="0" layoutInCell="1" allowOverlap="1" wp14:anchorId="03403E3C" wp14:editId="3C0364CD">
                <wp:simplePos x="0" y="0"/>
                <wp:positionH relativeFrom="column">
                  <wp:posOffset>4340077</wp:posOffset>
                </wp:positionH>
                <wp:positionV relativeFrom="paragraph">
                  <wp:posOffset>2092553</wp:posOffset>
                </wp:positionV>
                <wp:extent cx="57240" cy="77760"/>
                <wp:effectExtent l="38100" t="38100" r="6350" b="36830"/>
                <wp:wrapNone/>
                <wp:docPr id="2021793634" name="Ink 48"/>
                <wp:cNvGraphicFramePr/>
                <a:graphic xmlns:a="http://schemas.openxmlformats.org/drawingml/2006/main">
                  <a:graphicData uri="http://schemas.microsoft.com/office/word/2010/wordprocessingInk">
                    <w14:contentPart bwMode="auto" r:id="rId298">
                      <w14:nvContentPartPr>
                        <w14:cNvContentPartPr/>
                      </w14:nvContentPartPr>
                      <w14:xfrm>
                        <a:off x="0" y="0"/>
                        <a:ext cx="57240" cy="77760"/>
                      </w14:xfrm>
                    </w14:contentPart>
                  </a:graphicData>
                </a:graphic>
              </wp:anchor>
            </w:drawing>
          </mc:Choice>
          <mc:Fallback>
            <w:pict>
              <v:shape w14:anchorId="1BA10DAF" id="Ink 48" o:spid="_x0000_s1026" type="#_x0000_t75" style="position:absolute;margin-left:341.25pt;margin-top:164.25pt;width:5.45pt;height:7.1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">
                <v:imagedata r:id="rId299" o:title=""/>
              </v:shape>
            </w:pict>
          </mc:Fallback>
        </mc:AlternateContent>
      </w:r>
      <w:r w:rsidRPr="00A14479">
        <w:rPr>
          <w:noProof/>
        </w:rPr>
        <w:drawing>
          <wp:inline distT="0" distB="0" distL="0" distR="0" wp14:anchorId="24FBB20E" wp14:editId="2E2AA02C">
            <wp:extent cx="5519912" cy="2833954"/>
            <wp:effectExtent l="0" t="0" r="5080" b="0"/>
            <wp:docPr id="99463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38010" name=""/>
                    <pic:cNvPicPr/>
                  </pic:nvPicPr>
                  <pic:blipFill>
                    <a:blip r:embed="rId300"/>
                    <a:stretch>
                      <a:fillRect/>
                    </a:stretch>
                  </pic:blipFill>
                  <pic:spPr>
                    <a:xfrm>
                      <a:off x="0" y="0"/>
                      <a:ext cx="5529195" cy="2838720"/>
                    </a:xfrm>
                    <a:prstGeom prst="rect">
                      <a:avLst/>
                    </a:prstGeom>
                  </pic:spPr>
                </pic:pic>
              </a:graphicData>
            </a:graphic>
          </wp:inline>
        </w:drawing>
      </w:r>
    </w:p>
    <w:p w14:paraId="021106F1" w14:textId="1F217AC4" w:rsidR="00A14479" w:rsidRDefault="00A14479" w:rsidP="00A14479">
      <w:pPr>
        <w:pStyle w:val="ListParagraph"/>
        <w:numPr>
          <w:ilvl w:val="0"/>
          <w:numId w:val="29"/>
        </w:numPr>
        <w:rPr>
          <w:noProof/>
        </w:rPr>
      </w:pPr>
      <w:r>
        <w:rPr>
          <w:noProof/>
        </w:rPr>
        <w:t>Collistion of ray 1 is at (187.91304, 79.30435)</w:t>
      </w:r>
    </w:p>
    <w:p w14:paraId="647AB130" w14:textId="1E080F16" w:rsidR="00A14479" w:rsidRDefault="00A14479" w:rsidP="00A14479">
      <w:pPr>
        <w:pStyle w:val="ListParagraph"/>
        <w:numPr>
          <w:ilvl w:val="0"/>
          <w:numId w:val="29"/>
        </w:numPr>
        <w:rPr>
          <w:noProof/>
        </w:rPr>
      </w:pPr>
      <w:r>
        <w:rPr>
          <w:noProof/>
        </w:rPr>
        <w:t>Collsition of ray 2 is at (112,112). The second collision with a wall should be ignored since only first collision is considered</w:t>
      </w:r>
    </w:p>
    <w:p w14:paraId="0BA48F70" w14:textId="46F63A89" w:rsidR="00A14479" w:rsidRDefault="00A14479" w:rsidP="00A14479">
      <w:pPr>
        <w:pStyle w:val="ListParagraph"/>
        <w:numPr>
          <w:ilvl w:val="0"/>
          <w:numId w:val="29"/>
        </w:numPr>
        <w:rPr>
          <w:noProof/>
        </w:rPr>
      </w:pPr>
      <w:r>
        <w:rPr>
          <w:noProof/>
        </w:rPr>
        <w:t>Ray 3 has no collisions, even though it is in line with a wall.</w:t>
      </w:r>
    </w:p>
    <w:p w14:paraId="32CFA253" w14:textId="466C8536" w:rsidR="00A14479" w:rsidRPr="00A14479" w:rsidRDefault="00A14479" w:rsidP="00A14479">
      <w:pPr>
        <w:pStyle w:val="NoSpacing"/>
        <w:rPr>
          <w:noProof/>
        </w:rPr>
      </w:pPr>
      <w:r>
        <w:rPr>
          <w:noProof/>
        </w:rPr>
        <w:lastRenderedPageBreak/>
        <w:t>Output</w:t>
      </w:r>
    </w:p>
    <w:p w14:paraId="5405517F" w14:textId="15A176A5" w:rsidR="00933095" w:rsidRDefault="00A14479" w:rsidP="00531272">
      <w:pPr>
        <w:pStyle w:val="NoSpacing"/>
        <w:rPr>
          <w:noProof/>
        </w:rPr>
      </w:pPr>
      <w:r w:rsidRPr="00933095">
        <w:rPr>
          <w:noProof/>
        </w:rPr>
        <w:drawing>
          <wp:inline distT="0" distB="0" distL="0" distR="0" wp14:anchorId="6E515455" wp14:editId="411D2A27">
            <wp:extent cx="2947035" cy="1516616"/>
            <wp:effectExtent l="0" t="0" r="0" b="0"/>
            <wp:docPr id="159255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52787" name=""/>
                    <pic:cNvPicPr/>
                  </pic:nvPicPr>
                  <pic:blipFill>
                    <a:blip r:embed="rId301"/>
                    <a:stretch>
                      <a:fillRect/>
                    </a:stretch>
                  </pic:blipFill>
                  <pic:spPr>
                    <a:xfrm>
                      <a:off x="0" y="0"/>
                      <a:ext cx="3006272" cy="1547101"/>
                    </a:xfrm>
                    <a:prstGeom prst="rect">
                      <a:avLst/>
                    </a:prstGeom>
                  </pic:spPr>
                </pic:pic>
              </a:graphicData>
            </a:graphic>
          </wp:inline>
        </w:drawing>
      </w:r>
    </w:p>
    <w:p w14:paraId="4CF098D6" w14:textId="77777777" w:rsidR="00933095" w:rsidRDefault="00933095" w:rsidP="00531272">
      <w:pPr>
        <w:pStyle w:val="NoSpacing"/>
        <w:rPr>
          <w:noProof/>
        </w:rPr>
      </w:pPr>
    </w:p>
    <w:p w14:paraId="62EF3F31" w14:textId="2A7DE8AF" w:rsidR="00933095" w:rsidRDefault="00531272" w:rsidP="00531272">
      <w:pPr>
        <w:pStyle w:val="NoSpacing"/>
        <w:rPr>
          <w:noProof/>
        </w:rPr>
      </w:pPr>
      <w:r>
        <w:rPr>
          <w:noProof/>
        </w:rPr>
        <w:t>The displayed collision points are as expected, so the line segments have been hashed correctly, and the DDA algorithm works for finding collision points</w:t>
      </w:r>
    </w:p>
    <w:p w14:paraId="2DC0F911" w14:textId="77777777" w:rsidR="00531272" w:rsidRDefault="00531272" w:rsidP="00531272">
      <w:pPr>
        <w:pStyle w:val="NoSpacing"/>
        <w:rPr>
          <w:noProof/>
        </w:rPr>
      </w:pPr>
    </w:p>
    <w:p w14:paraId="608D0361" w14:textId="000C2AF8" w:rsidR="00531272" w:rsidRPr="00531272" w:rsidRDefault="00531272" w:rsidP="00531272">
      <w:pPr>
        <w:pStyle w:val="NoSpacing"/>
        <w:rPr>
          <w:noProof/>
          <w:sz w:val="32"/>
          <w:szCs w:val="32"/>
          <w:u w:val="single"/>
        </w:rPr>
      </w:pPr>
      <w:r w:rsidRPr="00531272">
        <w:rPr>
          <w:noProof/>
          <w:sz w:val="32"/>
          <w:szCs w:val="32"/>
          <w:u w:val="single"/>
        </w:rPr>
        <w:t>Test 5.3.2</w:t>
      </w:r>
    </w:p>
    <w:p w14:paraId="65DF3937" w14:textId="6A856D11" w:rsidR="00531272" w:rsidRPr="00531272" w:rsidRDefault="00531272" w:rsidP="00531272">
      <w:pPr>
        <w:pStyle w:val="NoSpacing"/>
        <w:rPr>
          <w:noProof/>
        </w:rPr>
      </w:pPr>
      <w:r>
        <w:rPr>
          <w:noProof/>
        </w:rPr>
        <w:t>Output:</w:t>
      </w:r>
    </w:p>
    <w:p w14:paraId="43DFC970" w14:textId="77777777" w:rsidR="00933095" w:rsidRDefault="00933095" w:rsidP="00335D04">
      <w:pPr>
        <w:rPr>
          <w:noProof/>
          <w14:ligatures w14:val="standardContextual"/>
        </w:rPr>
      </w:pPr>
    </w:p>
    <w:p w14:paraId="683D23C6" w14:textId="76DEF58D" w:rsidR="00933095" w:rsidRDefault="00933095" w:rsidP="00335D04">
      <w:pPr>
        <w:rPr>
          <w:noProof/>
          <w14:ligatures w14:val="standardContextual"/>
        </w:rPr>
      </w:pPr>
      <w:r w:rsidRPr="00933095">
        <w:rPr>
          <w:noProof/>
          <w14:ligatures w14:val="standardContextual"/>
        </w:rPr>
        <w:drawing>
          <wp:inline distT="0" distB="0" distL="0" distR="0" wp14:anchorId="627F269F" wp14:editId="44C0402B">
            <wp:extent cx="3820886" cy="2005690"/>
            <wp:effectExtent l="0" t="0" r="1905" b="1270"/>
            <wp:docPr id="115351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13241" name=""/>
                    <pic:cNvPicPr/>
                  </pic:nvPicPr>
                  <pic:blipFill>
                    <a:blip r:embed="rId302"/>
                    <a:stretch>
                      <a:fillRect/>
                    </a:stretch>
                  </pic:blipFill>
                  <pic:spPr>
                    <a:xfrm>
                      <a:off x="0" y="0"/>
                      <a:ext cx="3934783" cy="2065478"/>
                    </a:xfrm>
                    <a:prstGeom prst="rect">
                      <a:avLst/>
                    </a:prstGeom>
                  </pic:spPr>
                </pic:pic>
              </a:graphicData>
            </a:graphic>
          </wp:inline>
        </w:drawing>
      </w:r>
    </w:p>
    <w:p w14:paraId="05BDD2BC" w14:textId="517D8565" w:rsidR="00933095" w:rsidRDefault="00933095" w:rsidP="00335D04"/>
    <w:p w14:paraId="3BA5EC58" w14:textId="12A7D443" w:rsidR="00531272" w:rsidRDefault="00531272" w:rsidP="00531272">
      <w:pPr>
        <w:pStyle w:val="NoSpacing"/>
      </w:pPr>
      <w:r>
        <w:t>All overlapping segments have been highlighted in red, so the spatial hash grid works for identifying collisions with track walls.</w:t>
      </w:r>
    </w:p>
    <w:p w14:paraId="2C00C75F" w14:textId="77777777" w:rsidR="00A14479" w:rsidRDefault="00A14479" w:rsidP="00531272">
      <w:pPr>
        <w:pStyle w:val="NoSpacing"/>
      </w:pPr>
    </w:p>
    <w:p w14:paraId="292A4E71" w14:textId="15323BD5" w:rsidR="00A14479" w:rsidRPr="00A14479" w:rsidRDefault="00A14479" w:rsidP="00A14479">
      <w:pPr>
        <w:spacing w:after="160" w:line="278" w:lineRule="auto"/>
        <w:rPr>
          <w:rFonts w:asciiTheme="minorHAnsi" w:eastAsiaTheme="minorHAnsi" w:hAnsiTheme="minorHAnsi" w:cstheme="minorBidi"/>
          <w:kern w:val="2"/>
          <w:lang w:eastAsia="en-US"/>
          <w14:ligatures w14:val="standardContextual"/>
        </w:rPr>
      </w:pPr>
      <w:r>
        <w:br w:type="page"/>
      </w:r>
    </w:p>
    <w:p w14:paraId="7C0D8A59" w14:textId="3F977C36" w:rsidR="00411183" w:rsidRDefault="00411183" w:rsidP="00411183">
      <w:pPr>
        <w:pStyle w:val="Heading1"/>
      </w:pPr>
      <w:bookmarkStart w:id="75" w:name="_Toc243587779"/>
      <w:r>
        <w:lastRenderedPageBreak/>
        <w:t>Evaluation</w:t>
      </w:r>
      <w:bookmarkEnd w:id="75"/>
    </w:p>
    <w:p w14:paraId="4A6E8907" w14:textId="3CAAF557" w:rsidR="00411183" w:rsidRPr="00411183" w:rsidRDefault="00411183" w:rsidP="00411183">
      <w:pPr>
        <w:pStyle w:val="Heading2"/>
      </w:pPr>
      <w:bookmarkStart w:id="76" w:name="_Toc243587780"/>
      <w:r>
        <w:t>Evaluating Objectives</w:t>
      </w:r>
      <w:bookmarkEnd w:id="76"/>
    </w:p>
    <w:p w14:paraId="486B3419" w14:textId="13FFD727" w:rsidR="006429B9" w:rsidRPr="006131FD" w:rsidRDefault="006429B9">
      <w:pPr>
        <w:pStyle w:val="ListParagraph"/>
        <w:numPr>
          <w:ilvl w:val="0"/>
          <w:numId w:val="36"/>
        </w:numPr>
        <w:rPr>
          <w:rFonts w:cstheme="minorHAnsi"/>
          <w:i/>
          <w:iCs/>
          <w:sz w:val="20"/>
          <w:szCs w:val="20"/>
        </w:rPr>
      </w:pPr>
      <w:r w:rsidRPr="006131FD">
        <w:rPr>
          <w:rFonts w:cstheme="minorHAnsi"/>
          <w:i/>
          <w:iCs/>
          <w:sz w:val="20"/>
          <w:szCs w:val="20"/>
        </w:rPr>
        <w:t>Main Menu screen</w:t>
      </w:r>
    </w:p>
    <w:p w14:paraId="53BA8ADB"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Program starts with a title screen graphic and displays buttons to start different subprograms</w:t>
      </w:r>
    </w:p>
    <w:p w14:paraId="366DE35A"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“Create new track” button starts a new track maker which includes a canvas to draw track and various creation tool options in a sidebar</w:t>
      </w:r>
    </w:p>
    <w:p w14:paraId="30B7CDD6"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“Edit a track” button starts a track maker interface, but with a previously saved track loaded and rendered onto the canvas ready to be edited</w:t>
      </w:r>
    </w:p>
    <w:p w14:paraId="166051ED"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“Train a model” button starts a training an AI reinforcement learning model through repeated batch simulations.</w:t>
      </w:r>
    </w:p>
    <w:p w14:paraId="0833BA02"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 xml:space="preserve">“Race AI driver” allows user to pick a track and race against a trained AI model to get a faster lap time </w:t>
      </w:r>
    </w:p>
    <w:p w14:paraId="43738816" w14:textId="77777777" w:rsidR="006429B9" w:rsidRDefault="006429B9">
      <w:pPr>
        <w:pStyle w:val="ListParagraph"/>
        <w:numPr>
          <w:ilvl w:val="1"/>
          <w:numId w:val="36"/>
        </w:numPr>
        <w:rPr>
          <w:rFonts w:cstheme="minorHAnsi"/>
          <w:i/>
          <w:iCs/>
          <w:sz w:val="20"/>
          <w:szCs w:val="20"/>
        </w:rPr>
      </w:pPr>
      <w:r w:rsidRPr="006131FD">
        <w:rPr>
          <w:rFonts w:cstheme="minorHAnsi"/>
          <w:i/>
          <w:iCs/>
          <w:sz w:val="20"/>
          <w:szCs w:val="20"/>
        </w:rPr>
        <w:t>“Exit button” should close the program</w:t>
      </w:r>
    </w:p>
    <w:p w14:paraId="328FF266" w14:textId="23068A13" w:rsidR="006131FD" w:rsidRDefault="006131FD" w:rsidP="006131FD">
      <w:pPr>
        <w:rPr>
          <w:rFonts w:asciiTheme="minorHAnsi" w:hAnsiTheme="minorHAnsi" w:cstheme="minorHAnsi"/>
        </w:rPr>
      </w:pPr>
      <w:r>
        <w:rPr>
          <w:rFonts w:asciiTheme="minorHAnsi" w:hAnsiTheme="minorHAnsi" w:cstheme="minorHAnsi"/>
        </w:rPr>
        <w:t>Main Menu was well designed with appropriate colour scheme and appealing appearance. Buttons are interactive and perform required functionality.</w:t>
      </w:r>
    </w:p>
    <w:p w14:paraId="20F02714" w14:textId="77777777" w:rsidR="0057421C" w:rsidRPr="006131FD" w:rsidRDefault="0057421C" w:rsidP="006131FD">
      <w:pPr>
        <w:rPr>
          <w:rFonts w:asciiTheme="minorHAnsi" w:hAnsiTheme="minorHAnsi" w:cstheme="minorHAnsi"/>
        </w:rPr>
      </w:pPr>
    </w:p>
    <w:p w14:paraId="42389806" w14:textId="77777777" w:rsidR="006429B9" w:rsidRPr="006131FD" w:rsidRDefault="006429B9">
      <w:pPr>
        <w:pStyle w:val="ListParagraph"/>
        <w:numPr>
          <w:ilvl w:val="0"/>
          <w:numId w:val="36"/>
        </w:numPr>
        <w:rPr>
          <w:rFonts w:cstheme="minorHAnsi"/>
          <w:i/>
          <w:iCs/>
          <w:sz w:val="20"/>
          <w:szCs w:val="20"/>
        </w:rPr>
      </w:pPr>
      <w:r w:rsidRPr="006131FD">
        <w:rPr>
          <w:rFonts w:cstheme="minorHAnsi"/>
          <w:i/>
          <w:iCs/>
          <w:sz w:val="20"/>
          <w:szCs w:val="20"/>
        </w:rPr>
        <w:t>User Input</w:t>
      </w:r>
    </w:p>
    <w:p w14:paraId="102CE477"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User keystrokes and button presses are stored in respective hash sets for event handling.</w:t>
      </w:r>
    </w:p>
    <w:p w14:paraId="25456B3F" w14:textId="77777777" w:rsidR="006429B9" w:rsidRDefault="006429B9">
      <w:pPr>
        <w:pStyle w:val="ListParagraph"/>
        <w:numPr>
          <w:ilvl w:val="1"/>
          <w:numId w:val="36"/>
        </w:numPr>
        <w:rPr>
          <w:rFonts w:cstheme="minorHAnsi"/>
          <w:i/>
          <w:iCs/>
          <w:sz w:val="20"/>
          <w:szCs w:val="20"/>
        </w:rPr>
      </w:pPr>
      <w:r w:rsidRPr="006131FD">
        <w:rPr>
          <w:rFonts w:cstheme="minorHAnsi"/>
          <w:i/>
          <w:iCs/>
          <w:sz w:val="20"/>
          <w:szCs w:val="20"/>
        </w:rPr>
        <w:t>User can choose to use mouse or keyboard for controlling the car</w:t>
      </w:r>
    </w:p>
    <w:p w14:paraId="5EDF4132" w14:textId="2A46D47C" w:rsidR="0057421C" w:rsidRDefault="0057421C" w:rsidP="0057421C">
      <w:pPr>
        <w:rPr>
          <w:rFonts w:asciiTheme="minorHAnsi" w:hAnsiTheme="minorHAnsi" w:cstheme="minorHAnsi"/>
        </w:rPr>
      </w:pPr>
      <w:r w:rsidRPr="0057421C">
        <w:rPr>
          <w:rFonts w:asciiTheme="minorHAnsi" w:hAnsiTheme="minorHAnsi" w:cstheme="minorHAnsi"/>
        </w:rPr>
        <w:t>User input is processed using hash sets in the game core object. The controls can be switched from mouse to keyboard and vice versa as demonstrated in testing video</w:t>
      </w:r>
    </w:p>
    <w:p w14:paraId="125FFD8C" w14:textId="77777777" w:rsidR="0057421C" w:rsidRPr="0057421C" w:rsidRDefault="0057421C" w:rsidP="0057421C">
      <w:pPr>
        <w:rPr>
          <w:rFonts w:asciiTheme="minorHAnsi" w:hAnsiTheme="minorHAnsi" w:cstheme="minorHAnsi"/>
        </w:rPr>
      </w:pPr>
    </w:p>
    <w:p w14:paraId="73300455" w14:textId="77777777" w:rsidR="006429B9" w:rsidRPr="006131FD" w:rsidRDefault="006429B9">
      <w:pPr>
        <w:pStyle w:val="ListParagraph"/>
        <w:numPr>
          <w:ilvl w:val="0"/>
          <w:numId w:val="36"/>
        </w:numPr>
        <w:rPr>
          <w:rFonts w:cstheme="minorHAnsi"/>
          <w:i/>
          <w:iCs/>
          <w:sz w:val="20"/>
          <w:szCs w:val="20"/>
        </w:rPr>
      </w:pPr>
      <w:r w:rsidRPr="006131FD">
        <w:rPr>
          <w:rFonts w:cstheme="minorHAnsi"/>
          <w:i/>
          <w:iCs/>
          <w:sz w:val="20"/>
          <w:szCs w:val="20"/>
        </w:rPr>
        <w:t>Design a simulated car</w:t>
      </w:r>
    </w:p>
    <w:p w14:paraId="142336C7" w14:textId="77777777" w:rsidR="006429B9" w:rsidRPr="006131FD" w:rsidRDefault="006429B9">
      <w:pPr>
        <w:pStyle w:val="ListParagraph"/>
        <w:numPr>
          <w:ilvl w:val="1"/>
          <w:numId w:val="36"/>
        </w:numPr>
        <w:tabs>
          <w:tab w:val="left" w:pos="993"/>
        </w:tabs>
        <w:rPr>
          <w:rFonts w:cstheme="minorHAnsi"/>
          <w:i/>
          <w:iCs/>
          <w:sz w:val="20"/>
          <w:szCs w:val="20"/>
        </w:rPr>
      </w:pPr>
      <w:r w:rsidRPr="006131FD">
        <w:rPr>
          <w:rFonts w:cstheme="minorHAnsi"/>
          <w:i/>
          <w:iCs/>
          <w:sz w:val="20"/>
          <w:szCs w:val="20"/>
        </w:rPr>
        <w:t xml:space="preserve">Car movement </w:t>
      </w:r>
      <w:r w:rsidRPr="006131FD">
        <w:rPr>
          <w:rFonts w:cstheme="minorHAnsi"/>
          <w:i/>
          <w:iCs/>
          <w:sz w:val="20"/>
          <w:szCs w:val="20"/>
        </w:rPr>
        <w:tab/>
      </w:r>
    </w:p>
    <w:p w14:paraId="25F93A8C" w14:textId="77777777" w:rsidR="006429B9" w:rsidRPr="006131FD" w:rsidRDefault="006429B9">
      <w:pPr>
        <w:pStyle w:val="ListParagraph"/>
        <w:numPr>
          <w:ilvl w:val="2"/>
          <w:numId w:val="36"/>
        </w:numPr>
        <w:tabs>
          <w:tab w:val="left" w:pos="993"/>
        </w:tabs>
        <w:rPr>
          <w:rFonts w:cstheme="minorHAnsi"/>
          <w:i/>
          <w:iCs/>
          <w:sz w:val="20"/>
          <w:szCs w:val="20"/>
        </w:rPr>
      </w:pPr>
      <w:r w:rsidRPr="006131FD">
        <w:rPr>
          <w:rFonts w:cstheme="minorHAnsi"/>
          <w:i/>
          <w:iCs/>
          <w:sz w:val="20"/>
          <w:szCs w:val="20"/>
        </w:rPr>
        <w:t>Use vector-based representations of acceleration, velocity and displacement to update the car parameters.</w:t>
      </w:r>
    </w:p>
    <w:p w14:paraId="6547E6EC"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Calculate the acceleration of the car from the throttle input. Apply braking/ negative acceleration for negative throttle input</w:t>
      </w:r>
    </w:p>
    <w:p w14:paraId="1272D250"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Use trigonometry to calculate vector of velocity and displacement based on scalar speed and angle orientation</w:t>
      </w:r>
    </w:p>
    <w:p w14:paraId="59FB1416" w14:textId="77777777" w:rsidR="006429B9" w:rsidRDefault="006429B9">
      <w:pPr>
        <w:pStyle w:val="ListParagraph"/>
        <w:numPr>
          <w:ilvl w:val="2"/>
          <w:numId w:val="36"/>
        </w:numPr>
        <w:rPr>
          <w:rFonts w:cstheme="minorHAnsi"/>
          <w:i/>
          <w:iCs/>
          <w:sz w:val="20"/>
          <w:szCs w:val="20"/>
        </w:rPr>
      </w:pPr>
      <w:r w:rsidRPr="006131FD">
        <w:rPr>
          <w:rFonts w:cstheme="minorHAnsi"/>
          <w:i/>
          <w:iCs/>
          <w:sz w:val="20"/>
          <w:szCs w:val="20"/>
        </w:rPr>
        <w:t>Simulate friction by adding grip to the movement and slowing down when no throttle is applied</w:t>
      </w:r>
    </w:p>
    <w:p w14:paraId="4BD5C887" w14:textId="6F142A60" w:rsidR="00EF14B2" w:rsidRPr="00EF14B2" w:rsidRDefault="00EF14B2" w:rsidP="00EF14B2">
      <w:pPr>
        <w:rPr>
          <w:rFonts w:asciiTheme="minorHAnsi" w:hAnsiTheme="minorHAnsi" w:cstheme="minorHAnsi"/>
        </w:rPr>
      </w:pPr>
      <w:r w:rsidRPr="00EF14B2">
        <w:rPr>
          <w:rFonts w:asciiTheme="minorHAnsi" w:hAnsiTheme="minorHAnsi" w:cstheme="minorHAnsi"/>
        </w:rPr>
        <w:t>Car movement functions smoothly for the purpose of this program. By differentiating acceleration w.r.t time twice, the displacement can be calculated each frame. The use of heading direction to find the vector of displacement works well. However, this model does not accurately simulate reality, since the simulation of engine forces has been omitted. Additionally, tire grip is simulated by interpolating velocity instead of simulating forces on tires. This means this model cannot be used to simulate oversteer and understeer (drifting).</w:t>
      </w:r>
    </w:p>
    <w:p w14:paraId="7294B891" w14:textId="77777777" w:rsidR="00EF14B2" w:rsidRPr="00EF14B2" w:rsidRDefault="00EF14B2" w:rsidP="00EF14B2">
      <w:pPr>
        <w:rPr>
          <w:rFonts w:cstheme="minorHAnsi"/>
          <w:i/>
          <w:iCs/>
          <w:sz w:val="20"/>
          <w:szCs w:val="20"/>
        </w:rPr>
      </w:pPr>
    </w:p>
    <w:p w14:paraId="103E85B5"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Car Turning</w:t>
      </w:r>
    </w:p>
    <w:p w14:paraId="499C31F1"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Car turns w.r.t the current steering input</w:t>
      </w:r>
    </w:p>
    <w:p w14:paraId="0834C571"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Apply basic version of kinematic bicycle model to handle car rotation:</w:t>
      </w:r>
    </w:p>
    <w:p w14:paraId="6B874030"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 xml:space="preserve"> Ensure rate of turning is related to the speed, steering and wheelbase</w:t>
      </w:r>
    </w:p>
    <w:p w14:paraId="3EB65DDC" w14:textId="77777777" w:rsidR="006429B9" w:rsidRDefault="006429B9">
      <w:pPr>
        <w:pStyle w:val="ListParagraph"/>
        <w:numPr>
          <w:ilvl w:val="3"/>
          <w:numId w:val="36"/>
        </w:numPr>
        <w:rPr>
          <w:rFonts w:cstheme="minorHAnsi"/>
          <w:i/>
          <w:iCs/>
          <w:sz w:val="20"/>
          <w:szCs w:val="20"/>
        </w:rPr>
      </w:pPr>
      <w:r w:rsidRPr="006131FD">
        <w:rPr>
          <w:rFonts w:cstheme="minorHAnsi"/>
          <w:i/>
          <w:iCs/>
          <w:sz w:val="20"/>
          <w:szCs w:val="20"/>
        </w:rPr>
        <w:lastRenderedPageBreak/>
        <w:t>Compute the angular velocity and update the orientation of the car w.r.t this angular velocity</w:t>
      </w:r>
    </w:p>
    <w:p w14:paraId="2D296D38" w14:textId="2E6413EB" w:rsidR="00EF14B2" w:rsidRDefault="00EF14B2" w:rsidP="00EF14B2">
      <w:pPr>
        <w:rPr>
          <w:rFonts w:asciiTheme="minorHAnsi" w:hAnsiTheme="minorHAnsi" w:cstheme="minorHAnsi"/>
        </w:rPr>
      </w:pPr>
      <w:r w:rsidRPr="00EF14B2">
        <w:rPr>
          <w:rFonts w:asciiTheme="minorHAnsi" w:hAnsiTheme="minorHAnsi" w:cstheme="minorHAnsi"/>
        </w:rPr>
        <w:t xml:space="preserve">The kinematic bicycle model allows for dynamic turning radius depending on the angular velocity of the car. This allows for semi-realistic model of how steering influences heading direction of a car. </w:t>
      </w:r>
      <w:r w:rsidR="00341C66" w:rsidRPr="00EF14B2">
        <w:rPr>
          <w:rFonts w:asciiTheme="minorHAnsi" w:hAnsiTheme="minorHAnsi" w:cstheme="minorHAnsi"/>
        </w:rPr>
        <w:t>However,</w:t>
      </w:r>
      <w:r w:rsidRPr="00EF14B2">
        <w:rPr>
          <w:rFonts w:asciiTheme="minorHAnsi" w:hAnsiTheme="minorHAnsi" w:cstheme="minorHAnsi"/>
        </w:rPr>
        <w:t xml:space="preserve"> this models the car as a 2-wheeled object, when </w:t>
      </w:r>
      <w:r w:rsidR="00341C66" w:rsidRPr="00EF14B2">
        <w:rPr>
          <w:rFonts w:asciiTheme="minorHAnsi" w:hAnsiTheme="minorHAnsi" w:cstheme="minorHAnsi"/>
        </w:rPr>
        <w:t>cars</w:t>
      </w:r>
      <w:r w:rsidRPr="00EF14B2">
        <w:rPr>
          <w:rFonts w:asciiTheme="minorHAnsi" w:hAnsiTheme="minorHAnsi" w:cstheme="minorHAnsi"/>
        </w:rPr>
        <w:t xml:space="preserve"> have 4 wheels.</w:t>
      </w:r>
    </w:p>
    <w:p w14:paraId="0A3643EA" w14:textId="77777777" w:rsidR="00EF14B2" w:rsidRPr="00EF14B2" w:rsidRDefault="00EF14B2" w:rsidP="00EF14B2">
      <w:pPr>
        <w:rPr>
          <w:rFonts w:asciiTheme="minorHAnsi" w:hAnsiTheme="minorHAnsi" w:cstheme="minorHAnsi"/>
        </w:rPr>
      </w:pPr>
    </w:p>
    <w:p w14:paraId="753B9477"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Car Rendering</w:t>
      </w:r>
    </w:p>
    <w:p w14:paraId="09BB8761"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Rotate the image of the car with respect to its original image and the current orientation.</w:t>
      </w:r>
    </w:p>
    <w:p w14:paraId="7A454829"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Rotated image of the car and the relative position of the image is stored to be rendered.</w:t>
      </w:r>
    </w:p>
    <w:p w14:paraId="4EEE4860"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Controlling car</w:t>
      </w:r>
    </w:p>
    <w:p w14:paraId="265B71E7"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Input sets a target parameter value, and the values are smoothly incremented to approach this target value</w:t>
      </w:r>
    </w:p>
    <w:p w14:paraId="1D2D7B65"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Design throttle and braking input mechanism</w:t>
      </w:r>
    </w:p>
    <w:p w14:paraId="74E38850"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Throttle and braking are incremented by separate factors where braking increments slower than throttle</w:t>
      </w:r>
    </w:p>
    <w:p w14:paraId="57F14EDC"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Positive throttle values lead to increasing acceleration and negative braking values lead to deceleration.</w:t>
      </w:r>
    </w:p>
    <w:p w14:paraId="5F6B3A0B"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Design steering input mechanism</w:t>
      </w:r>
    </w:p>
    <w:p w14:paraId="1926C73E" w14:textId="5146A1D8" w:rsidR="00341C66" w:rsidRDefault="006429B9">
      <w:pPr>
        <w:pStyle w:val="ListParagraph"/>
        <w:numPr>
          <w:ilvl w:val="3"/>
          <w:numId w:val="36"/>
        </w:numPr>
        <w:rPr>
          <w:rFonts w:cstheme="minorHAnsi"/>
          <w:i/>
          <w:iCs/>
          <w:sz w:val="20"/>
          <w:szCs w:val="20"/>
        </w:rPr>
      </w:pPr>
      <w:r w:rsidRPr="006131FD">
        <w:rPr>
          <w:rFonts w:cstheme="minorHAnsi"/>
          <w:i/>
          <w:iCs/>
          <w:sz w:val="20"/>
          <w:szCs w:val="20"/>
        </w:rPr>
        <w:t>Steering is updated by a constant factor each time step until it reaches the target steer value.</w:t>
      </w:r>
    </w:p>
    <w:p w14:paraId="13D88B1F" w14:textId="29E17BA1" w:rsidR="00341C66" w:rsidRDefault="00341C66" w:rsidP="00341C66">
      <w:pPr>
        <w:rPr>
          <w:rFonts w:asciiTheme="minorHAnsi" w:hAnsiTheme="minorHAnsi" w:cstheme="minorHAnsi"/>
        </w:rPr>
      </w:pPr>
      <w:r w:rsidRPr="00762026">
        <w:rPr>
          <w:rFonts w:asciiTheme="minorHAnsi" w:hAnsiTheme="minorHAnsi" w:cstheme="minorHAnsi"/>
        </w:rPr>
        <w:t>Car sprite moves and rotates so that it is always facing the heading direction of movement</w:t>
      </w:r>
      <w:r w:rsidR="00762026" w:rsidRPr="00762026">
        <w:rPr>
          <w:rFonts w:asciiTheme="minorHAnsi" w:hAnsiTheme="minorHAnsi" w:cstheme="minorHAnsi"/>
        </w:rPr>
        <w:t xml:space="preserve">. Car controls are designed to model actuator delay when accelerating, braking and steering which adds realism. </w:t>
      </w:r>
    </w:p>
    <w:p w14:paraId="42FD0652" w14:textId="77777777" w:rsidR="00762026" w:rsidRPr="00762026" w:rsidRDefault="00762026" w:rsidP="00341C66">
      <w:pPr>
        <w:rPr>
          <w:rFonts w:asciiTheme="minorHAnsi" w:hAnsiTheme="minorHAnsi" w:cstheme="minorHAnsi"/>
        </w:rPr>
      </w:pPr>
    </w:p>
    <w:p w14:paraId="71EBA94C" w14:textId="77777777" w:rsidR="006429B9" w:rsidRPr="006131FD" w:rsidRDefault="006429B9">
      <w:pPr>
        <w:pStyle w:val="ListParagraph"/>
        <w:numPr>
          <w:ilvl w:val="0"/>
          <w:numId w:val="36"/>
        </w:numPr>
        <w:rPr>
          <w:rFonts w:cstheme="minorHAnsi"/>
          <w:i/>
          <w:iCs/>
          <w:sz w:val="20"/>
          <w:szCs w:val="20"/>
        </w:rPr>
      </w:pPr>
      <w:r w:rsidRPr="006131FD">
        <w:rPr>
          <w:rFonts w:cstheme="minorHAnsi"/>
          <w:i/>
          <w:iCs/>
          <w:sz w:val="20"/>
          <w:szCs w:val="20"/>
        </w:rPr>
        <w:t>Player-controlled car</w:t>
      </w:r>
    </w:p>
    <w:p w14:paraId="78CACBE1"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User input</w:t>
      </w:r>
    </w:p>
    <w:p w14:paraId="16FC7FEF"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User can press the ‘W’ key to increment the throttle and ‘S’ to apply braking</w:t>
      </w:r>
    </w:p>
    <w:p w14:paraId="6FC4BDC7"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User can use ‘A’ and ‘D’ keys for steering</w:t>
      </w:r>
    </w:p>
    <w:p w14:paraId="69B15FD8" w14:textId="77777777" w:rsidR="006429B9" w:rsidRDefault="006429B9">
      <w:pPr>
        <w:pStyle w:val="ListParagraph"/>
        <w:numPr>
          <w:ilvl w:val="2"/>
          <w:numId w:val="36"/>
        </w:numPr>
        <w:rPr>
          <w:rFonts w:cstheme="minorHAnsi"/>
          <w:i/>
          <w:iCs/>
          <w:sz w:val="20"/>
          <w:szCs w:val="20"/>
        </w:rPr>
      </w:pPr>
      <w:r w:rsidRPr="006131FD">
        <w:rPr>
          <w:rFonts w:cstheme="minorHAnsi"/>
          <w:i/>
          <w:iCs/>
          <w:sz w:val="20"/>
          <w:szCs w:val="20"/>
        </w:rPr>
        <w:t>Alternatively, the user has the option to use an on-screen slider which they can control with the cursor to steer the car.</w:t>
      </w:r>
    </w:p>
    <w:p w14:paraId="44136ECD" w14:textId="2CBF9BD2" w:rsidR="00762026" w:rsidRDefault="00762026" w:rsidP="00762026">
      <w:pPr>
        <w:rPr>
          <w:rFonts w:asciiTheme="minorHAnsi" w:hAnsiTheme="minorHAnsi" w:cstheme="minorHAnsi"/>
        </w:rPr>
      </w:pPr>
      <w:r w:rsidRPr="00762026">
        <w:rPr>
          <w:rFonts w:asciiTheme="minorHAnsi" w:hAnsiTheme="minorHAnsi" w:cstheme="minorHAnsi"/>
        </w:rPr>
        <w:t>Player controlled car words as indented with both keyboard controls from steering, as well as using mouse and on-screen slider. The slider allows to hold a partial steering angle, which is more similar to have a steering wheel works. Keyboard controls just increment</w:t>
      </w:r>
      <w:r>
        <w:rPr>
          <w:rFonts w:asciiTheme="minorHAnsi" w:hAnsiTheme="minorHAnsi" w:cstheme="minorHAnsi"/>
        </w:rPr>
        <w:t xml:space="preserve"> the steering</w:t>
      </w:r>
      <w:r w:rsidRPr="00762026">
        <w:rPr>
          <w:rFonts w:asciiTheme="minorHAnsi" w:hAnsiTheme="minorHAnsi" w:cstheme="minorHAnsi"/>
        </w:rPr>
        <w:t xml:space="preserve"> to the max steering value</w:t>
      </w:r>
      <w:r>
        <w:rPr>
          <w:rFonts w:asciiTheme="minorHAnsi" w:hAnsiTheme="minorHAnsi" w:cstheme="minorHAnsi"/>
        </w:rPr>
        <w:t>, so partial steering angle cannot be held</w:t>
      </w:r>
      <w:r w:rsidRPr="00762026">
        <w:rPr>
          <w:rFonts w:asciiTheme="minorHAnsi" w:hAnsiTheme="minorHAnsi" w:cstheme="minorHAnsi"/>
        </w:rPr>
        <w:t>.</w:t>
      </w:r>
    </w:p>
    <w:p w14:paraId="1F43B56E" w14:textId="77777777" w:rsidR="00762026" w:rsidRPr="00762026" w:rsidRDefault="00762026" w:rsidP="00762026">
      <w:pPr>
        <w:rPr>
          <w:rFonts w:asciiTheme="minorHAnsi" w:hAnsiTheme="minorHAnsi" w:cstheme="minorHAnsi"/>
        </w:rPr>
      </w:pPr>
    </w:p>
    <w:p w14:paraId="54B6D887" w14:textId="77777777" w:rsidR="006429B9" w:rsidRPr="006131FD" w:rsidRDefault="006429B9">
      <w:pPr>
        <w:pStyle w:val="ListParagraph"/>
        <w:numPr>
          <w:ilvl w:val="0"/>
          <w:numId w:val="36"/>
        </w:numPr>
        <w:rPr>
          <w:rFonts w:cstheme="minorHAnsi"/>
          <w:i/>
          <w:iCs/>
          <w:sz w:val="20"/>
          <w:szCs w:val="20"/>
        </w:rPr>
      </w:pPr>
      <w:r w:rsidRPr="006131FD">
        <w:rPr>
          <w:rFonts w:cstheme="minorHAnsi"/>
          <w:i/>
          <w:iCs/>
          <w:sz w:val="20"/>
          <w:szCs w:val="20"/>
        </w:rPr>
        <w:t>Track</w:t>
      </w:r>
    </w:p>
    <w:p w14:paraId="059DA4F0"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Use data of user defined points and widths to generate a track with inner and outer walls.</w:t>
      </w:r>
    </w:p>
    <w:p w14:paraId="0BCD4243"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Render track with a checkered line at the start/finish. Render walls as pattern of white and red</w:t>
      </w:r>
    </w:p>
    <w:p w14:paraId="5C73CB38"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Implement optimised collision detection methods</w:t>
      </w:r>
    </w:p>
    <w:p w14:paraId="61481D1A" w14:textId="77777777" w:rsidR="006429B9" w:rsidRDefault="006429B9">
      <w:pPr>
        <w:pStyle w:val="ListParagraph"/>
        <w:numPr>
          <w:ilvl w:val="1"/>
          <w:numId w:val="36"/>
        </w:numPr>
        <w:rPr>
          <w:rFonts w:cstheme="minorHAnsi"/>
          <w:i/>
          <w:iCs/>
          <w:sz w:val="20"/>
          <w:szCs w:val="20"/>
        </w:rPr>
      </w:pPr>
      <w:r w:rsidRPr="006131FD">
        <w:rPr>
          <w:rFonts w:cstheme="minorHAnsi"/>
          <w:i/>
          <w:iCs/>
          <w:sz w:val="20"/>
          <w:szCs w:val="20"/>
        </w:rPr>
        <w:t>Implement ray casting for AI car sensor data.</w:t>
      </w:r>
    </w:p>
    <w:p w14:paraId="0B96A16F" w14:textId="2577E35E" w:rsidR="00762026" w:rsidRPr="007A2CAA" w:rsidRDefault="002B4997" w:rsidP="00762026">
      <w:pPr>
        <w:rPr>
          <w:rFonts w:asciiTheme="minorHAnsi" w:hAnsiTheme="minorHAnsi" w:cstheme="minorHAnsi"/>
        </w:rPr>
      </w:pPr>
      <w:r w:rsidRPr="007A2CAA">
        <w:rPr>
          <w:rFonts w:asciiTheme="minorHAnsi" w:hAnsiTheme="minorHAnsi" w:cstheme="minorHAnsi"/>
        </w:rPr>
        <w:t xml:space="preserve">Track shapes are created by the user in the track maker, and the track data is saved as a JSON file. When a track object is created, the data from the corresponding track shape file is fetched and interpreted to create a track. The track renders with red and white walls, a </w:t>
      </w:r>
      <w:r w:rsidR="007A2CAA" w:rsidRPr="007A2CAA">
        <w:rPr>
          <w:rFonts w:asciiTheme="minorHAnsi" w:hAnsiTheme="minorHAnsi" w:cstheme="minorHAnsi"/>
        </w:rPr>
        <w:t xml:space="preserve">black and white striped start line and grey road. The track object </w:t>
      </w:r>
      <w:r w:rsidR="007A2CAA" w:rsidRPr="007A2CAA">
        <w:rPr>
          <w:rFonts w:asciiTheme="minorHAnsi" w:hAnsiTheme="minorHAnsi" w:cstheme="minorHAnsi"/>
        </w:rPr>
        <w:lastRenderedPageBreak/>
        <w:t>implements a spatial hash grid with DDA traversal for optimised collision detection. This collision detection system is used for both hitboxes and for ray casting to get sensor data</w:t>
      </w:r>
      <w:r w:rsidR="007A2CAA">
        <w:rPr>
          <w:rFonts w:asciiTheme="minorHAnsi" w:hAnsiTheme="minorHAnsi" w:cstheme="minorHAnsi"/>
        </w:rPr>
        <w:t>.</w:t>
      </w:r>
    </w:p>
    <w:p w14:paraId="7975EF61" w14:textId="77777777" w:rsidR="007A2CAA" w:rsidRPr="00762026" w:rsidRDefault="007A2CAA" w:rsidP="00762026">
      <w:pPr>
        <w:rPr>
          <w:rFonts w:cstheme="minorHAnsi"/>
          <w:i/>
          <w:iCs/>
          <w:sz w:val="20"/>
          <w:szCs w:val="20"/>
        </w:rPr>
      </w:pPr>
    </w:p>
    <w:p w14:paraId="26914EA8" w14:textId="77777777" w:rsidR="006429B9" w:rsidRPr="006131FD" w:rsidRDefault="006429B9">
      <w:pPr>
        <w:pStyle w:val="ListParagraph"/>
        <w:numPr>
          <w:ilvl w:val="0"/>
          <w:numId w:val="36"/>
        </w:numPr>
        <w:rPr>
          <w:rFonts w:cstheme="minorHAnsi"/>
          <w:i/>
          <w:iCs/>
          <w:sz w:val="20"/>
          <w:szCs w:val="20"/>
        </w:rPr>
      </w:pPr>
      <w:r w:rsidRPr="006131FD">
        <w:rPr>
          <w:rFonts w:cstheme="minorHAnsi"/>
          <w:i/>
          <w:iCs/>
          <w:sz w:val="20"/>
          <w:szCs w:val="20"/>
        </w:rPr>
        <w:t>Agentic AI cars</w:t>
      </w:r>
    </w:p>
    <w:p w14:paraId="2F833F33"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Input</w:t>
      </w:r>
    </w:p>
    <w:p w14:paraId="591C5BE5"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Input values are set directly from the output of the reinforcement learning model</w:t>
      </w:r>
    </w:p>
    <w:p w14:paraId="2FFE4E43"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Create sensors for AI car to observe the environment</w:t>
      </w:r>
    </w:p>
    <w:p w14:paraId="4A0D33A9"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Start point of ray is centre of car and a max ray length is set</w:t>
      </w:r>
    </w:p>
    <w:p w14:paraId="7783B3A2"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Ray is set to an angle from the direction the car is facing</w:t>
      </w:r>
    </w:p>
    <w:p w14:paraId="128F3482"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First intersection with a wall along the ray is set to the hit point</w:t>
      </w:r>
    </w:p>
    <w:p w14:paraId="1115B758" w14:textId="601AFCAD" w:rsidR="007A2CAA" w:rsidRDefault="006429B9">
      <w:pPr>
        <w:pStyle w:val="ListParagraph"/>
        <w:numPr>
          <w:ilvl w:val="2"/>
          <w:numId w:val="36"/>
        </w:numPr>
        <w:rPr>
          <w:rFonts w:cstheme="minorHAnsi"/>
          <w:i/>
          <w:iCs/>
          <w:sz w:val="20"/>
          <w:szCs w:val="20"/>
        </w:rPr>
      </w:pPr>
      <w:r w:rsidRPr="006131FD">
        <w:rPr>
          <w:rFonts w:cstheme="minorHAnsi"/>
          <w:i/>
          <w:iCs/>
          <w:sz w:val="20"/>
          <w:szCs w:val="20"/>
        </w:rPr>
        <w:t>Measure distance along the ray up till hit point to get sensor value</w:t>
      </w:r>
    </w:p>
    <w:p w14:paraId="23778696" w14:textId="25608117" w:rsidR="007A2CAA" w:rsidRPr="007A2CAA" w:rsidRDefault="007A2CAA" w:rsidP="007A2CAA">
      <w:pPr>
        <w:rPr>
          <w:rFonts w:cstheme="minorHAnsi"/>
          <w:i/>
          <w:iCs/>
          <w:sz w:val="20"/>
          <w:szCs w:val="20"/>
        </w:rPr>
      </w:pPr>
      <w:r w:rsidRPr="00237AAC">
        <w:rPr>
          <w:rFonts w:asciiTheme="minorHAnsi" w:hAnsiTheme="minorHAnsi" w:cstheme="minorHAnsi"/>
        </w:rPr>
        <w:t xml:space="preserve">The AICar object overrides the update parameter </w:t>
      </w:r>
      <w:r w:rsidR="00685B63" w:rsidRPr="00237AAC">
        <w:rPr>
          <w:rFonts w:asciiTheme="minorHAnsi" w:hAnsiTheme="minorHAnsi" w:cstheme="minorHAnsi"/>
        </w:rPr>
        <w:t>s</w:t>
      </w:r>
      <w:r w:rsidR="00E7491B">
        <w:rPr>
          <w:rFonts w:asciiTheme="minorHAnsi" w:hAnsiTheme="minorHAnsi" w:cstheme="minorHAnsi"/>
        </w:rPr>
        <w:t xml:space="preserve">o that the output of the RL model can be used to control the acceleration and steering of the car. Sensors are set to be at fixed angles </w:t>
      </w:r>
      <w:r w:rsidR="0033028F">
        <w:rPr>
          <w:rFonts w:asciiTheme="minorHAnsi" w:hAnsiTheme="minorHAnsi" w:cstheme="minorHAnsi"/>
        </w:rPr>
        <w:t xml:space="preserve">from the heading direction and are equally balanced to the left and right. Sensors are used as input for RL model, and also useful determining cars position on track by calculating imbalance of right and left sensors. </w:t>
      </w:r>
    </w:p>
    <w:p w14:paraId="4F34A134" w14:textId="77777777" w:rsidR="007A2CAA" w:rsidRPr="007A2CAA" w:rsidRDefault="007A2CAA" w:rsidP="007A2CAA">
      <w:pPr>
        <w:rPr>
          <w:rFonts w:cstheme="minorHAnsi"/>
          <w:i/>
          <w:iCs/>
          <w:sz w:val="20"/>
          <w:szCs w:val="20"/>
        </w:rPr>
      </w:pPr>
    </w:p>
    <w:p w14:paraId="53A01F26"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Design reward function</w:t>
      </w:r>
    </w:p>
    <w:p w14:paraId="343BC94D" w14:textId="7C8888C4" w:rsidR="006429B9" w:rsidRPr="00940E92" w:rsidRDefault="006429B9" w:rsidP="00940E92">
      <w:pPr>
        <w:pStyle w:val="ListParagraph"/>
        <w:numPr>
          <w:ilvl w:val="2"/>
          <w:numId w:val="36"/>
        </w:numPr>
        <w:rPr>
          <w:rFonts w:cstheme="minorHAnsi"/>
          <w:i/>
          <w:iCs/>
          <w:sz w:val="20"/>
          <w:szCs w:val="20"/>
        </w:rPr>
      </w:pPr>
      <w:r w:rsidRPr="006131FD">
        <w:rPr>
          <w:rFonts w:cstheme="minorHAnsi"/>
          <w:i/>
          <w:iCs/>
          <w:sz w:val="20"/>
          <w:szCs w:val="20"/>
        </w:rPr>
        <w:t>Reward efficiency (calculated from the speed and distance moved)</w:t>
      </w:r>
    </w:p>
    <w:p w14:paraId="74A660DE"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Reward steering in the direction of more open space</w:t>
      </w:r>
    </w:p>
    <w:p w14:paraId="2DDF12F2"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Reward steering if approaching corner</w:t>
      </w:r>
    </w:p>
    <w:p w14:paraId="61E68FC6"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Reward survival</w:t>
      </w:r>
    </w:p>
    <w:p w14:paraId="6526922B"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Reward lap completion</w:t>
      </w:r>
    </w:p>
    <w:p w14:paraId="13C26366"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Punish crashing</w:t>
      </w:r>
    </w:p>
    <w:p w14:paraId="236C097D"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Punish not steering when moving into a wall</w:t>
      </w:r>
    </w:p>
    <w:p w14:paraId="02B4B431"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Punish driving very close to walls</w:t>
      </w:r>
    </w:p>
    <w:p w14:paraId="69715C9E" w14:textId="77777777" w:rsidR="006429B9" w:rsidRDefault="006429B9">
      <w:pPr>
        <w:pStyle w:val="ListParagraph"/>
        <w:numPr>
          <w:ilvl w:val="2"/>
          <w:numId w:val="36"/>
        </w:numPr>
        <w:rPr>
          <w:rFonts w:cstheme="minorHAnsi"/>
          <w:i/>
          <w:iCs/>
          <w:sz w:val="20"/>
          <w:szCs w:val="20"/>
        </w:rPr>
      </w:pPr>
      <w:r w:rsidRPr="006131FD">
        <w:rPr>
          <w:rFonts w:cstheme="minorHAnsi"/>
          <w:i/>
          <w:iCs/>
          <w:sz w:val="20"/>
          <w:szCs w:val="20"/>
        </w:rPr>
        <w:t>Punish staying static/steering without moving</w:t>
      </w:r>
    </w:p>
    <w:p w14:paraId="45737852" w14:textId="24B6DD2C" w:rsidR="0033028F" w:rsidRDefault="0033028F" w:rsidP="0033028F">
      <w:pPr>
        <w:rPr>
          <w:rFonts w:asciiTheme="minorHAnsi" w:hAnsiTheme="minorHAnsi" w:cstheme="minorHAnsi"/>
        </w:rPr>
      </w:pPr>
      <w:r>
        <w:rPr>
          <w:rFonts w:asciiTheme="minorHAnsi" w:hAnsiTheme="minorHAnsi" w:cstheme="minorHAnsi"/>
        </w:rPr>
        <w:t>Reward function is designed to provide signals that pro</w:t>
      </w:r>
      <w:r w:rsidR="00940E92">
        <w:rPr>
          <w:rFonts w:asciiTheme="minorHAnsi" w:hAnsiTheme="minorHAnsi" w:cstheme="minorHAnsi"/>
        </w:rPr>
        <w:t>mote good and fast driving. Reward function has time step level rewards (efficiency, steering, survival) which accumulate over all timesteps of the episode, and has terminal rewards (crashing, lap completion, static) that only occur when specific events take place. Both type of rewards signals different type of behaviour and together enable the agent to effectively learn to drive.</w:t>
      </w:r>
    </w:p>
    <w:p w14:paraId="54365DC6" w14:textId="77777777" w:rsidR="00940E92" w:rsidRDefault="00940E92" w:rsidP="0033028F">
      <w:pPr>
        <w:rPr>
          <w:rFonts w:asciiTheme="minorHAnsi" w:hAnsiTheme="minorHAnsi" w:cstheme="minorHAnsi"/>
        </w:rPr>
      </w:pPr>
    </w:p>
    <w:p w14:paraId="7141EFB4" w14:textId="222C07B5" w:rsidR="00940E92" w:rsidRDefault="00940E92" w:rsidP="0033028F">
      <w:pPr>
        <w:rPr>
          <w:rFonts w:asciiTheme="minorHAnsi" w:hAnsiTheme="minorHAnsi" w:cstheme="minorHAnsi"/>
        </w:rPr>
      </w:pPr>
      <w:r>
        <w:rPr>
          <w:rFonts w:asciiTheme="minorHAnsi" w:hAnsiTheme="minorHAnsi" w:cstheme="minorHAnsi"/>
        </w:rPr>
        <w:t>Designing the reward function was a difficult iterative process, since the reward signals must be carefully balanced to not overwhelm training. Due to my lack of expertise, I was only able to design the reward function by manually tweaking the reward component coefficient over hundreds of iterations to design a function that enables some basic standard of performance. Since the capability of a model is closely linked to how well the reward function models the environment, limitations of a reward function correspond to limitations in model training</w:t>
      </w:r>
      <w:r w:rsidR="00540207">
        <w:rPr>
          <w:rFonts w:asciiTheme="minorHAnsi" w:hAnsiTheme="minorHAnsi" w:cstheme="minorHAnsi"/>
        </w:rPr>
        <w:t>. The reward function I created is able to model the environment sufficiently well to be able to train models that complete tracks within a tractable ab</w:t>
      </w:r>
    </w:p>
    <w:p w14:paraId="1B9ABF52" w14:textId="77777777" w:rsidR="00940E92" w:rsidRDefault="00940E92" w:rsidP="0033028F">
      <w:pPr>
        <w:rPr>
          <w:rFonts w:asciiTheme="minorHAnsi" w:hAnsiTheme="minorHAnsi" w:cstheme="minorHAnsi"/>
        </w:rPr>
      </w:pPr>
    </w:p>
    <w:p w14:paraId="4BCAF78F" w14:textId="44880ABB" w:rsidR="00540207" w:rsidRDefault="00940E92" w:rsidP="0033028F">
      <w:pPr>
        <w:rPr>
          <w:rFonts w:asciiTheme="minorHAnsi" w:hAnsiTheme="minorHAnsi" w:cstheme="minorHAnsi"/>
        </w:rPr>
      </w:pPr>
      <w:r>
        <w:rPr>
          <w:rFonts w:asciiTheme="minorHAnsi" w:hAnsiTheme="minorHAnsi" w:cstheme="minorHAnsi"/>
        </w:rPr>
        <w:t xml:space="preserve">In this project, the limitations of the model include very slow convergence, noisy updates and limitations of complexity of tack that can be trained on (tracks with sharp </w:t>
      </w:r>
      <w:r>
        <w:rPr>
          <w:rFonts w:asciiTheme="minorHAnsi" w:hAnsiTheme="minorHAnsi" w:cstheme="minorHAnsi"/>
        </w:rPr>
        <w:lastRenderedPageBreak/>
        <w:t xml:space="preserve">turns or narrow walls cause model to get stuck in local minima).This also means that the quality and speed of training vary highly between training attempts. In some iterations, model </w:t>
      </w:r>
      <w:r w:rsidR="00540207">
        <w:rPr>
          <w:rFonts w:asciiTheme="minorHAnsi" w:hAnsiTheme="minorHAnsi" w:cstheme="minorHAnsi"/>
        </w:rPr>
        <w:t>can</w:t>
      </w:r>
      <w:r>
        <w:rPr>
          <w:rFonts w:asciiTheme="minorHAnsi" w:hAnsiTheme="minorHAnsi" w:cstheme="minorHAnsi"/>
        </w:rPr>
        <w:t xml:space="preserve"> complete laps consistently in under 200 episodes, in others, even after 500 episodes the model still does not consistently finish laps on the same track. However, if it were possible to design a better function, then the model would show more consistent, faster and optimal training patterns.</w:t>
      </w:r>
    </w:p>
    <w:p w14:paraId="41504FF8" w14:textId="77777777" w:rsidR="00CF2C47" w:rsidRDefault="00CF2C47" w:rsidP="0033028F">
      <w:pPr>
        <w:rPr>
          <w:rFonts w:asciiTheme="minorHAnsi" w:hAnsiTheme="minorHAnsi" w:cstheme="minorHAnsi"/>
        </w:rPr>
      </w:pPr>
    </w:p>
    <w:p w14:paraId="5E3DC283" w14:textId="59F7BA50" w:rsidR="00540207" w:rsidRDefault="00540207" w:rsidP="00540207">
      <w:pPr>
        <w:pStyle w:val="ListParagraph"/>
        <w:numPr>
          <w:ilvl w:val="0"/>
          <w:numId w:val="36"/>
        </w:numPr>
        <w:rPr>
          <w:rFonts w:cstheme="minorHAnsi"/>
          <w:i/>
          <w:iCs/>
          <w:sz w:val="20"/>
          <w:szCs w:val="20"/>
        </w:rPr>
      </w:pPr>
      <w:r>
        <w:rPr>
          <w:rFonts w:cstheme="minorHAnsi"/>
          <w:i/>
          <w:iCs/>
          <w:sz w:val="20"/>
          <w:szCs w:val="20"/>
        </w:rPr>
        <w:t>Creating racing environment</w:t>
      </w:r>
    </w:p>
    <w:p w14:paraId="05886EDA" w14:textId="374E9F30"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Start and finish line</w:t>
      </w:r>
    </w:p>
    <w:p w14:paraId="5E1155CB"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Car(s) starts at a designated start line being oriented in the correct direction to drive</w:t>
      </w:r>
    </w:p>
    <w:p w14:paraId="5A153A37"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Timer records the time taken for car to finish lap</w:t>
      </w:r>
    </w:p>
    <w:p w14:paraId="7B673847"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Crash reset</w:t>
      </w:r>
    </w:p>
    <w:p w14:paraId="41E6F600"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When a car crashes, it is reset to the start line</w:t>
      </w:r>
    </w:p>
    <w:p w14:paraId="547841BB"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The progress of the car is reset to the start of the running lap. Completed laps are not reset</w:t>
      </w:r>
    </w:p>
    <w:p w14:paraId="247E73B5"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End of Simulation</w:t>
      </w:r>
    </w:p>
    <w:p w14:paraId="2229B941"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When cars in the racing environment complete the number of laps set, simulation ends</w:t>
      </w:r>
    </w:p>
    <w:p w14:paraId="35B4A591" w14:textId="77777777" w:rsidR="006429B9" w:rsidRDefault="006429B9">
      <w:pPr>
        <w:pStyle w:val="ListParagraph"/>
        <w:numPr>
          <w:ilvl w:val="2"/>
          <w:numId w:val="36"/>
        </w:numPr>
        <w:rPr>
          <w:rFonts w:cstheme="minorHAnsi"/>
          <w:i/>
          <w:iCs/>
          <w:sz w:val="20"/>
          <w:szCs w:val="20"/>
        </w:rPr>
      </w:pPr>
      <w:r w:rsidRPr="006131FD">
        <w:rPr>
          <w:rFonts w:cstheme="minorHAnsi"/>
          <w:i/>
          <w:iCs/>
          <w:sz w:val="20"/>
          <w:szCs w:val="20"/>
        </w:rPr>
        <w:t>Ends screen displays lap time statistics. The car with the best average lap time/fastest lap time is shown as winner</w:t>
      </w:r>
    </w:p>
    <w:p w14:paraId="3E8BB7E3" w14:textId="6C20FBFF" w:rsidR="00540207" w:rsidRDefault="00540207" w:rsidP="00540207">
      <w:pPr>
        <w:rPr>
          <w:rFonts w:asciiTheme="minorHAnsi" w:hAnsiTheme="minorHAnsi" w:cstheme="minorHAnsi"/>
        </w:rPr>
      </w:pPr>
      <w:r w:rsidRPr="00540207">
        <w:rPr>
          <w:rFonts w:asciiTheme="minorHAnsi" w:hAnsiTheme="minorHAnsi" w:cstheme="minorHAnsi"/>
        </w:rPr>
        <w:t>Racing environment is created using the CarSimulation class, and specific environments (SoloSimulation, RacingAI and AITrainingEnvironment) inherit from this. This modular design works effectively.</w:t>
      </w:r>
      <w:r>
        <w:rPr>
          <w:rFonts w:asciiTheme="minorHAnsi" w:hAnsiTheme="minorHAnsi" w:cstheme="minorHAnsi"/>
        </w:rPr>
        <w:t xml:space="preserve"> Car resets are prompt, independent and reset to current lap while keeping record of completed laps. At the end of simulation, end screen is displayed with required statistics. In Solo simulation, this is the lap times and total race time. In Racing AI, this is the Player lap times, AI lap times and the overall winner.</w:t>
      </w:r>
    </w:p>
    <w:p w14:paraId="1B0BEBE9" w14:textId="77777777" w:rsidR="00540207" w:rsidRPr="00540207" w:rsidRDefault="00540207" w:rsidP="00540207">
      <w:pPr>
        <w:rPr>
          <w:rFonts w:asciiTheme="minorHAnsi" w:hAnsiTheme="minorHAnsi" w:cstheme="minorHAnsi"/>
        </w:rPr>
      </w:pPr>
    </w:p>
    <w:p w14:paraId="6E4072EE" w14:textId="77777777" w:rsidR="006429B9" w:rsidRPr="006131FD" w:rsidRDefault="006429B9">
      <w:pPr>
        <w:pStyle w:val="ListParagraph"/>
        <w:numPr>
          <w:ilvl w:val="0"/>
          <w:numId w:val="36"/>
        </w:numPr>
        <w:rPr>
          <w:rFonts w:cstheme="minorHAnsi"/>
          <w:i/>
          <w:iCs/>
          <w:sz w:val="20"/>
          <w:szCs w:val="20"/>
        </w:rPr>
      </w:pPr>
      <w:r w:rsidRPr="006131FD">
        <w:rPr>
          <w:rFonts w:cstheme="minorHAnsi"/>
          <w:i/>
          <w:iCs/>
          <w:sz w:val="20"/>
          <w:szCs w:val="20"/>
        </w:rPr>
        <w:t xml:space="preserve"> Track maker interface</w:t>
      </w:r>
    </w:p>
    <w:p w14:paraId="39860AB3"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Curve tool for make track shape</w:t>
      </w:r>
    </w:p>
    <w:p w14:paraId="665540A1"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Create an anchor point of when left mouse button is clicked and connect all anchor points with a smooth continuous curve.</w:t>
      </w:r>
    </w:p>
    <w:p w14:paraId="6F9D44E4"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Anchor points can be dragged to different positions using the cursor</w:t>
      </w:r>
    </w:p>
    <w:p w14:paraId="7F68C7F3"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Clicking on the track spine curve inserts a new anchor in between</w:t>
      </w:r>
    </w:p>
    <w:p w14:paraId="71CBAF7C"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Curve can be made into a smooth closed loop</w:t>
      </w:r>
    </w:p>
    <w:p w14:paraId="2E180BC7" w14:textId="77777777" w:rsidR="006429B9" w:rsidRDefault="006429B9">
      <w:pPr>
        <w:pStyle w:val="ListParagraph"/>
        <w:numPr>
          <w:ilvl w:val="2"/>
          <w:numId w:val="36"/>
        </w:numPr>
        <w:rPr>
          <w:rFonts w:cstheme="minorHAnsi"/>
          <w:i/>
          <w:iCs/>
          <w:sz w:val="20"/>
          <w:szCs w:val="20"/>
        </w:rPr>
      </w:pPr>
      <w:r w:rsidRPr="006131FD">
        <w:rPr>
          <w:rFonts w:cstheme="minorHAnsi"/>
          <w:i/>
          <w:iCs/>
          <w:sz w:val="20"/>
          <w:szCs w:val="20"/>
        </w:rPr>
        <w:t>Anchors can be deleted</w:t>
      </w:r>
    </w:p>
    <w:p w14:paraId="1808EB3C" w14:textId="25CADB9F" w:rsidR="00540207" w:rsidRPr="00811025" w:rsidRDefault="00540207" w:rsidP="00540207">
      <w:pPr>
        <w:rPr>
          <w:rFonts w:asciiTheme="minorHAnsi" w:hAnsiTheme="minorHAnsi" w:cstheme="minorHAnsi"/>
        </w:rPr>
      </w:pPr>
      <w:r w:rsidRPr="00811025">
        <w:rPr>
          <w:rFonts w:asciiTheme="minorHAnsi" w:hAnsiTheme="minorHAnsi" w:cstheme="minorHAnsi"/>
        </w:rPr>
        <w:t xml:space="preserve">Curve tool has smooth intuitive design. </w:t>
      </w:r>
      <w:r w:rsidR="00811025" w:rsidRPr="00811025">
        <w:rPr>
          <w:rFonts w:asciiTheme="minorHAnsi" w:hAnsiTheme="minorHAnsi" w:cstheme="minorHAnsi"/>
        </w:rPr>
        <w:t>Track renders as smooth curves without lagging or glitching. Points can be easily selected, deleted and moved.</w:t>
      </w:r>
    </w:p>
    <w:p w14:paraId="07B476D6" w14:textId="77777777" w:rsidR="00540207" w:rsidRPr="00540207" w:rsidRDefault="00540207" w:rsidP="00540207">
      <w:pPr>
        <w:rPr>
          <w:rFonts w:cstheme="minorHAnsi"/>
          <w:i/>
          <w:iCs/>
          <w:sz w:val="20"/>
          <w:szCs w:val="20"/>
        </w:rPr>
      </w:pPr>
    </w:p>
    <w:p w14:paraId="6B88A223"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Design tools to allow the user to modify features of the track.</w:t>
      </w:r>
    </w:p>
    <w:p w14:paraId="73C1188A"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User can clear interface and start over.</w:t>
      </w:r>
    </w:p>
    <w:p w14:paraId="51D761B0"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Create curvature handles that the user can edit to modify the curvature of the track</w:t>
      </w:r>
    </w:p>
    <w:p w14:paraId="4ECB8B02" w14:textId="77777777" w:rsidR="006429B9" w:rsidRDefault="006429B9">
      <w:pPr>
        <w:pStyle w:val="ListParagraph"/>
        <w:numPr>
          <w:ilvl w:val="2"/>
          <w:numId w:val="36"/>
        </w:numPr>
        <w:rPr>
          <w:rFonts w:cstheme="minorHAnsi"/>
          <w:i/>
          <w:iCs/>
          <w:sz w:val="20"/>
          <w:szCs w:val="20"/>
        </w:rPr>
      </w:pPr>
      <w:r w:rsidRPr="006131FD">
        <w:rPr>
          <w:rFonts w:cstheme="minorHAnsi"/>
          <w:i/>
          <w:iCs/>
          <w:sz w:val="20"/>
          <w:szCs w:val="20"/>
        </w:rPr>
        <w:t>User can click at a point on the track and use a slider to modify width at the point</w:t>
      </w:r>
    </w:p>
    <w:p w14:paraId="7720C678" w14:textId="08407CD4" w:rsidR="00811025" w:rsidRPr="00234028" w:rsidRDefault="00234028" w:rsidP="00811025">
      <w:pPr>
        <w:rPr>
          <w:rFonts w:asciiTheme="minorHAnsi" w:hAnsiTheme="minorHAnsi" w:cstheme="minorHAnsi"/>
        </w:rPr>
      </w:pPr>
      <w:r w:rsidRPr="00234028">
        <w:rPr>
          <w:rFonts w:asciiTheme="minorHAnsi" w:hAnsiTheme="minorHAnsi" w:cstheme="minorHAnsi"/>
        </w:rPr>
        <w:t>Curvature handles are generated using Bezier curve control points. When one point is moved, the connected point also moves in opposite direction which give it a “handle” appearance. Width points can be created and modified using a slider.</w:t>
      </w:r>
    </w:p>
    <w:p w14:paraId="2DE8AB96" w14:textId="77777777" w:rsidR="00234028" w:rsidRPr="00811025" w:rsidRDefault="00234028" w:rsidP="00811025">
      <w:pPr>
        <w:rPr>
          <w:rFonts w:cstheme="minorHAnsi"/>
          <w:i/>
          <w:iCs/>
          <w:sz w:val="20"/>
          <w:szCs w:val="20"/>
        </w:rPr>
      </w:pPr>
    </w:p>
    <w:p w14:paraId="71A09F0B" w14:textId="77777777" w:rsidR="006429B9" w:rsidRPr="006131FD" w:rsidRDefault="006429B9">
      <w:pPr>
        <w:pStyle w:val="ListParagraph"/>
        <w:numPr>
          <w:ilvl w:val="1"/>
          <w:numId w:val="36"/>
        </w:numPr>
        <w:tabs>
          <w:tab w:val="left" w:pos="993"/>
        </w:tabs>
        <w:rPr>
          <w:rFonts w:cstheme="minorHAnsi"/>
          <w:i/>
          <w:iCs/>
          <w:sz w:val="20"/>
          <w:szCs w:val="20"/>
        </w:rPr>
      </w:pPr>
      <w:r w:rsidRPr="006131FD">
        <w:rPr>
          <w:rFonts w:cstheme="minorHAnsi"/>
          <w:i/>
          <w:iCs/>
          <w:sz w:val="20"/>
          <w:szCs w:val="20"/>
        </w:rPr>
        <w:t>Enforcing track criteria</w:t>
      </w:r>
    </w:p>
    <w:p w14:paraId="3A02689A" w14:textId="77777777" w:rsidR="006429B9" w:rsidRPr="006131FD" w:rsidRDefault="006429B9">
      <w:pPr>
        <w:pStyle w:val="ListParagraph"/>
        <w:numPr>
          <w:ilvl w:val="2"/>
          <w:numId w:val="36"/>
        </w:numPr>
        <w:tabs>
          <w:tab w:val="left" w:pos="993"/>
        </w:tabs>
        <w:rPr>
          <w:rFonts w:cstheme="minorHAnsi"/>
          <w:i/>
          <w:iCs/>
          <w:sz w:val="20"/>
          <w:szCs w:val="20"/>
        </w:rPr>
      </w:pPr>
      <w:r w:rsidRPr="006131FD">
        <w:rPr>
          <w:rFonts w:cstheme="minorHAnsi"/>
          <w:i/>
          <w:iCs/>
          <w:sz w:val="20"/>
          <w:szCs w:val="20"/>
        </w:rPr>
        <w:t>Check track forms a full complete loop</w:t>
      </w:r>
    </w:p>
    <w:p w14:paraId="09739C50" w14:textId="77777777" w:rsidR="006429B9" w:rsidRPr="006131FD" w:rsidRDefault="006429B9">
      <w:pPr>
        <w:pStyle w:val="ListParagraph"/>
        <w:numPr>
          <w:ilvl w:val="2"/>
          <w:numId w:val="36"/>
        </w:numPr>
        <w:tabs>
          <w:tab w:val="left" w:pos="993"/>
        </w:tabs>
        <w:rPr>
          <w:rFonts w:cstheme="minorHAnsi"/>
          <w:i/>
          <w:iCs/>
          <w:sz w:val="20"/>
          <w:szCs w:val="20"/>
        </w:rPr>
      </w:pPr>
      <w:r w:rsidRPr="006131FD">
        <w:rPr>
          <w:rFonts w:cstheme="minorHAnsi"/>
          <w:i/>
          <w:iCs/>
          <w:sz w:val="20"/>
          <w:szCs w:val="20"/>
        </w:rPr>
        <w:lastRenderedPageBreak/>
        <w:t>Track must have a minimum length</w:t>
      </w:r>
    </w:p>
    <w:p w14:paraId="33405DAA" w14:textId="77777777" w:rsidR="006429B9" w:rsidRPr="006131FD" w:rsidRDefault="006429B9">
      <w:pPr>
        <w:pStyle w:val="ListParagraph"/>
        <w:numPr>
          <w:ilvl w:val="2"/>
          <w:numId w:val="36"/>
        </w:numPr>
        <w:tabs>
          <w:tab w:val="left" w:pos="993"/>
        </w:tabs>
        <w:rPr>
          <w:rFonts w:cstheme="minorHAnsi"/>
          <w:i/>
          <w:iCs/>
          <w:sz w:val="20"/>
          <w:szCs w:val="20"/>
        </w:rPr>
      </w:pPr>
      <w:r w:rsidRPr="006131FD">
        <w:rPr>
          <w:rFonts w:cstheme="minorHAnsi"/>
          <w:i/>
          <w:iCs/>
          <w:sz w:val="20"/>
          <w:szCs w:val="20"/>
        </w:rPr>
        <w:t>Check there are no overlapping sections</w:t>
      </w:r>
    </w:p>
    <w:p w14:paraId="475609DD" w14:textId="77777777" w:rsidR="006429B9" w:rsidRDefault="006429B9">
      <w:pPr>
        <w:pStyle w:val="ListParagraph"/>
        <w:numPr>
          <w:ilvl w:val="2"/>
          <w:numId w:val="36"/>
        </w:numPr>
        <w:tabs>
          <w:tab w:val="left" w:pos="993"/>
        </w:tabs>
        <w:rPr>
          <w:rFonts w:cstheme="minorHAnsi"/>
          <w:i/>
          <w:iCs/>
          <w:sz w:val="20"/>
          <w:szCs w:val="20"/>
        </w:rPr>
      </w:pPr>
      <w:r w:rsidRPr="006131FD">
        <w:rPr>
          <w:rFonts w:cstheme="minorHAnsi"/>
          <w:i/>
          <w:iCs/>
          <w:sz w:val="20"/>
          <w:szCs w:val="20"/>
        </w:rPr>
        <w:t>Ensure there are no kinks in the shape of the track</w:t>
      </w:r>
    </w:p>
    <w:p w14:paraId="0D19E748" w14:textId="645ADB90" w:rsidR="00234028" w:rsidRPr="00234028" w:rsidRDefault="00234028" w:rsidP="00234028">
      <w:pPr>
        <w:tabs>
          <w:tab w:val="left" w:pos="993"/>
        </w:tabs>
        <w:rPr>
          <w:rFonts w:asciiTheme="minorHAnsi" w:hAnsiTheme="minorHAnsi" w:cstheme="minorHAnsi"/>
        </w:rPr>
      </w:pPr>
      <w:r w:rsidRPr="00234028">
        <w:rPr>
          <w:rFonts w:asciiTheme="minorHAnsi" w:hAnsiTheme="minorHAnsi" w:cstheme="minorHAnsi"/>
        </w:rPr>
        <w:t>Track criteria ensures that track shapes that cannot be raced on are not saved and loaded into simulations. For ever validity violation, the user is shown a unique error message to inform them of what the issue with their track is</w:t>
      </w:r>
      <w:r>
        <w:rPr>
          <w:rFonts w:asciiTheme="minorHAnsi" w:hAnsiTheme="minorHAnsi" w:cstheme="minorHAnsi"/>
        </w:rPr>
        <w:t>, which allows for greater clarity on how to fix the track</w:t>
      </w:r>
      <w:r w:rsidRPr="00234028">
        <w:rPr>
          <w:rFonts w:asciiTheme="minorHAnsi" w:hAnsiTheme="minorHAnsi" w:cstheme="minorHAnsi"/>
        </w:rPr>
        <w:t>.</w:t>
      </w:r>
    </w:p>
    <w:p w14:paraId="790644FB" w14:textId="77777777" w:rsidR="00234028" w:rsidRPr="00234028" w:rsidRDefault="00234028" w:rsidP="00234028">
      <w:pPr>
        <w:tabs>
          <w:tab w:val="left" w:pos="993"/>
        </w:tabs>
        <w:rPr>
          <w:rFonts w:cstheme="minorHAnsi"/>
          <w:i/>
          <w:iCs/>
          <w:sz w:val="20"/>
          <w:szCs w:val="20"/>
        </w:rPr>
      </w:pPr>
    </w:p>
    <w:p w14:paraId="4AC54B96" w14:textId="77777777" w:rsidR="006429B9" w:rsidRPr="006131FD" w:rsidRDefault="006429B9">
      <w:pPr>
        <w:pStyle w:val="ListParagraph"/>
        <w:numPr>
          <w:ilvl w:val="1"/>
          <w:numId w:val="36"/>
        </w:numPr>
        <w:tabs>
          <w:tab w:val="left" w:pos="993"/>
        </w:tabs>
        <w:rPr>
          <w:rFonts w:cstheme="minorHAnsi"/>
          <w:i/>
          <w:iCs/>
          <w:sz w:val="20"/>
          <w:szCs w:val="20"/>
        </w:rPr>
      </w:pPr>
      <w:r w:rsidRPr="006131FD">
        <w:rPr>
          <w:rFonts w:cstheme="minorHAnsi"/>
          <w:i/>
          <w:iCs/>
          <w:sz w:val="20"/>
          <w:szCs w:val="20"/>
        </w:rPr>
        <w:t>Save track</w:t>
      </w:r>
    </w:p>
    <w:p w14:paraId="0DF18D57" w14:textId="77777777" w:rsidR="006429B9" w:rsidRPr="006131FD" w:rsidRDefault="006429B9">
      <w:pPr>
        <w:pStyle w:val="ListParagraph"/>
        <w:numPr>
          <w:ilvl w:val="2"/>
          <w:numId w:val="36"/>
        </w:numPr>
        <w:tabs>
          <w:tab w:val="left" w:pos="993"/>
        </w:tabs>
        <w:rPr>
          <w:rFonts w:cstheme="minorHAnsi"/>
          <w:i/>
          <w:iCs/>
          <w:sz w:val="20"/>
          <w:szCs w:val="20"/>
        </w:rPr>
      </w:pPr>
      <w:r w:rsidRPr="006131FD">
        <w:rPr>
          <w:rFonts w:cstheme="minorHAnsi"/>
          <w:i/>
          <w:iCs/>
          <w:sz w:val="20"/>
          <w:szCs w:val="20"/>
        </w:rPr>
        <w:t>User is prompted to enter a unique track name that names the save file</w:t>
      </w:r>
    </w:p>
    <w:p w14:paraId="06C7FFE7" w14:textId="77777777" w:rsidR="006429B9" w:rsidRPr="006131FD" w:rsidRDefault="006429B9">
      <w:pPr>
        <w:pStyle w:val="ListParagraph"/>
        <w:numPr>
          <w:ilvl w:val="2"/>
          <w:numId w:val="36"/>
        </w:numPr>
        <w:tabs>
          <w:tab w:val="left" w:pos="993"/>
        </w:tabs>
        <w:rPr>
          <w:rFonts w:cstheme="minorHAnsi"/>
          <w:i/>
          <w:iCs/>
          <w:sz w:val="20"/>
          <w:szCs w:val="20"/>
        </w:rPr>
      </w:pPr>
      <w:r w:rsidRPr="006131FD">
        <w:rPr>
          <w:rFonts w:cstheme="minorHAnsi"/>
          <w:i/>
          <w:iCs/>
          <w:sz w:val="20"/>
          <w:szCs w:val="20"/>
        </w:rPr>
        <w:t>All track properties are stored into a json file</w:t>
      </w:r>
    </w:p>
    <w:p w14:paraId="41B0E45C" w14:textId="77777777" w:rsidR="006429B9" w:rsidRPr="006131FD" w:rsidRDefault="006429B9">
      <w:pPr>
        <w:pStyle w:val="ListParagraph"/>
        <w:numPr>
          <w:ilvl w:val="2"/>
          <w:numId w:val="36"/>
        </w:numPr>
        <w:tabs>
          <w:tab w:val="left" w:pos="993"/>
        </w:tabs>
        <w:rPr>
          <w:rFonts w:cstheme="minorHAnsi"/>
          <w:i/>
          <w:iCs/>
          <w:sz w:val="20"/>
          <w:szCs w:val="20"/>
        </w:rPr>
      </w:pPr>
      <w:r w:rsidRPr="006131FD">
        <w:rPr>
          <w:rFonts w:cstheme="minorHAnsi"/>
          <w:i/>
          <w:iCs/>
          <w:sz w:val="20"/>
          <w:szCs w:val="20"/>
        </w:rPr>
        <w:t>Saving the track updates the previously saved values to the new values</w:t>
      </w:r>
    </w:p>
    <w:p w14:paraId="3A35740A" w14:textId="77777777" w:rsidR="006429B9" w:rsidRPr="006131FD" w:rsidRDefault="006429B9">
      <w:pPr>
        <w:pStyle w:val="ListParagraph"/>
        <w:numPr>
          <w:ilvl w:val="1"/>
          <w:numId w:val="36"/>
        </w:numPr>
        <w:tabs>
          <w:tab w:val="left" w:pos="993"/>
        </w:tabs>
        <w:rPr>
          <w:rFonts w:cstheme="minorHAnsi"/>
          <w:i/>
          <w:iCs/>
          <w:sz w:val="20"/>
          <w:szCs w:val="20"/>
        </w:rPr>
      </w:pPr>
      <w:r w:rsidRPr="006131FD">
        <w:rPr>
          <w:rFonts w:cstheme="minorHAnsi"/>
          <w:i/>
          <w:iCs/>
          <w:sz w:val="20"/>
          <w:szCs w:val="20"/>
        </w:rPr>
        <w:t>Load track</w:t>
      </w:r>
    </w:p>
    <w:p w14:paraId="2FB17C93" w14:textId="77777777" w:rsidR="006429B9" w:rsidRPr="006131FD" w:rsidRDefault="006429B9">
      <w:pPr>
        <w:pStyle w:val="ListParagraph"/>
        <w:numPr>
          <w:ilvl w:val="2"/>
          <w:numId w:val="36"/>
        </w:numPr>
        <w:tabs>
          <w:tab w:val="left" w:pos="993"/>
        </w:tabs>
        <w:rPr>
          <w:rFonts w:cstheme="minorHAnsi"/>
          <w:i/>
          <w:iCs/>
          <w:sz w:val="20"/>
          <w:szCs w:val="20"/>
        </w:rPr>
      </w:pPr>
      <w:r w:rsidRPr="006131FD">
        <w:rPr>
          <w:rFonts w:cstheme="minorHAnsi"/>
          <w:i/>
          <w:iCs/>
          <w:sz w:val="20"/>
          <w:szCs w:val="20"/>
        </w:rPr>
        <w:t>User is prompted to enter the name of saved track</w:t>
      </w:r>
    </w:p>
    <w:p w14:paraId="4704DE2E" w14:textId="77777777" w:rsidR="006429B9" w:rsidRPr="006131FD" w:rsidRDefault="006429B9">
      <w:pPr>
        <w:pStyle w:val="ListParagraph"/>
        <w:numPr>
          <w:ilvl w:val="2"/>
          <w:numId w:val="36"/>
        </w:numPr>
        <w:tabs>
          <w:tab w:val="left" w:pos="993"/>
        </w:tabs>
        <w:rPr>
          <w:rFonts w:cstheme="minorHAnsi"/>
          <w:i/>
          <w:iCs/>
          <w:sz w:val="20"/>
          <w:szCs w:val="20"/>
        </w:rPr>
      </w:pPr>
      <w:r w:rsidRPr="006131FD">
        <w:rPr>
          <w:rFonts w:cstheme="minorHAnsi"/>
          <w:i/>
          <w:iCs/>
          <w:sz w:val="20"/>
          <w:szCs w:val="20"/>
        </w:rPr>
        <w:t>Track data is loaded in from the selected file</w:t>
      </w:r>
    </w:p>
    <w:p w14:paraId="20CC6F31" w14:textId="77777777" w:rsidR="006429B9" w:rsidRDefault="006429B9">
      <w:pPr>
        <w:pStyle w:val="ListParagraph"/>
        <w:numPr>
          <w:ilvl w:val="2"/>
          <w:numId w:val="36"/>
        </w:numPr>
        <w:tabs>
          <w:tab w:val="left" w:pos="993"/>
        </w:tabs>
        <w:rPr>
          <w:rFonts w:cstheme="minorHAnsi"/>
          <w:i/>
          <w:iCs/>
          <w:sz w:val="20"/>
          <w:szCs w:val="20"/>
        </w:rPr>
      </w:pPr>
      <w:r w:rsidRPr="006131FD">
        <w:rPr>
          <w:rFonts w:cstheme="minorHAnsi"/>
          <w:i/>
          <w:iCs/>
          <w:sz w:val="20"/>
          <w:szCs w:val="20"/>
        </w:rPr>
        <w:t>Implement algorithm to regenerate smooth curves for track walls from the track data loaded from file</w:t>
      </w:r>
    </w:p>
    <w:p w14:paraId="3CD92C65" w14:textId="426568FB" w:rsidR="00234028" w:rsidRPr="00234028" w:rsidRDefault="00234028" w:rsidP="00234028">
      <w:pPr>
        <w:tabs>
          <w:tab w:val="left" w:pos="993"/>
        </w:tabs>
        <w:rPr>
          <w:rFonts w:asciiTheme="minorHAnsi" w:hAnsiTheme="minorHAnsi" w:cstheme="minorHAnsi"/>
        </w:rPr>
      </w:pPr>
      <w:r w:rsidRPr="00234028">
        <w:rPr>
          <w:rFonts w:asciiTheme="minorHAnsi" w:hAnsiTheme="minorHAnsi" w:cstheme="minorHAnsi"/>
        </w:rPr>
        <w:t xml:space="preserve">Tracks are saved and loaded by reading/writing data of all anchor, control and width points to JSON files. Tracks can be regenerated from this data. </w:t>
      </w:r>
    </w:p>
    <w:p w14:paraId="13F1BE25" w14:textId="77777777" w:rsidR="00234028" w:rsidRPr="00234028" w:rsidRDefault="00234028" w:rsidP="00234028">
      <w:pPr>
        <w:tabs>
          <w:tab w:val="left" w:pos="993"/>
        </w:tabs>
        <w:rPr>
          <w:rFonts w:cstheme="minorHAnsi"/>
          <w:i/>
          <w:iCs/>
          <w:sz w:val="20"/>
          <w:szCs w:val="20"/>
        </w:rPr>
      </w:pPr>
    </w:p>
    <w:p w14:paraId="5DD27487" w14:textId="77777777" w:rsidR="006429B9" w:rsidRPr="006131FD" w:rsidRDefault="006429B9">
      <w:pPr>
        <w:pStyle w:val="ListParagraph"/>
        <w:numPr>
          <w:ilvl w:val="0"/>
          <w:numId w:val="36"/>
        </w:numPr>
        <w:rPr>
          <w:rFonts w:cstheme="minorHAnsi"/>
          <w:i/>
          <w:iCs/>
          <w:sz w:val="20"/>
          <w:szCs w:val="20"/>
        </w:rPr>
      </w:pPr>
      <w:r w:rsidRPr="006131FD">
        <w:rPr>
          <w:rFonts w:cstheme="minorHAnsi"/>
          <w:i/>
          <w:iCs/>
          <w:sz w:val="20"/>
          <w:szCs w:val="20"/>
        </w:rPr>
        <w:t xml:space="preserve">Multi-Layer Perceptron  (MLP) Neural network </w:t>
      </w:r>
    </w:p>
    <w:p w14:paraId="6DCD550D"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Create “layers” of neurons</w:t>
      </w:r>
    </w:p>
    <w:p w14:paraId="7944D725"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Each layer has a vector of weights and biases where each weight and biases is associated with a single neuron</w:t>
      </w:r>
    </w:p>
    <w:p w14:paraId="60FE9735"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Every neuron of one layer is connected to all the neurons in the next layer</w:t>
      </w:r>
    </w:p>
    <w:p w14:paraId="21FBB455"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Includes an ‘input layer’, an  ‘output layer’, and a certain number of ‘hidden layers.</w:t>
      </w:r>
    </w:p>
    <w:p w14:paraId="5041DFD1"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The weight and biases parameters can be updated during training</w:t>
      </w:r>
    </w:p>
    <w:p w14:paraId="0A3444F2"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 xml:space="preserve">Get actions from network from feedforward </w:t>
      </w:r>
    </w:p>
    <w:p w14:paraId="1245C099"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Input is passed into the input layer</w:t>
      </w:r>
    </w:p>
    <w:p w14:paraId="18FA6867"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Data is passed from one layer to the next through the network and the final output is taken from the output layer</w:t>
      </w:r>
    </w:p>
    <w:p w14:paraId="59840172"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Implement options for non-linear activation functions that wrap the output of each layer</w:t>
      </w:r>
    </w:p>
    <w:p w14:paraId="38385DF0"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Tanh</w:t>
      </w:r>
    </w:p>
    <w:p w14:paraId="65788CC3"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Elu</w:t>
      </w:r>
    </w:p>
    <w:p w14:paraId="5CBD071B"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ReLu</w:t>
      </w:r>
    </w:p>
    <w:p w14:paraId="5AC670B9"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Update network parameters with backpropagation</w:t>
      </w:r>
    </w:p>
    <w:p w14:paraId="09DF41DA"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Compute gradients of objective function w.r.t weights and biases</w:t>
      </w:r>
    </w:p>
    <w:p w14:paraId="54EDF719"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 xml:space="preserve">Implement Adam optimiser to optimally update weights and biases to converge on global minimum </w:t>
      </w:r>
    </w:p>
    <w:p w14:paraId="482D6F0B"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Compute Adam moments of Momentum and uncentered Variance</w:t>
      </w:r>
    </w:p>
    <w:p w14:paraId="1209E798"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 xml:space="preserve">Update parameters by factors of the Adam moments </w:t>
      </w:r>
    </w:p>
    <w:p w14:paraId="21066998" w14:textId="77777777" w:rsidR="006429B9" w:rsidRDefault="006429B9">
      <w:pPr>
        <w:pStyle w:val="ListParagraph"/>
        <w:numPr>
          <w:ilvl w:val="1"/>
          <w:numId w:val="36"/>
        </w:numPr>
        <w:rPr>
          <w:rFonts w:cstheme="minorHAnsi"/>
          <w:i/>
          <w:iCs/>
          <w:sz w:val="20"/>
          <w:szCs w:val="20"/>
        </w:rPr>
      </w:pPr>
      <w:r w:rsidRPr="006131FD">
        <w:rPr>
          <w:rFonts w:cstheme="minorHAnsi"/>
          <w:i/>
          <w:iCs/>
          <w:sz w:val="20"/>
          <w:szCs w:val="20"/>
        </w:rPr>
        <w:t>Design network to compute batch inputs of sensor data to produce batch output where each output corresponds to a single simulated agent</w:t>
      </w:r>
    </w:p>
    <w:p w14:paraId="4A911AB5" w14:textId="7A47B81E" w:rsidR="00B23334" w:rsidRDefault="00EA50C4" w:rsidP="00B23334">
      <w:pPr>
        <w:rPr>
          <w:rFonts w:cstheme="minorHAnsi"/>
          <w:i/>
          <w:iCs/>
          <w:sz w:val="20"/>
          <w:szCs w:val="20"/>
        </w:rPr>
      </w:pPr>
      <w:r>
        <w:rPr>
          <w:rFonts w:asciiTheme="minorHAnsi" w:hAnsiTheme="minorHAnsi" w:cstheme="minorHAnsi"/>
        </w:rPr>
        <w:t xml:space="preserve">The Layer and NeuralNetwork  classes use numpy arrays and lists to create custom neural network implementation. Neural network is designed to be able to process batch data, which allows for simultaneous simulation of many cars. The non-linear activations can be set at time of model creation, and each perform differently with </w:t>
      </w:r>
      <w:r>
        <w:rPr>
          <w:rFonts w:asciiTheme="minorHAnsi" w:hAnsiTheme="minorHAnsi" w:cstheme="minorHAnsi"/>
        </w:rPr>
        <w:lastRenderedPageBreak/>
        <w:t xml:space="preserve">different tasks and different network sizes as demonstrated in testing. The activation functions display expected behaviour, with tanh showing smooth patterns, Elu showing semi smooth patterns, and ReLu showing abrupt non continuous patterns. Adam optimiser effectively speeds up convergence. </w:t>
      </w:r>
    </w:p>
    <w:p w14:paraId="625B70B4" w14:textId="77777777" w:rsidR="00B23334" w:rsidRPr="00B23334" w:rsidRDefault="00B23334" w:rsidP="00B23334">
      <w:pPr>
        <w:rPr>
          <w:rFonts w:cstheme="minorHAnsi"/>
          <w:i/>
          <w:iCs/>
          <w:sz w:val="20"/>
          <w:szCs w:val="20"/>
        </w:rPr>
      </w:pPr>
    </w:p>
    <w:p w14:paraId="0E0DA89D" w14:textId="77777777" w:rsidR="006429B9" w:rsidRPr="006131FD" w:rsidRDefault="006429B9">
      <w:pPr>
        <w:pStyle w:val="ListParagraph"/>
        <w:numPr>
          <w:ilvl w:val="0"/>
          <w:numId w:val="36"/>
        </w:numPr>
        <w:rPr>
          <w:rFonts w:cstheme="minorHAnsi"/>
          <w:i/>
          <w:iCs/>
          <w:sz w:val="20"/>
          <w:szCs w:val="20"/>
        </w:rPr>
      </w:pPr>
      <w:r w:rsidRPr="006131FD">
        <w:rPr>
          <w:rFonts w:cstheme="minorHAnsi"/>
          <w:i/>
          <w:iCs/>
          <w:sz w:val="20"/>
          <w:szCs w:val="20"/>
        </w:rPr>
        <w:t xml:space="preserve"> Create base Policy Gradient Reinforcement Learning model</w:t>
      </w:r>
    </w:p>
    <w:p w14:paraId="3D0A51F2"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Plugs the input vector into the neural network to get the output</w:t>
      </w:r>
    </w:p>
    <w:p w14:paraId="4FF6929F"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Computes actions stochastically from neural network output</w:t>
      </w:r>
    </w:p>
    <w:p w14:paraId="4163B235"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Stores trajectory of recent episodes</w:t>
      </w:r>
    </w:p>
    <w:p w14:paraId="28B869EE"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 xml:space="preserve">Computes total return at each time step </w:t>
      </w:r>
    </w:p>
    <w:p w14:paraId="45C49EA9" w14:textId="77777777" w:rsidR="006429B9" w:rsidRDefault="006429B9">
      <w:pPr>
        <w:pStyle w:val="ListParagraph"/>
        <w:numPr>
          <w:ilvl w:val="1"/>
          <w:numId w:val="36"/>
        </w:numPr>
        <w:rPr>
          <w:rFonts w:cstheme="minorHAnsi"/>
          <w:i/>
          <w:iCs/>
          <w:sz w:val="20"/>
          <w:szCs w:val="20"/>
        </w:rPr>
      </w:pPr>
      <w:r w:rsidRPr="006131FD">
        <w:rPr>
          <w:rFonts w:cstheme="minorHAnsi"/>
          <w:i/>
          <w:iCs/>
          <w:sz w:val="20"/>
          <w:szCs w:val="20"/>
        </w:rPr>
        <w:t>Implements gradient ascent to update neural network</w:t>
      </w:r>
    </w:p>
    <w:p w14:paraId="429BFE2A" w14:textId="7BB49E8F" w:rsidR="00EA50C4" w:rsidRDefault="00EA50C4" w:rsidP="00EA50C4">
      <w:pPr>
        <w:rPr>
          <w:rFonts w:cstheme="minorHAnsi"/>
          <w:i/>
          <w:iCs/>
          <w:sz w:val="20"/>
          <w:szCs w:val="20"/>
        </w:rPr>
      </w:pPr>
      <w:r>
        <w:rPr>
          <w:rFonts w:asciiTheme="minorHAnsi" w:hAnsiTheme="minorHAnsi" w:cstheme="minorHAnsi"/>
        </w:rPr>
        <w:t>RL model implements basic Policy gradient model functions</w:t>
      </w:r>
      <w:r w:rsidR="000A2321">
        <w:rPr>
          <w:rFonts w:asciiTheme="minorHAnsi" w:hAnsiTheme="minorHAnsi" w:cstheme="minorHAnsi"/>
        </w:rPr>
        <w:t xml:space="preserve"> and the actor neural network (responsible for outputting actions)</w:t>
      </w:r>
      <w:r>
        <w:rPr>
          <w:rFonts w:asciiTheme="minorHAnsi" w:hAnsiTheme="minorHAnsi" w:cstheme="minorHAnsi"/>
        </w:rPr>
        <w:t>. Input vector of sensor data is plugged into network to produce output and the actions are sampled stochastically based on this output. This works correctly all cars being simulated are controlled by the same neural network output, but each car acts slightly differently from each other.</w:t>
      </w:r>
      <w:r w:rsidR="007E7223">
        <w:rPr>
          <w:rFonts w:asciiTheme="minorHAnsi" w:hAnsiTheme="minorHAnsi" w:cstheme="minorHAnsi"/>
        </w:rPr>
        <w:t xml:space="preserve"> Trajectory stores the states, actions and rewards for all cars for all time steps of an episode. Monte carlo returns are computed correctly with discounted sum.</w:t>
      </w:r>
    </w:p>
    <w:p w14:paraId="705785D4" w14:textId="77777777" w:rsidR="00EA50C4" w:rsidRPr="00EA50C4" w:rsidRDefault="00EA50C4" w:rsidP="00EA50C4">
      <w:pPr>
        <w:rPr>
          <w:rFonts w:cstheme="minorHAnsi"/>
          <w:i/>
          <w:iCs/>
          <w:sz w:val="20"/>
          <w:szCs w:val="20"/>
        </w:rPr>
      </w:pPr>
    </w:p>
    <w:p w14:paraId="23079303" w14:textId="77777777" w:rsidR="006429B9" w:rsidRPr="006131FD" w:rsidRDefault="006429B9">
      <w:pPr>
        <w:pStyle w:val="ListParagraph"/>
        <w:numPr>
          <w:ilvl w:val="0"/>
          <w:numId w:val="36"/>
        </w:numPr>
        <w:rPr>
          <w:rFonts w:cstheme="minorHAnsi"/>
          <w:i/>
          <w:iCs/>
          <w:sz w:val="20"/>
          <w:szCs w:val="20"/>
        </w:rPr>
      </w:pPr>
      <w:r w:rsidRPr="006131FD">
        <w:rPr>
          <w:rFonts w:cstheme="minorHAnsi"/>
          <w:i/>
          <w:iCs/>
          <w:sz w:val="20"/>
          <w:szCs w:val="20"/>
        </w:rPr>
        <w:t>Creating Specific RL models</w:t>
      </w:r>
    </w:p>
    <w:p w14:paraId="749F96DB"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REINFORCE model</w:t>
      </w:r>
    </w:p>
    <w:p w14:paraId="296B3550"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Implement a single neural network that outputs the actions each cycle</w:t>
      </w:r>
    </w:p>
    <w:p w14:paraId="10E90B2B"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Computes Monte-Carlo returns</w:t>
      </w:r>
    </w:p>
    <w:p w14:paraId="575E2093" w14:textId="77777777" w:rsidR="006429B9" w:rsidRDefault="006429B9">
      <w:pPr>
        <w:pStyle w:val="ListParagraph"/>
        <w:numPr>
          <w:ilvl w:val="2"/>
          <w:numId w:val="36"/>
        </w:numPr>
        <w:rPr>
          <w:rFonts w:cstheme="minorHAnsi"/>
          <w:i/>
          <w:iCs/>
          <w:sz w:val="20"/>
          <w:szCs w:val="20"/>
        </w:rPr>
      </w:pPr>
      <w:r w:rsidRPr="006131FD">
        <w:rPr>
          <w:rFonts w:cstheme="minorHAnsi"/>
          <w:i/>
          <w:iCs/>
          <w:sz w:val="20"/>
          <w:szCs w:val="20"/>
        </w:rPr>
        <w:t>Uses returns to compute advantage value for network parameter updates</w:t>
      </w:r>
    </w:p>
    <w:p w14:paraId="7506C0D0" w14:textId="1D7AB42A" w:rsidR="007E7223" w:rsidRDefault="000A2321" w:rsidP="007E7223">
      <w:pPr>
        <w:rPr>
          <w:rFonts w:asciiTheme="minorHAnsi" w:hAnsiTheme="minorHAnsi" w:cstheme="minorHAnsi"/>
        </w:rPr>
      </w:pPr>
      <w:r>
        <w:rPr>
          <w:rFonts w:asciiTheme="minorHAnsi" w:hAnsiTheme="minorHAnsi" w:cstheme="minorHAnsi"/>
        </w:rPr>
        <w:t>REINFORCE model does not implement any separate neural network</w:t>
      </w:r>
      <w:r w:rsidR="003A5CF0">
        <w:rPr>
          <w:rFonts w:asciiTheme="minorHAnsi" w:hAnsiTheme="minorHAnsi" w:cstheme="minorHAnsi"/>
        </w:rPr>
        <w:t>, just the actor network. The parameter updates are carried out by directly calculating the advantage from the monte ca</w:t>
      </w:r>
      <w:r w:rsidR="00C761CB">
        <w:rPr>
          <w:rFonts w:asciiTheme="minorHAnsi" w:hAnsiTheme="minorHAnsi" w:cstheme="minorHAnsi"/>
        </w:rPr>
        <w:t>rlo returns. Advantage value is normalised to reduce variance</w:t>
      </w:r>
    </w:p>
    <w:p w14:paraId="4E62B0E9" w14:textId="77777777" w:rsidR="00C761CB" w:rsidRDefault="00C761CB" w:rsidP="007E7223">
      <w:pPr>
        <w:rPr>
          <w:rFonts w:asciiTheme="minorHAnsi" w:hAnsiTheme="minorHAnsi" w:cstheme="minorHAnsi"/>
        </w:rPr>
      </w:pPr>
    </w:p>
    <w:p w14:paraId="4D22A682" w14:textId="7DBD1FFF" w:rsidR="00C761CB" w:rsidRDefault="00C761CB" w:rsidP="007E7223">
      <w:pPr>
        <w:rPr>
          <w:rFonts w:asciiTheme="minorHAnsi" w:hAnsiTheme="minorHAnsi" w:cstheme="minorHAnsi"/>
        </w:rPr>
      </w:pPr>
      <w:r>
        <w:rPr>
          <w:rFonts w:asciiTheme="minorHAnsi" w:hAnsiTheme="minorHAnsi" w:cstheme="minorHAnsi"/>
        </w:rPr>
        <w:t xml:space="preserve">The REINFORCE model trains quite slowly due to high variance. In early training, the model rolls back several times due to catastrophic forgetting and therefore takes longer to converge. In late training, once the model has learnt a behaviour for many episodes, it doesn’t change that behaviour easily since it limits exploration and focusses on exploitation. This can be good in situations where the agent has learnt good behaviour and doesn’t forget it. However, at times this can cause the agent to get stuck in a local minimum. The general patterns is that trained REINFORCE models tend to take longer to train, drive slower and can get stuck on complex tracks, but if the model learns to finish laps, it learns to exploit the strategy quite </w:t>
      </w:r>
      <w:r w:rsidR="00356414">
        <w:rPr>
          <w:rFonts w:asciiTheme="minorHAnsi" w:hAnsiTheme="minorHAnsi" w:cstheme="minorHAnsi"/>
        </w:rPr>
        <w:t>consistently</w:t>
      </w:r>
      <w:r>
        <w:rPr>
          <w:rFonts w:asciiTheme="minorHAnsi" w:hAnsiTheme="minorHAnsi" w:cstheme="minorHAnsi"/>
        </w:rPr>
        <w:t>.</w:t>
      </w:r>
    </w:p>
    <w:p w14:paraId="1BD0FB06" w14:textId="77777777" w:rsidR="003A5CF0" w:rsidRPr="007E7223" w:rsidRDefault="003A5CF0" w:rsidP="007E7223">
      <w:pPr>
        <w:rPr>
          <w:rFonts w:cstheme="minorHAnsi"/>
          <w:i/>
          <w:iCs/>
          <w:sz w:val="20"/>
          <w:szCs w:val="20"/>
        </w:rPr>
      </w:pPr>
    </w:p>
    <w:p w14:paraId="51148AD5"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Monte Carlo Actor Critic (MCAC) model</w:t>
      </w:r>
    </w:p>
    <w:p w14:paraId="1C1EE8A5"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Implement an actor network that outputs action each cycle</w:t>
      </w:r>
    </w:p>
    <w:p w14:paraId="68CFBE8E"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Implement a critic network that computes a Value estimate at end of each episode</w:t>
      </w:r>
    </w:p>
    <w:p w14:paraId="04CE4BC5" w14:textId="77777777" w:rsidR="006429B9" w:rsidRDefault="006429B9">
      <w:pPr>
        <w:pStyle w:val="ListParagraph"/>
        <w:numPr>
          <w:ilvl w:val="2"/>
          <w:numId w:val="36"/>
        </w:numPr>
        <w:rPr>
          <w:rFonts w:cstheme="minorHAnsi"/>
          <w:i/>
          <w:iCs/>
          <w:sz w:val="20"/>
          <w:szCs w:val="20"/>
        </w:rPr>
      </w:pPr>
      <w:r w:rsidRPr="006131FD">
        <w:rPr>
          <w:rFonts w:cstheme="minorHAnsi"/>
          <w:i/>
          <w:iCs/>
          <w:sz w:val="20"/>
          <w:szCs w:val="20"/>
        </w:rPr>
        <w:t>Use predicted critic value and returns to compute the advantage value for network parameter updates.</w:t>
      </w:r>
    </w:p>
    <w:p w14:paraId="67B1F891" w14:textId="3199B1C3" w:rsidR="00275CBB" w:rsidRDefault="00356414" w:rsidP="007E7223">
      <w:pPr>
        <w:rPr>
          <w:rFonts w:asciiTheme="minorHAnsi" w:hAnsiTheme="minorHAnsi" w:cstheme="minorHAnsi"/>
        </w:rPr>
      </w:pPr>
      <w:r>
        <w:rPr>
          <w:rFonts w:cstheme="minorHAnsi"/>
          <w:i/>
          <w:iCs/>
          <w:sz w:val="20"/>
          <w:szCs w:val="20"/>
        </w:rPr>
        <w:t xml:space="preserve"> </w:t>
      </w:r>
      <w:r>
        <w:rPr>
          <w:rFonts w:asciiTheme="minorHAnsi" w:hAnsiTheme="minorHAnsi" w:cstheme="minorHAnsi"/>
        </w:rPr>
        <w:t xml:space="preserve">MCAC </w:t>
      </w:r>
      <w:r w:rsidR="007D567C">
        <w:rPr>
          <w:rFonts w:asciiTheme="minorHAnsi" w:hAnsiTheme="minorHAnsi" w:cstheme="minorHAnsi"/>
        </w:rPr>
        <w:t xml:space="preserve">model implements a second critic </w:t>
      </w:r>
      <w:r w:rsidR="00275CBB">
        <w:rPr>
          <w:rFonts w:asciiTheme="minorHAnsi" w:hAnsiTheme="minorHAnsi" w:cstheme="minorHAnsi"/>
        </w:rPr>
        <w:t xml:space="preserve">neural network that trains to estimate the value of the states that the agent experiences. The difference between the predicted value and the actual monte carlo returns is the advantage, and gradients are calculated w.r.t this advantage. </w:t>
      </w:r>
    </w:p>
    <w:p w14:paraId="2D9768DD" w14:textId="5518E55C" w:rsidR="00275CBB" w:rsidRDefault="00275CBB" w:rsidP="007E7223">
      <w:pPr>
        <w:rPr>
          <w:rFonts w:asciiTheme="minorHAnsi" w:hAnsiTheme="minorHAnsi" w:cstheme="minorHAnsi"/>
        </w:rPr>
      </w:pPr>
      <w:r>
        <w:rPr>
          <w:rFonts w:asciiTheme="minorHAnsi" w:hAnsiTheme="minorHAnsi" w:cstheme="minorHAnsi"/>
        </w:rPr>
        <w:lastRenderedPageBreak/>
        <w:t xml:space="preserve">The second neural network adds stability to training, and so the trained models </w:t>
      </w:r>
      <w:r w:rsidR="003A3704">
        <w:rPr>
          <w:rFonts w:asciiTheme="minorHAnsi" w:hAnsiTheme="minorHAnsi" w:cstheme="minorHAnsi"/>
        </w:rPr>
        <w:t>undergo</w:t>
      </w:r>
      <w:r>
        <w:rPr>
          <w:rFonts w:asciiTheme="minorHAnsi" w:hAnsiTheme="minorHAnsi" w:cstheme="minorHAnsi"/>
        </w:rPr>
        <w:t xml:space="preserve"> fewer rollbacks during training due to lesser forgetting. It also in general tends to converge quicker. However, the models can show inconsistencies between episodes especially when critic loss is high. This is because even though the actor network has converged on optimal actions, if the critic value is still far off from the returns, the parameters still undergo large updates and causes depreciation.</w:t>
      </w:r>
    </w:p>
    <w:p w14:paraId="21C925D3" w14:textId="77777777" w:rsidR="00275CBB" w:rsidRDefault="00275CBB" w:rsidP="007E7223">
      <w:pPr>
        <w:rPr>
          <w:rFonts w:asciiTheme="minorHAnsi" w:hAnsiTheme="minorHAnsi" w:cstheme="minorHAnsi"/>
        </w:rPr>
      </w:pPr>
    </w:p>
    <w:p w14:paraId="35F49CD8" w14:textId="76EBA4FB" w:rsidR="00275CBB" w:rsidRPr="00275CBB" w:rsidRDefault="00275CBB" w:rsidP="007E7223">
      <w:pPr>
        <w:rPr>
          <w:rFonts w:asciiTheme="minorHAnsi" w:hAnsiTheme="minorHAnsi" w:cstheme="minorHAnsi"/>
        </w:rPr>
      </w:pPr>
      <w:r>
        <w:rPr>
          <w:rFonts w:asciiTheme="minorHAnsi" w:hAnsiTheme="minorHAnsi" w:cstheme="minorHAnsi"/>
        </w:rPr>
        <w:t>In my project, I was able to moderate the critic loss to some degree by scaling down rewards. However, during late training on complex tracks, the effects of this depreciation are still evident. This is shown by the model performance plateau, where it exhibits mostly good behaviour, but is not consistent across episodes. In general, these models train faster and learn to drive faster with greater efficiency then REINFORCE models, however they can be less consistent on complex tracks.</w:t>
      </w:r>
    </w:p>
    <w:p w14:paraId="793D738B" w14:textId="77777777" w:rsidR="006429B9" w:rsidRPr="006131FD" w:rsidRDefault="006429B9">
      <w:pPr>
        <w:pStyle w:val="ListParagraph"/>
        <w:numPr>
          <w:ilvl w:val="0"/>
          <w:numId w:val="36"/>
        </w:numPr>
        <w:rPr>
          <w:rFonts w:cstheme="minorHAnsi"/>
          <w:i/>
          <w:iCs/>
          <w:sz w:val="20"/>
          <w:szCs w:val="20"/>
        </w:rPr>
      </w:pPr>
      <w:r w:rsidRPr="006131FD">
        <w:rPr>
          <w:rFonts w:cstheme="minorHAnsi"/>
          <w:i/>
          <w:iCs/>
          <w:sz w:val="20"/>
          <w:szCs w:val="20"/>
        </w:rPr>
        <w:t>Model training environment</w:t>
      </w:r>
    </w:p>
    <w:p w14:paraId="4586976D"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Batch simulation management</w:t>
      </w:r>
    </w:p>
    <w:p w14:paraId="576C1B12"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 xml:space="preserve">Allow user to configure number of cars to train simultaneously </w:t>
      </w:r>
    </w:p>
    <w:p w14:paraId="69575FA6"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Spawn all configured cars at track start line with independent state tracking</w:t>
      </w:r>
    </w:p>
    <w:p w14:paraId="57FD428A"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Process all cars in parallel each timestep, collecting individual trajectories</w:t>
      </w:r>
    </w:p>
    <w:p w14:paraId="29EE7CCE" w14:textId="77777777" w:rsidR="006429B9" w:rsidRDefault="006429B9">
      <w:pPr>
        <w:pStyle w:val="ListParagraph"/>
        <w:numPr>
          <w:ilvl w:val="2"/>
          <w:numId w:val="36"/>
        </w:numPr>
        <w:rPr>
          <w:rFonts w:cstheme="minorHAnsi"/>
          <w:i/>
          <w:iCs/>
          <w:sz w:val="20"/>
          <w:szCs w:val="20"/>
        </w:rPr>
      </w:pPr>
      <w:r w:rsidRPr="006131FD">
        <w:rPr>
          <w:rFonts w:cstheme="minorHAnsi"/>
          <w:i/>
          <w:iCs/>
          <w:sz w:val="20"/>
          <w:szCs w:val="20"/>
        </w:rPr>
        <w:t>Handle individual car crashes and resets without affecting other cars in batch</w:t>
      </w:r>
    </w:p>
    <w:p w14:paraId="4458B08F" w14:textId="571C88D6" w:rsidR="00275CBB" w:rsidRDefault="00AE04C9" w:rsidP="00275CBB">
      <w:pPr>
        <w:rPr>
          <w:rFonts w:asciiTheme="minorHAnsi" w:hAnsiTheme="minorHAnsi" w:cstheme="minorHAnsi"/>
        </w:rPr>
      </w:pPr>
      <w:r>
        <w:rPr>
          <w:rFonts w:asciiTheme="minorHAnsi" w:hAnsiTheme="minorHAnsi" w:cstheme="minorHAnsi"/>
        </w:rPr>
        <w:t>Batch simulation allows for many trajectories to be sampled simultaneously. Cars are simulated independent of each other. Sampling more trajectories stabilises training.</w:t>
      </w:r>
    </w:p>
    <w:p w14:paraId="165B67D1" w14:textId="77777777" w:rsidR="00AE04C9" w:rsidRPr="00AE04C9" w:rsidRDefault="00AE04C9" w:rsidP="00275CBB">
      <w:pPr>
        <w:rPr>
          <w:rFonts w:cstheme="minorHAnsi"/>
          <w:i/>
          <w:iCs/>
          <w:sz w:val="20"/>
          <w:szCs w:val="20"/>
        </w:rPr>
      </w:pPr>
    </w:p>
    <w:p w14:paraId="3D36A80E"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Performance tracking and metrics</w:t>
      </w:r>
    </w:p>
    <w:p w14:paraId="74D9E3EB"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 xml:space="preserve">Track average and maximum progress across all cars in recent </w:t>
      </w:r>
    </w:p>
    <w:p w14:paraId="6609AF78"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Track  average and fastest lap times when cars complete laps</w:t>
      </w:r>
    </w:p>
    <w:p w14:paraId="1C9D8D9A"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Update performance metrics in real-time</w:t>
      </w:r>
    </w:p>
    <w:p w14:paraId="634DFBD9" w14:textId="77777777" w:rsidR="006429B9" w:rsidRDefault="006429B9">
      <w:pPr>
        <w:pStyle w:val="ListParagraph"/>
        <w:numPr>
          <w:ilvl w:val="2"/>
          <w:numId w:val="36"/>
        </w:numPr>
        <w:rPr>
          <w:rFonts w:cstheme="minorHAnsi"/>
          <w:i/>
          <w:iCs/>
          <w:sz w:val="20"/>
          <w:szCs w:val="20"/>
        </w:rPr>
      </w:pPr>
      <w:r w:rsidRPr="006131FD">
        <w:rPr>
          <w:rFonts w:cstheme="minorHAnsi"/>
          <w:i/>
          <w:iCs/>
          <w:sz w:val="20"/>
          <w:szCs w:val="20"/>
        </w:rPr>
        <w:t>Log episode number, duration, average progress, and average reward for each episode</w:t>
      </w:r>
    </w:p>
    <w:p w14:paraId="662DDF80" w14:textId="0A7B0A12" w:rsidR="00AE04C9" w:rsidRDefault="00AE04C9" w:rsidP="00AE04C9">
      <w:pPr>
        <w:rPr>
          <w:rFonts w:asciiTheme="minorHAnsi" w:hAnsiTheme="minorHAnsi" w:cstheme="minorHAnsi"/>
        </w:rPr>
      </w:pPr>
      <w:r>
        <w:rPr>
          <w:rFonts w:asciiTheme="minorHAnsi" w:hAnsiTheme="minorHAnsi" w:cstheme="minorHAnsi"/>
        </w:rPr>
        <w:t>Performance metrics include episode logs (average progress, episode duration and if rollbacks occurred), performance statistics (max progress, min lap time etc.) and training statistics (exploration rate, average returns etc). This allows user to monitor training.</w:t>
      </w:r>
    </w:p>
    <w:p w14:paraId="62B18577" w14:textId="77777777" w:rsidR="00AE04C9" w:rsidRPr="00AE04C9" w:rsidRDefault="00AE04C9" w:rsidP="00AE04C9">
      <w:pPr>
        <w:rPr>
          <w:rFonts w:cstheme="minorHAnsi"/>
          <w:i/>
          <w:iCs/>
          <w:sz w:val="20"/>
          <w:szCs w:val="20"/>
        </w:rPr>
      </w:pPr>
    </w:p>
    <w:p w14:paraId="41C3A8CC"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Model rollback system</w:t>
      </w:r>
    </w:p>
    <w:p w14:paraId="0A2F6258"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Save best model parameters when average performance improves</w:t>
      </w:r>
    </w:p>
    <w:p w14:paraId="56DC8157"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Detect performance degradation when recent average drops significantly below best historical average</w:t>
      </w:r>
    </w:p>
    <w:p w14:paraId="645AC95C" w14:textId="77777777" w:rsidR="006429B9" w:rsidRDefault="006429B9">
      <w:pPr>
        <w:pStyle w:val="ListParagraph"/>
        <w:numPr>
          <w:ilvl w:val="2"/>
          <w:numId w:val="36"/>
        </w:numPr>
        <w:rPr>
          <w:rFonts w:cstheme="minorHAnsi"/>
          <w:i/>
          <w:iCs/>
          <w:sz w:val="20"/>
          <w:szCs w:val="20"/>
        </w:rPr>
      </w:pPr>
      <w:r w:rsidRPr="006131FD">
        <w:rPr>
          <w:rFonts w:cstheme="minorHAnsi"/>
          <w:i/>
          <w:iCs/>
          <w:sz w:val="20"/>
          <w:szCs w:val="20"/>
        </w:rPr>
        <w:t>Revert to best parameters if performance degradation is detected.</w:t>
      </w:r>
    </w:p>
    <w:p w14:paraId="1E18DB27" w14:textId="4F0A65F2" w:rsidR="00AE04C9" w:rsidRDefault="00AE04C9" w:rsidP="00AE04C9">
      <w:pPr>
        <w:rPr>
          <w:rFonts w:asciiTheme="minorHAnsi" w:hAnsiTheme="minorHAnsi" w:cstheme="minorHAnsi"/>
        </w:rPr>
      </w:pPr>
      <w:r>
        <w:rPr>
          <w:rFonts w:asciiTheme="minorHAnsi" w:hAnsiTheme="minorHAnsi" w:cstheme="minorHAnsi"/>
        </w:rPr>
        <w:t>Stochastic policy gradient models can experience catastrophic forgetting where good behaviours are forgotten since the model has no memory of previous episodes. Model rollbacks save best model parameters and if performance depreciates, the model is rolled back to its best parameters. This stops the training from collapsing.</w:t>
      </w:r>
    </w:p>
    <w:p w14:paraId="5FAD1564" w14:textId="77777777" w:rsidR="00AE04C9" w:rsidRPr="00AE04C9" w:rsidRDefault="00AE04C9" w:rsidP="00AE04C9">
      <w:pPr>
        <w:rPr>
          <w:rFonts w:cstheme="minorHAnsi"/>
          <w:i/>
          <w:iCs/>
          <w:sz w:val="20"/>
          <w:szCs w:val="20"/>
        </w:rPr>
      </w:pPr>
    </w:p>
    <w:p w14:paraId="09EBB7B3"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Training speed controls</w:t>
      </w:r>
    </w:p>
    <w:p w14:paraId="32F3095F" w14:textId="77777777" w:rsidR="006429B9" w:rsidRPr="006131FD" w:rsidRDefault="006429B9">
      <w:pPr>
        <w:pStyle w:val="ListParagraph"/>
        <w:numPr>
          <w:ilvl w:val="2"/>
          <w:numId w:val="36"/>
        </w:numPr>
        <w:rPr>
          <w:i/>
          <w:iCs/>
          <w:sz w:val="20"/>
          <w:szCs w:val="20"/>
        </w:rPr>
      </w:pPr>
      <w:r w:rsidRPr="006131FD">
        <w:rPr>
          <w:rFonts w:cstheme="minorHAnsi"/>
          <w:i/>
          <w:iCs/>
          <w:sz w:val="20"/>
          <w:szCs w:val="20"/>
        </w:rPr>
        <w:t>Implement tick speedup</w:t>
      </w:r>
    </w:p>
    <w:p w14:paraId="30BB55F5" w14:textId="77777777" w:rsidR="006429B9" w:rsidRDefault="006429B9">
      <w:pPr>
        <w:pStyle w:val="ListParagraph"/>
        <w:numPr>
          <w:ilvl w:val="2"/>
          <w:numId w:val="36"/>
        </w:numPr>
        <w:rPr>
          <w:rFonts w:cstheme="minorHAnsi"/>
          <w:i/>
          <w:iCs/>
          <w:sz w:val="20"/>
          <w:szCs w:val="20"/>
        </w:rPr>
      </w:pPr>
      <w:r w:rsidRPr="006131FD">
        <w:rPr>
          <w:rFonts w:cstheme="minorHAnsi"/>
          <w:i/>
          <w:iCs/>
          <w:sz w:val="20"/>
          <w:szCs w:val="20"/>
        </w:rPr>
        <w:t>Process multiple simulation frames per render frame based on speedup value</w:t>
      </w:r>
    </w:p>
    <w:p w14:paraId="6ECF84B1" w14:textId="36EAC15D" w:rsidR="00AE04C9" w:rsidRDefault="00AE04C9" w:rsidP="00AE04C9">
      <w:pPr>
        <w:rPr>
          <w:rFonts w:asciiTheme="minorHAnsi" w:hAnsiTheme="minorHAnsi" w:cstheme="minorHAnsi"/>
        </w:rPr>
      </w:pPr>
      <w:r>
        <w:rPr>
          <w:rFonts w:asciiTheme="minorHAnsi" w:hAnsiTheme="minorHAnsi" w:cstheme="minorHAnsi"/>
        </w:rPr>
        <w:lastRenderedPageBreak/>
        <w:t>This speeds up the physics engine and training by rendering fewer times per second which reduces overheads.</w:t>
      </w:r>
    </w:p>
    <w:p w14:paraId="59DAECF0" w14:textId="77777777" w:rsidR="00AE04C9" w:rsidRPr="00AE04C9" w:rsidRDefault="00AE04C9" w:rsidP="00AE04C9">
      <w:pPr>
        <w:rPr>
          <w:rFonts w:cstheme="minorHAnsi"/>
          <w:i/>
          <w:iCs/>
          <w:sz w:val="20"/>
          <w:szCs w:val="20"/>
        </w:rPr>
      </w:pPr>
    </w:p>
    <w:p w14:paraId="1DDD66AE"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Model configuration interface</w:t>
      </w:r>
    </w:p>
    <w:p w14:paraId="51B8F069"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Allow user to configure neural network architecture (hidden layer sizes and activation functions.</w:t>
      </w:r>
    </w:p>
    <w:p w14:paraId="3EEBC5C2"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Allow user to configure training hyperparameters (learning rate, entropy bonus, Adam betas, L2 regularisation)</w:t>
      </w:r>
    </w:p>
    <w:p w14:paraId="760E869B"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Allow user to configure critic network architecture for MCAC model.</w:t>
      </w:r>
    </w:p>
    <w:p w14:paraId="0B522B0A" w14:textId="03EAD03C" w:rsidR="00C47A07" w:rsidRDefault="006429B9" w:rsidP="00C47A07">
      <w:pPr>
        <w:pStyle w:val="ListParagraph"/>
        <w:numPr>
          <w:ilvl w:val="2"/>
          <w:numId w:val="36"/>
        </w:numPr>
        <w:rPr>
          <w:rFonts w:cstheme="minorHAnsi"/>
          <w:i/>
          <w:iCs/>
          <w:sz w:val="20"/>
          <w:szCs w:val="20"/>
        </w:rPr>
      </w:pPr>
      <w:r w:rsidRPr="006131FD">
        <w:rPr>
          <w:rFonts w:cstheme="minorHAnsi"/>
          <w:i/>
          <w:iCs/>
          <w:sz w:val="20"/>
          <w:szCs w:val="20"/>
        </w:rPr>
        <w:t>Display appropriate error messages for invalid configurations.</w:t>
      </w:r>
    </w:p>
    <w:p w14:paraId="47548150" w14:textId="05F296A4" w:rsidR="00C47A07" w:rsidRDefault="00C47A07" w:rsidP="00C47A07">
      <w:pPr>
        <w:rPr>
          <w:rFonts w:asciiTheme="minorHAnsi" w:hAnsiTheme="minorHAnsi" w:cstheme="minorHAnsi"/>
        </w:rPr>
      </w:pPr>
      <w:r>
        <w:rPr>
          <w:rFonts w:asciiTheme="minorHAnsi" w:hAnsiTheme="minorHAnsi" w:cstheme="minorHAnsi"/>
        </w:rPr>
        <w:t>A pop screen allows the user to con figure all hyperparameters before starting AI training. Measures taken to ensure hypermeters can only be set to valid set of values.</w:t>
      </w:r>
    </w:p>
    <w:p w14:paraId="2C11F603" w14:textId="77777777" w:rsidR="00C47A07" w:rsidRPr="00C47A07" w:rsidRDefault="00C47A07" w:rsidP="00C47A07">
      <w:pPr>
        <w:rPr>
          <w:rFonts w:cstheme="minorHAnsi"/>
          <w:i/>
          <w:iCs/>
          <w:sz w:val="20"/>
          <w:szCs w:val="20"/>
        </w:rPr>
      </w:pPr>
    </w:p>
    <w:p w14:paraId="384408EA" w14:textId="77777777" w:rsidR="006429B9" w:rsidRPr="006131FD" w:rsidRDefault="006429B9">
      <w:pPr>
        <w:pStyle w:val="ListParagraph"/>
        <w:numPr>
          <w:ilvl w:val="0"/>
          <w:numId w:val="36"/>
        </w:numPr>
        <w:rPr>
          <w:rFonts w:cstheme="minorHAnsi"/>
          <w:i/>
          <w:iCs/>
          <w:sz w:val="20"/>
          <w:szCs w:val="20"/>
        </w:rPr>
      </w:pPr>
      <w:r w:rsidRPr="006131FD">
        <w:rPr>
          <w:rFonts w:cstheme="minorHAnsi"/>
          <w:i/>
          <w:iCs/>
          <w:sz w:val="20"/>
          <w:szCs w:val="20"/>
        </w:rPr>
        <w:t>Racing Modes</w:t>
      </w:r>
    </w:p>
    <w:p w14:paraId="2516CF54" w14:textId="6C0A9CF5"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Initialise Cars at start line</w:t>
      </w:r>
    </w:p>
    <w:p w14:paraId="771C8694"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Create control panel for user to drive car, along with HUD for speedometer and throttle meter</w:t>
      </w:r>
    </w:p>
    <w:p w14:paraId="1C63DD65"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Track Completion of laps and record individual lap times</w:t>
      </w:r>
    </w:p>
    <w:p w14:paraId="3E31284F"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Reset crashed car to start of current lap</w:t>
      </w:r>
    </w:p>
    <w:p w14:paraId="7EE43683"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Implement solo racing and racing against AI models</w:t>
      </w:r>
    </w:p>
    <w:p w14:paraId="140C3B4D"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Solo racing</w:t>
      </w:r>
    </w:p>
    <w:p w14:paraId="344BA841"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Only player car drives around track and player lap times are recorded</w:t>
      </w:r>
    </w:p>
    <w:p w14:paraId="558290B1"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End screen displays individual lap times and total race time</w:t>
      </w:r>
    </w:p>
    <w:p w14:paraId="0CF5B04B"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Race AI</w:t>
      </w:r>
    </w:p>
    <w:p w14:paraId="4878E67E"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1 Player and 1 AI car race on the track</w:t>
      </w:r>
    </w:p>
    <w:p w14:paraId="612F40EB"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Lap times for each car recorded separately</w:t>
      </w:r>
    </w:p>
    <w:p w14:paraId="6CDA6CB5" w14:textId="77777777" w:rsidR="006429B9" w:rsidRDefault="006429B9">
      <w:pPr>
        <w:pStyle w:val="ListParagraph"/>
        <w:numPr>
          <w:ilvl w:val="3"/>
          <w:numId w:val="36"/>
        </w:numPr>
        <w:rPr>
          <w:rFonts w:cstheme="minorHAnsi"/>
          <w:i/>
          <w:iCs/>
          <w:sz w:val="20"/>
          <w:szCs w:val="20"/>
        </w:rPr>
      </w:pPr>
      <w:r w:rsidRPr="006131FD">
        <w:rPr>
          <w:rFonts w:cstheme="minorHAnsi"/>
          <w:i/>
          <w:iCs/>
          <w:sz w:val="20"/>
          <w:szCs w:val="20"/>
        </w:rPr>
        <w:t>Car with the lowest total race time is displayed as the winner.</w:t>
      </w:r>
    </w:p>
    <w:p w14:paraId="669E8A2A" w14:textId="07DBF4A0" w:rsidR="00C47A07" w:rsidRPr="00C47A07" w:rsidRDefault="00C47A07" w:rsidP="00C47A07">
      <w:pPr>
        <w:rPr>
          <w:rFonts w:cstheme="minorHAnsi"/>
          <w:i/>
          <w:iCs/>
          <w:sz w:val="20"/>
          <w:szCs w:val="20"/>
        </w:rPr>
      </w:pPr>
      <w:r>
        <w:rPr>
          <w:rFonts w:asciiTheme="minorHAnsi" w:hAnsiTheme="minorHAnsi" w:cstheme="minorHAnsi"/>
        </w:rPr>
        <w:t xml:space="preserve">During racing simulations, the cars are simulated independently so that lap times and car resets upon crashes are </w:t>
      </w:r>
    </w:p>
    <w:p w14:paraId="128946D4" w14:textId="77777777" w:rsidR="006429B9" w:rsidRPr="006131FD" w:rsidRDefault="006429B9">
      <w:pPr>
        <w:pStyle w:val="ListParagraph"/>
        <w:numPr>
          <w:ilvl w:val="0"/>
          <w:numId w:val="36"/>
        </w:numPr>
        <w:rPr>
          <w:rFonts w:cstheme="minorHAnsi"/>
          <w:i/>
          <w:iCs/>
          <w:sz w:val="20"/>
          <w:szCs w:val="20"/>
        </w:rPr>
      </w:pPr>
      <w:r w:rsidRPr="006131FD">
        <w:rPr>
          <w:rFonts w:cstheme="minorHAnsi"/>
          <w:i/>
          <w:iCs/>
          <w:sz w:val="20"/>
          <w:szCs w:val="20"/>
        </w:rPr>
        <w:t>File selection</w:t>
      </w:r>
    </w:p>
    <w:p w14:paraId="376EFC39" w14:textId="77777777" w:rsidR="006429B9" w:rsidRPr="006131FD" w:rsidRDefault="006429B9">
      <w:pPr>
        <w:pStyle w:val="ListParagraph"/>
        <w:numPr>
          <w:ilvl w:val="1"/>
          <w:numId w:val="36"/>
        </w:numPr>
        <w:rPr>
          <w:rFonts w:cstheme="minorHAnsi"/>
          <w:i/>
          <w:iCs/>
          <w:sz w:val="20"/>
          <w:szCs w:val="20"/>
        </w:rPr>
      </w:pPr>
      <w:r w:rsidRPr="006131FD">
        <w:rPr>
          <w:rFonts w:cstheme="minorHAnsi"/>
          <w:i/>
          <w:iCs/>
          <w:sz w:val="20"/>
          <w:szCs w:val="20"/>
        </w:rPr>
        <w:t>Create a global file selection system for saving and loading tracks and AI models</w:t>
      </w:r>
    </w:p>
    <w:p w14:paraId="37CEDBF1"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Displays all relevant existing files within the required directory in a selection list</w:t>
      </w:r>
    </w:p>
    <w:p w14:paraId="15D88019"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Allows user to enter a file name into a text box</w:t>
      </w:r>
    </w:p>
    <w:p w14:paraId="2DB706DD"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Loading</w:t>
      </w:r>
    </w:p>
    <w:p w14:paraId="618F2692"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User must select a relevant existing file in the directory.</w:t>
      </w:r>
    </w:p>
    <w:p w14:paraId="4BC7AA85"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User is displayed an appropriate error message if try to select a non-existing file</w:t>
      </w:r>
    </w:p>
    <w:p w14:paraId="45E59758"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User is displayed an appropriate error message if there is an error in loading the selected file</w:t>
      </w:r>
    </w:p>
    <w:p w14:paraId="13EBDB72" w14:textId="77777777" w:rsidR="006429B9" w:rsidRPr="006131FD" w:rsidRDefault="006429B9">
      <w:pPr>
        <w:pStyle w:val="ListParagraph"/>
        <w:numPr>
          <w:ilvl w:val="2"/>
          <w:numId w:val="36"/>
        </w:numPr>
        <w:rPr>
          <w:rFonts w:cstheme="minorHAnsi"/>
          <w:i/>
          <w:iCs/>
          <w:sz w:val="20"/>
          <w:szCs w:val="20"/>
        </w:rPr>
      </w:pPr>
      <w:r w:rsidRPr="006131FD">
        <w:rPr>
          <w:rFonts w:cstheme="minorHAnsi"/>
          <w:i/>
          <w:iCs/>
          <w:sz w:val="20"/>
          <w:szCs w:val="20"/>
        </w:rPr>
        <w:t>Saving</w:t>
      </w:r>
    </w:p>
    <w:p w14:paraId="5A4E5B09"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User is allowed to name their file a unique or existing name</w:t>
      </w:r>
    </w:p>
    <w:p w14:paraId="0B075212"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If file name already exists, the user is displayed a warning message and asked to confirm their choice of overwriting the file</w:t>
      </w:r>
    </w:p>
    <w:p w14:paraId="32E4424C" w14:textId="77777777" w:rsidR="006429B9" w:rsidRPr="006131FD" w:rsidRDefault="006429B9">
      <w:pPr>
        <w:pStyle w:val="ListParagraph"/>
        <w:numPr>
          <w:ilvl w:val="3"/>
          <w:numId w:val="36"/>
        </w:numPr>
        <w:rPr>
          <w:rFonts w:cstheme="minorHAnsi"/>
          <w:i/>
          <w:iCs/>
          <w:sz w:val="20"/>
          <w:szCs w:val="20"/>
        </w:rPr>
      </w:pPr>
      <w:r w:rsidRPr="006131FD">
        <w:rPr>
          <w:rFonts w:cstheme="minorHAnsi"/>
          <w:i/>
          <w:iCs/>
          <w:sz w:val="20"/>
          <w:szCs w:val="20"/>
        </w:rPr>
        <w:t>User is displayed an appropriate error message if the file name they have entered is invalid.</w:t>
      </w:r>
    </w:p>
    <w:p w14:paraId="4AE621E7" w14:textId="77777777" w:rsidR="00816A75" w:rsidRDefault="007E7223">
      <w:pPr>
        <w:spacing w:after="160" w:line="278" w:lineRule="auto"/>
        <w:rPr>
          <w:rFonts w:asciiTheme="minorHAnsi" w:hAnsiTheme="minorHAnsi" w:cstheme="minorHAnsi"/>
        </w:rPr>
      </w:pPr>
      <w:r>
        <w:rPr>
          <w:rFonts w:asciiTheme="minorHAnsi" w:hAnsiTheme="minorHAnsi" w:cstheme="minorHAnsi"/>
        </w:rPr>
        <w:t xml:space="preserve">The user is presented with an interactive interface </w:t>
      </w:r>
      <w:r w:rsidR="003A5CF0">
        <w:rPr>
          <w:rFonts w:asciiTheme="minorHAnsi" w:hAnsiTheme="minorHAnsi" w:cstheme="minorHAnsi"/>
        </w:rPr>
        <w:t xml:space="preserve">to save and load files. The interface is consistent for both saving and loading files, with a selection list displaying all other files in the </w:t>
      </w:r>
      <w:r w:rsidR="00C761CB">
        <w:rPr>
          <w:rFonts w:asciiTheme="minorHAnsi" w:hAnsiTheme="minorHAnsi" w:cstheme="minorHAnsi"/>
        </w:rPr>
        <w:t>relevant</w:t>
      </w:r>
      <w:r w:rsidR="003A5CF0">
        <w:rPr>
          <w:rFonts w:asciiTheme="minorHAnsi" w:hAnsiTheme="minorHAnsi" w:cstheme="minorHAnsi"/>
        </w:rPr>
        <w:t xml:space="preserve"> directory. There in input protection which </w:t>
      </w:r>
      <w:r w:rsidR="00C761CB">
        <w:rPr>
          <w:rFonts w:asciiTheme="minorHAnsi" w:hAnsiTheme="minorHAnsi" w:cstheme="minorHAnsi"/>
        </w:rPr>
        <w:t xml:space="preserve">prevents the user from </w:t>
      </w:r>
      <w:r w:rsidR="00C761CB">
        <w:rPr>
          <w:rFonts w:asciiTheme="minorHAnsi" w:hAnsiTheme="minorHAnsi" w:cstheme="minorHAnsi"/>
        </w:rPr>
        <w:lastRenderedPageBreak/>
        <w:t xml:space="preserve">saving files with invalid files names. Corrupted files or invalid files names are handled smoothly by presenting the user with suitable error messages. </w:t>
      </w:r>
    </w:p>
    <w:p w14:paraId="015A7794" w14:textId="243052AB" w:rsidR="00816A75" w:rsidRDefault="00816A75" w:rsidP="00816A75">
      <w:pPr>
        <w:pStyle w:val="Heading2"/>
        <w:rPr>
          <w:rStyle w:val="Heading2Char"/>
        </w:rPr>
      </w:pPr>
      <w:bookmarkStart w:id="77" w:name="_Toc243587781"/>
      <w:r>
        <w:rPr>
          <w:rStyle w:val="Heading2Char"/>
        </w:rPr>
        <w:t>End user feedback</w:t>
      </w:r>
      <w:bookmarkEnd w:id="77"/>
    </w:p>
    <w:p w14:paraId="72068CC3" w14:textId="73B6E842" w:rsidR="00816A75" w:rsidRDefault="00816A75">
      <w:pPr>
        <w:spacing w:after="160" w:line="278" w:lineRule="auto"/>
        <w:rPr>
          <w:rFonts w:asciiTheme="minorHAnsi" w:hAnsiTheme="minorHAnsi" w:cstheme="minorHAnsi"/>
        </w:rPr>
      </w:pPr>
      <w:r w:rsidRPr="00816A75">
        <w:rPr>
          <w:rFonts w:asciiTheme="minorHAnsi" w:hAnsiTheme="minorHAnsi" w:cstheme="minorHAnsi"/>
        </w:rPr>
        <w:t>I presented the project to my end user base, which included my friends George Keylock, Nigel Wong, Joseph Thompson and William Appleby, as well as my specialist users D. Davis and C. McCormack. The overall feedback</w:t>
      </w:r>
      <w:r w:rsidR="00D7153A">
        <w:rPr>
          <w:rFonts w:asciiTheme="minorHAnsi" w:hAnsiTheme="minorHAnsi" w:cstheme="minorHAnsi"/>
        </w:rPr>
        <w:t xml:space="preserve"> from both general an</w:t>
      </w:r>
      <w:r w:rsidR="006D7C16">
        <w:rPr>
          <w:rFonts w:asciiTheme="minorHAnsi" w:hAnsiTheme="minorHAnsi" w:cstheme="minorHAnsi"/>
        </w:rPr>
        <w:t>d</w:t>
      </w:r>
      <w:r w:rsidR="00D7153A">
        <w:rPr>
          <w:rFonts w:asciiTheme="minorHAnsi" w:hAnsiTheme="minorHAnsi" w:cstheme="minorHAnsi"/>
        </w:rPr>
        <w:t xml:space="preserve"> specialist users was highly positive, with the main highlights being the breadth of functionality and the high degree of technical sophistication in the implemented frameworks</w:t>
      </w:r>
      <w:r w:rsidRPr="00816A75">
        <w:rPr>
          <w:rFonts w:asciiTheme="minorHAnsi" w:hAnsiTheme="minorHAnsi" w:cstheme="minorHAnsi"/>
        </w:rPr>
        <w:t>.</w:t>
      </w:r>
      <w:r w:rsidR="00D7153A">
        <w:rPr>
          <w:rFonts w:asciiTheme="minorHAnsi" w:hAnsiTheme="minorHAnsi" w:cstheme="minorHAnsi"/>
        </w:rPr>
        <w:t xml:space="preserve"> Nigel and William</w:t>
      </w:r>
      <w:r w:rsidRPr="00816A75">
        <w:rPr>
          <w:rFonts w:asciiTheme="minorHAnsi" w:hAnsiTheme="minorHAnsi" w:cstheme="minorHAnsi"/>
        </w:rPr>
        <w:t xml:space="preserve"> </w:t>
      </w:r>
      <w:r w:rsidR="000A5BE1">
        <w:rPr>
          <w:rFonts w:asciiTheme="minorHAnsi" w:hAnsiTheme="minorHAnsi" w:cstheme="minorHAnsi"/>
        </w:rPr>
        <w:t>provided feedback that</w:t>
      </w:r>
      <w:r w:rsidRPr="00816A75">
        <w:rPr>
          <w:rFonts w:asciiTheme="minorHAnsi" w:hAnsiTheme="minorHAnsi" w:cstheme="minorHAnsi"/>
        </w:rPr>
        <w:t xml:space="preserve"> feature of being able to create their </w:t>
      </w:r>
      <w:r w:rsidR="000A5BE1">
        <w:rPr>
          <w:rFonts w:asciiTheme="minorHAnsi" w:hAnsiTheme="minorHAnsi" w:cstheme="minorHAnsi"/>
        </w:rPr>
        <w:t xml:space="preserve">custom </w:t>
      </w:r>
      <w:r w:rsidRPr="00816A75">
        <w:rPr>
          <w:rFonts w:asciiTheme="minorHAnsi" w:hAnsiTheme="minorHAnsi" w:cstheme="minorHAnsi"/>
        </w:rPr>
        <w:t xml:space="preserve">tracks </w:t>
      </w:r>
      <w:r w:rsidR="000A5BE1">
        <w:rPr>
          <w:rFonts w:asciiTheme="minorHAnsi" w:hAnsiTheme="minorHAnsi" w:cstheme="minorHAnsi"/>
        </w:rPr>
        <w:t>was a great addition that makes the system</w:t>
      </w:r>
      <w:r w:rsidRPr="00816A75">
        <w:rPr>
          <w:rFonts w:asciiTheme="minorHAnsi" w:hAnsiTheme="minorHAnsi" w:cstheme="minorHAnsi"/>
        </w:rPr>
        <w:t xml:space="preserve"> more customisable and interactive. </w:t>
      </w:r>
      <w:r w:rsidR="000A5BE1">
        <w:rPr>
          <w:rFonts w:asciiTheme="minorHAnsi" w:hAnsiTheme="minorHAnsi" w:cstheme="minorHAnsi"/>
        </w:rPr>
        <w:t>Feedback on t</w:t>
      </w:r>
      <w:r w:rsidRPr="00816A75">
        <w:rPr>
          <w:rFonts w:asciiTheme="minorHAnsi" w:hAnsiTheme="minorHAnsi" w:cstheme="minorHAnsi"/>
        </w:rPr>
        <w:t xml:space="preserve">he track maker </w:t>
      </w:r>
      <w:r w:rsidR="000A5BE1">
        <w:rPr>
          <w:rFonts w:asciiTheme="minorHAnsi" w:hAnsiTheme="minorHAnsi" w:cstheme="minorHAnsi"/>
        </w:rPr>
        <w:t xml:space="preserve">interface and the </w:t>
      </w:r>
      <w:r w:rsidRPr="00816A75">
        <w:rPr>
          <w:rFonts w:asciiTheme="minorHAnsi" w:hAnsiTheme="minorHAnsi" w:cstheme="minorHAnsi"/>
        </w:rPr>
        <w:t>curve tool was that it is easy to make non-standard curve shapes</w:t>
      </w:r>
      <w:r w:rsidR="000A5BE1">
        <w:rPr>
          <w:rFonts w:asciiTheme="minorHAnsi" w:hAnsiTheme="minorHAnsi" w:cstheme="minorHAnsi"/>
        </w:rPr>
        <w:t xml:space="preserve"> with varying widths</w:t>
      </w:r>
      <w:r w:rsidRPr="00816A75">
        <w:rPr>
          <w:rFonts w:asciiTheme="minorHAnsi" w:hAnsiTheme="minorHAnsi" w:cstheme="minorHAnsi"/>
        </w:rPr>
        <w:t>.</w:t>
      </w:r>
      <w:r w:rsidR="000A5BE1">
        <w:rPr>
          <w:rFonts w:asciiTheme="minorHAnsi" w:hAnsiTheme="minorHAnsi" w:cstheme="minorHAnsi"/>
        </w:rPr>
        <w:t xml:space="preserve"> Nigel did point out that due to the nature of the curve tool, creating long straight can be less intuitive, so </w:t>
      </w:r>
      <w:r w:rsidR="006D7C16">
        <w:rPr>
          <w:rFonts w:asciiTheme="minorHAnsi" w:hAnsiTheme="minorHAnsi" w:cstheme="minorHAnsi"/>
        </w:rPr>
        <w:t xml:space="preserve">it would have been very convenient if there was some way to toggle the curve tool rather than have it on constantly. </w:t>
      </w:r>
      <w:r w:rsidR="00582037">
        <w:rPr>
          <w:rFonts w:asciiTheme="minorHAnsi" w:hAnsiTheme="minorHAnsi" w:cstheme="minorHAnsi"/>
        </w:rPr>
        <w:t>Additionally, George provided feedback that he would like to see the feature of modifying track boundaries so that there aren’t walls all the way around.</w:t>
      </w:r>
    </w:p>
    <w:p w14:paraId="0BE874F0" w14:textId="6AD72743" w:rsidR="00816A75" w:rsidRDefault="00816A75">
      <w:pPr>
        <w:spacing w:after="160" w:line="278" w:lineRule="auto"/>
        <w:rPr>
          <w:rFonts w:asciiTheme="minorHAnsi" w:hAnsiTheme="minorHAnsi" w:cstheme="minorHAnsi"/>
        </w:rPr>
      </w:pPr>
      <w:r w:rsidRPr="00816A75">
        <w:rPr>
          <w:rFonts w:asciiTheme="minorHAnsi" w:hAnsiTheme="minorHAnsi" w:cstheme="minorHAnsi"/>
        </w:rPr>
        <w:t xml:space="preserve">C. McCormack’s </w:t>
      </w:r>
      <w:r w:rsidR="006D7C16">
        <w:rPr>
          <w:rFonts w:asciiTheme="minorHAnsi" w:hAnsiTheme="minorHAnsi" w:cstheme="minorHAnsi"/>
        </w:rPr>
        <w:t>feedback</w:t>
      </w:r>
      <w:r w:rsidRPr="00816A75">
        <w:rPr>
          <w:rFonts w:asciiTheme="minorHAnsi" w:hAnsiTheme="minorHAnsi" w:cstheme="minorHAnsi"/>
        </w:rPr>
        <w:t xml:space="preserve"> on the program w</w:t>
      </w:r>
      <w:r w:rsidR="006D7C16">
        <w:rPr>
          <w:rFonts w:asciiTheme="minorHAnsi" w:hAnsiTheme="minorHAnsi" w:cstheme="minorHAnsi"/>
        </w:rPr>
        <w:t>as focussed on the techni</w:t>
      </w:r>
      <w:r w:rsidR="00FE01E1">
        <w:rPr>
          <w:rFonts w:asciiTheme="minorHAnsi" w:hAnsiTheme="minorHAnsi" w:cstheme="minorHAnsi"/>
        </w:rPr>
        <w:t>cal implementation of reinforcement learning. He commented</w:t>
      </w:r>
      <w:r w:rsidRPr="00816A75">
        <w:rPr>
          <w:rFonts w:asciiTheme="minorHAnsi" w:hAnsiTheme="minorHAnsi" w:cstheme="minorHAnsi"/>
        </w:rPr>
        <w:t xml:space="preserve"> that the neural network implementation </w:t>
      </w:r>
      <w:r w:rsidR="00FE01E1">
        <w:rPr>
          <w:rFonts w:asciiTheme="minorHAnsi" w:hAnsiTheme="minorHAnsi" w:cstheme="minorHAnsi"/>
        </w:rPr>
        <w:t xml:space="preserve">with NumPy arrays and Adam optimiser </w:t>
      </w:r>
      <w:r w:rsidRPr="00816A75">
        <w:rPr>
          <w:rFonts w:asciiTheme="minorHAnsi" w:hAnsiTheme="minorHAnsi" w:cstheme="minorHAnsi"/>
        </w:rPr>
        <w:t>is highly effective</w:t>
      </w:r>
      <w:r w:rsidR="00FE01E1">
        <w:rPr>
          <w:rFonts w:asciiTheme="minorHAnsi" w:hAnsiTheme="minorHAnsi" w:cstheme="minorHAnsi"/>
        </w:rPr>
        <w:t xml:space="preserve"> at generalising problems that aren’t limited to racing (for example, predicting Fourier functions as demonstrated in the testing vide). He did suggest that it would have been better practice to make Adam optimiser optional, and maybe even implement other optimisers so that we can test in isolation whether the optimiser speeds up training</w:t>
      </w:r>
      <w:r w:rsidRPr="00816A75">
        <w:rPr>
          <w:rFonts w:asciiTheme="minorHAnsi" w:hAnsiTheme="minorHAnsi" w:cstheme="minorHAnsi"/>
        </w:rPr>
        <w:t xml:space="preserve">. He especially liked the ability to design unique neural network configurations and evaluate their performances. This includes comparing large vs small layers, deep vs shallow networks and different activation functions. </w:t>
      </w:r>
      <w:r w:rsidR="00306AFD">
        <w:rPr>
          <w:rFonts w:asciiTheme="minorHAnsi" w:hAnsiTheme="minorHAnsi" w:cstheme="minorHAnsi"/>
        </w:rPr>
        <w:t xml:space="preserve"> With reference to the implementation of Reinforcement learning using </w:t>
      </w:r>
      <w:r w:rsidR="00BA0826">
        <w:rPr>
          <w:rFonts w:asciiTheme="minorHAnsi" w:hAnsiTheme="minorHAnsi" w:cstheme="minorHAnsi"/>
        </w:rPr>
        <w:t>stochastic</w:t>
      </w:r>
      <w:r w:rsidR="00306AFD">
        <w:rPr>
          <w:rFonts w:asciiTheme="minorHAnsi" w:hAnsiTheme="minorHAnsi" w:cstheme="minorHAnsi"/>
        </w:rPr>
        <w:t xml:space="preserve"> policy gradient, his feedback was that all in all, the model and training environment design is effective and that trained models to perform significantly well. However, he suggested that the reward function design is not entirely </w:t>
      </w:r>
      <w:r w:rsidR="00BA0826">
        <w:rPr>
          <w:rFonts w:asciiTheme="minorHAnsi" w:hAnsiTheme="minorHAnsi" w:cstheme="minorHAnsi"/>
        </w:rPr>
        <w:t>optimal</w:t>
      </w:r>
      <w:r w:rsidR="00306AFD">
        <w:rPr>
          <w:rFonts w:asciiTheme="minorHAnsi" w:hAnsiTheme="minorHAnsi" w:cstheme="minorHAnsi"/>
        </w:rPr>
        <w:t xml:space="preserve">, since it </w:t>
      </w:r>
      <w:r w:rsidR="005A77C1">
        <w:rPr>
          <w:rFonts w:asciiTheme="minorHAnsi" w:hAnsiTheme="minorHAnsi" w:cstheme="minorHAnsi"/>
        </w:rPr>
        <w:t xml:space="preserve">does not have a component that indicates to the model that minimising lap times is good. He pointed out that the scaling of rewards is not completely optimal, with some terminal rewards not being well scaled. He also commented on the </w:t>
      </w:r>
      <w:r w:rsidR="00BA0826">
        <w:rPr>
          <w:rFonts w:asciiTheme="minorHAnsi" w:hAnsiTheme="minorHAnsi" w:cstheme="minorHAnsi"/>
        </w:rPr>
        <w:t>training environment, saying that my design of computing actions once per frame at 50 fps is too aggressive and leads to overly noisy actions. His feedback was that lowering the rate at which actions were computed to only a few times per second would potentially improve training.</w:t>
      </w:r>
    </w:p>
    <w:p w14:paraId="75112E00" w14:textId="1612A092" w:rsidR="00EA16DE" w:rsidRDefault="00EA16DE">
      <w:pPr>
        <w:spacing w:after="160" w:line="278" w:lineRule="auto"/>
        <w:rPr>
          <w:rFonts w:asciiTheme="minorHAnsi" w:hAnsiTheme="minorHAnsi" w:cstheme="minorHAnsi"/>
        </w:rPr>
      </w:pPr>
      <w:r>
        <w:rPr>
          <w:rFonts w:asciiTheme="minorHAnsi" w:hAnsiTheme="minorHAnsi" w:cstheme="minorHAnsi"/>
        </w:rPr>
        <w:t xml:space="preserve">Major positive feedback is the quality of reinforcement learning. Models can be trained from no previous knowledge to be able to proficiently complete complex racetracks. The efficiency of training both in terms of time and quality is substantially better than </w:t>
      </w:r>
      <w:r>
        <w:rPr>
          <w:rFonts w:asciiTheme="minorHAnsi" w:hAnsiTheme="minorHAnsi" w:cstheme="minorHAnsi"/>
        </w:rPr>
        <w:lastRenderedPageBreak/>
        <w:t xml:space="preserve">what was expected from a </w:t>
      </w:r>
      <w:r w:rsidR="004A4983">
        <w:rPr>
          <w:rFonts w:asciiTheme="minorHAnsi" w:hAnsiTheme="minorHAnsi" w:cstheme="minorHAnsi"/>
        </w:rPr>
        <w:t xml:space="preserve">fully hand coded implementation. While there are improvements that could be made, the system can be effectively used to test the efficacy of using reinforcement learning to drive </w:t>
      </w:r>
      <w:r w:rsidR="006B4C56">
        <w:rPr>
          <w:rFonts w:asciiTheme="minorHAnsi" w:hAnsiTheme="minorHAnsi" w:cstheme="minorHAnsi"/>
        </w:rPr>
        <w:t xml:space="preserve">race </w:t>
      </w:r>
      <w:r w:rsidR="004A4983">
        <w:rPr>
          <w:rFonts w:asciiTheme="minorHAnsi" w:hAnsiTheme="minorHAnsi" w:cstheme="minorHAnsi"/>
        </w:rPr>
        <w:t>cars.</w:t>
      </w:r>
      <w:r>
        <w:rPr>
          <w:rFonts w:asciiTheme="minorHAnsi" w:hAnsiTheme="minorHAnsi" w:cstheme="minorHAnsi"/>
        </w:rPr>
        <w:t xml:space="preserve"> </w:t>
      </w:r>
    </w:p>
    <w:p w14:paraId="157D0CFE" w14:textId="236516D8" w:rsidR="00816A75" w:rsidRDefault="00816A75">
      <w:pPr>
        <w:spacing w:after="160" w:line="278" w:lineRule="auto"/>
        <w:rPr>
          <w:rFonts w:asciiTheme="minorHAnsi" w:hAnsiTheme="minorHAnsi" w:cstheme="minorHAnsi"/>
        </w:rPr>
      </w:pPr>
      <w:r w:rsidRPr="00816A75">
        <w:rPr>
          <w:rFonts w:asciiTheme="minorHAnsi" w:hAnsiTheme="minorHAnsi" w:cstheme="minorHAnsi"/>
        </w:rPr>
        <w:t xml:space="preserve">D. Davis’ feedback on the </w:t>
      </w:r>
      <w:r w:rsidR="00455A24">
        <w:rPr>
          <w:rFonts w:asciiTheme="minorHAnsi" w:hAnsiTheme="minorHAnsi" w:cstheme="minorHAnsi"/>
        </w:rPr>
        <w:t>racing simulation was that the behaviour and mechanics of the car are quite realistic in nature</w:t>
      </w:r>
      <w:r w:rsidR="00394C74">
        <w:rPr>
          <w:rFonts w:asciiTheme="minorHAnsi" w:hAnsiTheme="minorHAnsi" w:cstheme="minorHAnsi"/>
        </w:rPr>
        <w:t xml:space="preserve">. He especially loved the modelling of actuator delay in the throttle and steering controls. </w:t>
      </w:r>
      <w:r w:rsidR="005320F6">
        <w:rPr>
          <w:rFonts w:asciiTheme="minorHAnsi" w:hAnsiTheme="minorHAnsi" w:cstheme="minorHAnsi"/>
        </w:rPr>
        <w:t xml:space="preserve">While the abstracted bicycle model of kinematics works well, he did agree that modelling </w:t>
      </w:r>
      <w:r w:rsidR="00784CF9">
        <w:rPr>
          <w:rFonts w:asciiTheme="minorHAnsi" w:hAnsiTheme="minorHAnsi" w:cstheme="minorHAnsi"/>
        </w:rPr>
        <w:t xml:space="preserve">of additional physics like drifting would have been a good touch. </w:t>
      </w:r>
      <w:r w:rsidR="00F63CBF">
        <w:rPr>
          <w:rFonts w:asciiTheme="minorHAnsi" w:hAnsiTheme="minorHAnsi" w:cstheme="minorHAnsi"/>
        </w:rPr>
        <w:t xml:space="preserve">His main criticism </w:t>
      </w:r>
      <w:r w:rsidR="00C14074">
        <w:rPr>
          <w:rFonts w:asciiTheme="minorHAnsi" w:hAnsiTheme="minorHAnsi" w:cstheme="minorHAnsi"/>
        </w:rPr>
        <w:t xml:space="preserve">is that there is </w:t>
      </w:r>
      <w:r w:rsidR="003A302F">
        <w:rPr>
          <w:rFonts w:asciiTheme="minorHAnsi" w:hAnsiTheme="minorHAnsi" w:cstheme="minorHAnsi"/>
        </w:rPr>
        <w:t xml:space="preserve">limited ability to customise cars. While features like the driving force, steering and throttle sensitivity and so on are determined by constants, there is no way for the user to directly manipulate these constants to change the driving experience. </w:t>
      </w:r>
    </w:p>
    <w:p w14:paraId="1D937A05" w14:textId="47559835" w:rsidR="003A302F" w:rsidRDefault="000D60FE">
      <w:pPr>
        <w:spacing w:after="160" w:line="278" w:lineRule="auto"/>
        <w:rPr>
          <w:rFonts w:asciiTheme="minorHAnsi" w:hAnsiTheme="minorHAnsi" w:cstheme="minorHAnsi"/>
        </w:rPr>
      </w:pPr>
      <w:r>
        <w:rPr>
          <w:rFonts w:asciiTheme="minorHAnsi" w:hAnsiTheme="minorHAnsi" w:cstheme="minorHAnsi"/>
        </w:rPr>
        <w:t>Further feedback on the Racing environment was provided by Joseph and William. The</w:t>
      </w:r>
      <w:r w:rsidR="00BF50C0">
        <w:rPr>
          <w:rFonts w:asciiTheme="minorHAnsi" w:hAnsiTheme="minorHAnsi" w:cstheme="minorHAnsi"/>
        </w:rPr>
        <w:t xml:space="preserve">y were positive about the lap timing and the competitive nature of racing against trained AI models. </w:t>
      </w:r>
      <w:r w:rsidR="003135E0">
        <w:rPr>
          <w:rFonts w:asciiTheme="minorHAnsi" w:hAnsiTheme="minorHAnsi" w:cstheme="minorHAnsi"/>
        </w:rPr>
        <w:t>Their criticism was that the controls of the car can take some time to get used to since the orientation of the car is independent of the controls. Joseph commented that it may be more intuitive if the camera orientation rotated along with the car as it turned.</w:t>
      </w:r>
    </w:p>
    <w:p w14:paraId="35719BC5" w14:textId="7C9BBF7B" w:rsidR="00816A75" w:rsidRPr="00EA16DE" w:rsidRDefault="003135E0" w:rsidP="00EA16DE">
      <w:pPr>
        <w:spacing w:after="160" w:line="278" w:lineRule="auto"/>
        <w:rPr>
          <w:rFonts w:asciiTheme="minorHAnsi" w:hAnsiTheme="minorHAnsi" w:cstheme="minorHAnsi"/>
        </w:rPr>
      </w:pPr>
      <w:r>
        <w:rPr>
          <w:rFonts w:asciiTheme="minorHAnsi" w:hAnsiTheme="minorHAnsi" w:cstheme="minorHAnsi"/>
        </w:rPr>
        <w:t xml:space="preserve">The overall user feedback on the GUI was highly positive, with highlights being that the colour scheme is aesthetically pleasing, buttons are interactive and instructions are clear. </w:t>
      </w:r>
      <w:r w:rsidR="00EA16DE">
        <w:rPr>
          <w:rFonts w:asciiTheme="minorHAnsi" w:hAnsiTheme="minorHAnsi" w:cstheme="minorHAnsi"/>
        </w:rPr>
        <w:t>Users highlighted that the system is suitable both for technical and non-technical purposes.</w:t>
      </w:r>
    </w:p>
    <w:p w14:paraId="3BE0F89D" w14:textId="630F64A5" w:rsidR="00816A75" w:rsidRDefault="00816A75" w:rsidP="00816A75">
      <w:pPr>
        <w:pStyle w:val="Heading2"/>
      </w:pPr>
      <w:bookmarkStart w:id="78" w:name="_Toc243587782"/>
      <w:r>
        <w:t>Possible Improvements</w:t>
      </w:r>
      <w:bookmarkEnd w:id="78"/>
    </w:p>
    <w:p w14:paraId="0EC1C29A" w14:textId="41FF70B3" w:rsidR="00816A75" w:rsidRPr="00705CCD" w:rsidRDefault="0003238C" w:rsidP="00816A75">
      <w:pPr>
        <w:pStyle w:val="NoSpacing"/>
        <w:rPr>
          <w:rFonts w:eastAsia="Times New Roman" w:cstheme="minorHAnsi"/>
          <w:kern w:val="0"/>
          <w:lang w:eastAsia="en-GB"/>
          <w14:ligatures w14:val="none"/>
        </w:rPr>
      </w:pPr>
      <w:r w:rsidRPr="00705CCD">
        <w:rPr>
          <w:rFonts w:eastAsia="Times New Roman" w:cstheme="minorHAnsi"/>
          <w:kern w:val="0"/>
          <w:lang w:eastAsia="en-GB"/>
          <w14:ligatures w14:val="none"/>
        </w:rPr>
        <w:t>Although the system successfully meets all the core objectives, there are several improvements that could be made in terms of improving functionality, as well as in improving technical</w:t>
      </w:r>
      <w:r w:rsidR="00FC31B1">
        <w:rPr>
          <w:rFonts w:eastAsia="Times New Roman" w:cstheme="minorHAnsi"/>
          <w:kern w:val="0"/>
          <w:lang w:eastAsia="en-GB"/>
          <w14:ligatures w14:val="none"/>
        </w:rPr>
        <w:t xml:space="preserve"> aspects</w:t>
      </w:r>
      <w:r w:rsidRPr="00705CCD">
        <w:rPr>
          <w:rFonts w:eastAsia="Times New Roman" w:cstheme="minorHAnsi"/>
          <w:kern w:val="0"/>
          <w:lang w:eastAsia="en-GB"/>
          <w14:ligatures w14:val="none"/>
        </w:rPr>
        <w:t>:</w:t>
      </w:r>
    </w:p>
    <w:p w14:paraId="1A846BD5" w14:textId="77777777" w:rsidR="0003238C" w:rsidRPr="00705CCD" w:rsidRDefault="0003238C" w:rsidP="00816A75">
      <w:pPr>
        <w:pStyle w:val="NoSpacing"/>
        <w:rPr>
          <w:rFonts w:eastAsia="Times New Roman" w:cstheme="minorHAnsi"/>
          <w:kern w:val="0"/>
          <w:lang w:eastAsia="en-GB"/>
          <w14:ligatures w14:val="none"/>
        </w:rPr>
      </w:pPr>
    </w:p>
    <w:p w14:paraId="0377D01D" w14:textId="7B3D2038" w:rsidR="0003238C" w:rsidRPr="00705CCD" w:rsidRDefault="0003238C" w:rsidP="00816A75">
      <w:pPr>
        <w:pStyle w:val="NoSpacing"/>
        <w:rPr>
          <w:rFonts w:eastAsia="Times New Roman" w:cstheme="minorHAnsi"/>
          <w:kern w:val="0"/>
          <w:lang w:eastAsia="en-GB"/>
          <w14:ligatures w14:val="none"/>
        </w:rPr>
      </w:pPr>
      <w:r w:rsidRPr="00705CCD">
        <w:rPr>
          <w:rFonts w:eastAsia="Times New Roman" w:cstheme="minorHAnsi"/>
          <w:kern w:val="0"/>
          <w:lang w:eastAsia="en-GB"/>
          <w14:ligatures w14:val="none"/>
        </w:rPr>
        <w:t>Functionality:</w:t>
      </w:r>
    </w:p>
    <w:p w14:paraId="5D33FD13" w14:textId="00B0F80E" w:rsidR="000F79C3" w:rsidRDefault="007109B6" w:rsidP="000F79C3">
      <w:pPr>
        <w:pStyle w:val="NoSpacing"/>
        <w:numPr>
          <w:ilvl w:val="0"/>
          <w:numId w:val="29"/>
        </w:numPr>
        <w:rPr>
          <w:rFonts w:eastAsia="Times New Roman" w:cstheme="minorHAnsi"/>
          <w:kern w:val="0"/>
          <w:lang w:eastAsia="en-GB"/>
          <w14:ligatures w14:val="none"/>
        </w:rPr>
      </w:pPr>
      <w:r w:rsidRPr="00192681">
        <w:rPr>
          <w:rFonts w:eastAsia="Times New Roman" w:cstheme="minorHAnsi"/>
          <w:kern w:val="0"/>
          <w:u w:val="single"/>
          <w:lang w:eastAsia="en-GB"/>
          <w14:ligatures w14:val="none"/>
        </w:rPr>
        <w:t>Track maker Features:</w:t>
      </w:r>
      <w:r w:rsidRPr="00705CCD">
        <w:rPr>
          <w:rFonts w:eastAsia="Times New Roman" w:cstheme="minorHAnsi"/>
          <w:kern w:val="0"/>
          <w:lang w:eastAsia="en-GB"/>
          <w14:ligatures w14:val="none"/>
        </w:rPr>
        <w:t xml:space="preserve"> The current track maker lets users create custom tracks using Bézier curves with adjustable widths. However,</w:t>
      </w:r>
      <w:r w:rsidR="00582037">
        <w:rPr>
          <w:rFonts w:eastAsia="Times New Roman" w:cstheme="minorHAnsi"/>
          <w:kern w:val="0"/>
          <w:lang w:eastAsia="en-GB"/>
          <w14:ligatures w14:val="none"/>
        </w:rPr>
        <w:t xml:space="preserve"> based on the feedback provided by Nigel and George,</w:t>
      </w:r>
      <w:r w:rsidRPr="00705CCD">
        <w:rPr>
          <w:rFonts w:eastAsia="Times New Roman" w:cstheme="minorHAnsi"/>
          <w:kern w:val="0"/>
          <w:lang w:eastAsia="en-GB"/>
          <w14:ligatures w14:val="none"/>
        </w:rPr>
        <w:t xml:space="preserve"> adding additional design tools would enable even more customisation. A kerb-generation tool can be added to allow users place kerbs along corner edges instead of the entire track boundary being walls. This would allow creation of tracks that are closer to real world racing tracks and enables cars to cut corners by driving over the kerbs.</w:t>
      </w:r>
    </w:p>
    <w:p w14:paraId="0A7B7069" w14:textId="77777777" w:rsidR="002C3266" w:rsidRDefault="002C3266" w:rsidP="002C3266">
      <w:pPr>
        <w:pStyle w:val="NoSpacing"/>
        <w:rPr>
          <w:rFonts w:eastAsia="Times New Roman" w:cstheme="minorHAnsi"/>
          <w:kern w:val="0"/>
          <w:lang w:eastAsia="en-GB"/>
          <w14:ligatures w14:val="none"/>
        </w:rPr>
      </w:pPr>
    </w:p>
    <w:p w14:paraId="22E2896A" w14:textId="4A8A1C34" w:rsidR="000F79C3" w:rsidRDefault="00F71D07" w:rsidP="000F79C3">
      <w:pPr>
        <w:pStyle w:val="NoSpacing"/>
        <w:numPr>
          <w:ilvl w:val="0"/>
          <w:numId w:val="29"/>
        </w:numPr>
        <w:rPr>
          <w:rFonts w:eastAsia="Times New Roman" w:cstheme="minorHAnsi"/>
          <w:kern w:val="0"/>
          <w:lang w:eastAsia="en-GB"/>
          <w14:ligatures w14:val="none"/>
        </w:rPr>
      </w:pPr>
      <w:r w:rsidRPr="000F79C3">
        <w:rPr>
          <w:rFonts w:eastAsia="Times New Roman" w:cstheme="minorHAnsi"/>
          <w:kern w:val="0"/>
          <w:u w:val="single"/>
          <w:lang w:eastAsia="en-GB"/>
          <w14:ligatures w14:val="none"/>
        </w:rPr>
        <w:t>Variable Track conditions</w:t>
      </w:r>
      <w:r w:rsidR="00875FAD" w:rsidRPr="000F79C3">
        <w:rPr>
          <w:rFonts w:eastAsia="Times New Roman" w:cstheme="minorHAnsi"/>
          <w:kern w:val="0"/>
          <w:u w:val="single"/>
          <w:lang w:eastAsia="en-GB"/>
          <w14:ligatures w14:val="none"/>
        </w:rPr>
        <w:t xml:space="preserve"> and Car customisation</w:t>
      </w:r>
      <w:r w:rsidR="00705CCD" w:rsidRPr="000F79C3">
        <w:rPr>
          <w:rFonts w:eastAsia="Times New Roman" w:cstheme="minorHAnsi"/>
          <w:kern w:val="0"/>
          <w:u w:val="single"/>
          <w:lang w:eastAsia="en-GB"/>
          <w14:ligatures w14:val="none"/>
        </w:rPr>
        <w:t>:</w:t>
      </w:r>
      <w:r w:rsidR="00705CCD" w:rsidRPr="000F79C3">
        <w:rPr>
          <w:rFonts w:eastAsia="Times New Roman" w:cstheme="minorHAnsi"/>
          <w:kern w:val="0"/>
          <w:lang w:eastAsia="en-GB"/>
          <w14:ligatures w14:val="none"/>
        </w:rPr>
        <w:t xml:space="preserve"> </w:t>
      </w:r>
      <w:r w:rsidR="00582037">
        <w:rPr>
          <w:rFonts w:eastAsia="Times New Roman" w:cstheme="minorHAnsi"/>
          <w:kern w:val="0"/>
          <w:lang w:eastAsia="en-GB"/>
          <w14:ligatures w14:val="none"/>
        </w:rPr>
        <w:t xml:space="preserve">D. Davis’ feedback on Car customisation highlighted that the simulation would be more versatile if there was more customisation in the actual car configuration. </w:t>
      </w:r>
      <w:r w:rsidR="00B562B5" w:rsidRPr="000F79C3">
        <w:rPr>
          <w:rFonts w:eastAsia="Times New Roman" w:cstheme="minorHAnsi"/>
          <w:kern w:val="0"/>
          <w:lang w:eastAsia="en-GB"/>
          <w14:ligatures w14:val="none"/>
        </w:rPr>
        <w:t xml:space="preserve">Real </w:t>
      </w:r>
      <w:r w:rsidRPr="000F79C3">
        <w:rPr>
          <w:rFonts w:eastAsia="Times New Roman" w:cstheme="minorHAnsi"/>
          <w:kern w:val="0"/>
          <w:lang w:eastAsia="en-GB"/>
          <w14:ligatures w14:val="none"/>
        </w:rPr>
        <w:t>world racing, track conditions play a very significant role is racing mechanics and strategy.</w:t>
      </w:r>
      <w:r w:rsidR="0024454C" w:rsidRPr="000F79C3">
        <w:rPr>
          <w:rFonts w:eastAsia="Times New Roman" w:cstheme="minorHAnsi"/>
          <w:kern w:val="0"/>
          <w:lang w:eastAsia="en-GB"/>
          <w14:ligatures w14:val="none"/>
        </w:rPr>
        <w:t xml:space="preserve"> </w:t>
      </w:r>
      <w:r w:rsidR="00705CCD" w:rsidRPr="000F79C3">
        <w:rPr>
          <w:rFonts w:eastAsia="Times New Roman" w:cstheme="minorHAnsi"/>
          <w:kern w:val="0"/>
          <w:lang w:eastAsia="en-GB"/>
          <w14:ligatures w14:val="none"/>
        </w:rPr>
        <w:t>Adding</w:t>
      </w:r>
      <w:r w:rsidRPr="000F79C3">
        <w:rPr>
          <w:rFonts w:eastAsia="Times New Roman" w:cstheme="minorHAnsi"/>
          <w:kern w:val="0"/>
          <w:lang w:eastAsia="en-GB"/>
          <w14:ligatures w14:val="none"/>
        </w:rPr>
        <w:t xml:space="preserve"> the options to simulate</w:t>
      </w:r>
      <w:r w:rsidR="00705CCD" w:rsidRPr="000F79C3">
        <w:rPr>
          <w:rFonts w:eastAsia="Times New Roman" w:cstheme="minorHAnsi"/>
          <w:kern w:val="0"/>
          <w:lang w:eastAsia="en-GB"/>
          <w14:ligatures w14:val="none"/>
        </w:rPr>
        <w:t xml:space="preserve"> dynamic </w:t>
      </w:r>
      <w:r w:rsidRPr="000F79C3">
        <w:rPr>
          <w:rFonts w:eastAsia="Times New Roman" w:cstheme="minorHAnsi"/>
          <w:kern w:val="0"/>
          <w:lang w:eastAsia="en-GB"/>
          <w14:ligatures w14:val="none"/>
        </w:rPr>
        <w:t xml:space="preserve">conditions </w:t>
      </w:r>
      <w:r w:rsidR="00705CCD" w:rsidRPr="000F79C3">
        <w:rPr>
          <w:rFonts w:eastAsia="Times New Roman" w:cstheme="minorHAnsi"/>
          <w:kern w:val="0"/>
          <w:lang w:eastAsia="en-GB"/>
          <w14:ligatures w14:val="none"/>
        </w:rPr>
        <w:t>like rai</w:t>
      </w:r>
      <w:r w:rsidRPr="000F79C3">
        <w:rPr>
          <w:rFonts w:eastAsia="Times New Roman" w:cstheme="minorHAnsi"/>
          <w:kern w:val="0"/>
          <w:lang w:eastAsia="en-GB"/>
          <w14:ligatures w14:val="none"/>
        </w:rPr>
        <w:t>n</w:t>
      </w:r>
      <w:r w:rsidR="00705CCD" w:rsidRPr="000F79C3">
        <w:rPr>
          <w:rFonts w:eastAsia="Times New Roman" w:cstheme="minorHAnsi"/>
          <w:kern w:val="0"/>
          <w:lang w:eastAsia="en-GB"/>
          <w14:ligatures w14:val="none"/>
        </w:rPr>
        <w:t xml:space="preserve"> would improve the simulation's realism</w:t>
      </w:r>
      <w:r w:rsidR="00D31CFF" w:rsidRPr="000F79C3">
        <w:rPr>
          <w:rFonts w:eastAsia="Times New Roman" w:cstheme="minorHAnsi"/>
          <w:kern w:val="0"/>
          <w:lang w:eastAsia="en-GB"/>
          <w14:ligatures w14:val="none"/>
        </w:rPr>
        <w:t xml:space="preserve">. Additionally, allowing the user to customise features of </w:t>
      </w:r>
      <w:r w:rsidR="00D31CFF" w:rsidRPr="000F79C3">
        <w:rPr>
          <w:rFonts w:eastAsia="Times New Roman" w:cstheme="minorHAnsi"/>
          <w:kern w:val="0"/>
          <w:lang w:eastAsia="en-GB"/>
          <w14:ligatures w14:val="none"/>
        </w:rPr>
        <w:lastRenderedPageBreak/>
        <w:t xml:space="preserve">their car/ of the AI car further </w:t>
      </w:r>
      <w:r w:rsidR="002230E3" w:rsidRPr="000F79C3">
        <w:rPr>
          <w:rFonts w:eastAsia="Times New Roman" w:cstheme="minorHAnsi"/>
          <w:kern w:val="0"/>
          <w:lang w:eastAsia="en-GB"/>
          <w14:ligatures w14:val="none"/>
        </w:rPr>
        <w:t>enable</w:t>
      </w:r>
      <w:r w:rsidR="00D31CFF" w:rsidRPr="000F79C3">
        <w:rPr>
          <w:rFonts w:eastAsia="Times New Roman" w:cstheme="minorHAnsi"/>
          <w:kern w:val="0"/>
          <w:lang w:eastAsia="en-GB"/>
          <w14:ligatures w14:val="none"/>
        </w:rPr>
        <w:t>s</w:t>
      </w:r>
      <w:r w:rsidR="002230E3" w:rsidRPr="000F79C3">
        <w:rPr>
          <w:rFonts w:eastAsia="Times New Roman" w:cstheme="minorHAnsi"/>
          <w:kern w:val="0"/>
          <w:lang w:eastAsia="en-GB"/>
          <w14:ligatures w14:val="none"/>
        </w:rPr>
        <w:t xml:space="preserve"> experimenting with different racing strategies on the same track</w:t>
      </w:r>
      <w:r w:rsidR="00705CCD" w:rsidRPr="000F79C3">
        <w:rPr>
          <w:rFonts w:eastAsia="Times New Roman" w:cstheme="minorHAnsi"/>
          <w:kern w:val="0"/>
          <w:lang w:eastAsia="en-GB"/>
          <w14:ligatures w14:val="none"/>
        </w:rPr>
        <w:t>. Th</w:t>
      </w:r>
      <w:r w:rsidR="00D30A5F" w:rsidRPr="000F79C3">
        <w:rPr>
          <w:rFonts w:eastAsia="Times New Roman" w:cstheme="minorHAnsi"/>
          <w:kern w:val="0"/>
          <w:lang w:eastAsia="en-GB"/>
          <w14:ligatures w14:val="none"/>
        </w:rPr>
        <w:t>ese</w:t>
      </w:r>
      <w:r w:rsidR="00705CCD" w:rsidRPr="000F79C3">
        <w:rPr>
          <w:rFonts w:eastAsia="Times New Roman" w:cstheme="minorHAnsi"/>
          <w:kern w:val="0"/>
          <w:lang w:eastAsia="en-GB"/>
          <w14:ligatures w14:val="none"/>
        </w:rPr>
        <w:t xml:space="preserve"> change</w:t>
      </w:r>
      <w:r w:rsidR="00D30A5F" w:rsidRPr="000F79C3">
        <w:rPr>
          <w:rFonts w:eastAsia="Times New Roman" w:cstheme="minorHAnsi"/>
          <w:kern w:val="0"/>
          <w:lang w:eastAsia="en-GB"/>
          <w14:ligatures w14:val="none"/>
        </w:rPr>
        <w:t>s</w:t>
      </w:r>
      <w:r w:rsidR="00705CCD" w:rsidRPr="000F79C3">
        <w:rPr>
          <w:rFonts w:eastAsia="Times New Roman" w:cstheme="minorHAnsi"/>
          <w:kern w:val="0"/>
          <w:lang w:eastAsia="en-GB"/>
          <w14:ligatures w14:val="none"/>
        </w:rPr>
        <w:t xml:space="preserve"> would also </w:t>
      </w:r>
      <w:r w:rsidR="00875FAD" w:rsidRPr="000F79C3">
        <w:rPr>
          <w:rFonts w:eastAsia="Times New Roman" w:cstheme="minorHAnsi"/>
          <w:kern w:val="0"/>
          <w:lang w:eastAsia="en-GB"/>
          <w14:ligatures w14:val="none"/>
        </w:rPr>
        <w:t xml:space="preserve">allow to </w:t>
      </w:r>
      <w:r w:rsidR="00705CCD" w:rsidRPr="000F79C3">
        <w:rPr>
          <w:rFonts w:eastAsia="Times New Roman" w:cstheme="minorHAnsi"/>
          <w:kern w:val="0"/>
          <w:lang w:eastAsia="en-GB"/>
          <w14:ligatures w14:val="none"/>
        </w:rPr>
        <w:t xml:space="preserve">test how well reinforcement learning models perform </w:t>
      </w:r>
      <w:r w:rsidR="0024454C" w:rsidRPr="000F79C3">
        <w:rPr>
          <w:rFonts w:eastAsia="Times New Roman" w:cstheme="minorHAnsi"/>
          <w:kern w:val="0"/>
          <w:lang w:eastAsia="en-GB"/>
          <w14:ligatures w14:val="none"/>
        </w:rPr>
        <w:t>under</w:t>
      </w:r>
      <w:r w:rsidR="00705CCD" w:rsidRPr="000F79C3">
        <w:rPr>
          <w:rFonts w:eastAsia="Times New Roman" w:cstheme="minorHAnsi"/>
          <w:kern w:val="0"/>
          <w:lang w:eastAsia="en-GB"/>
          <w14:ligatures w14:val="none"/>
        </w:rPr>
        <w:t xml:space="preserve"> unfamiliar conditions.</w:t>
      </w:r>
    </w:p>
    <w:p w14:paraId="19EFA40A" w14:textId="77777777" w:rsidR="002C3266" w:rsidRDefault="002C3266" w:rsidP="002C3266">
      <w:pPr>
        <w:pStyle w:val="NoSpacing"/>
        <w:rPr>
          <w:rFonts w:eastAsia="Times New Roman" w:cstheme="minorHAnsi"/>
          <w:kern w:val="0"/>
          <w:lang w:eastAsia="en-GB"/>
          <w14:ligatures w14:val="none"/>
        </w:rPr>
      </w:pPr>
    </w:p>
    <w:p w14:paraId="2C809382" w14:textId="3F9E7F73" w:rsidR="00D30A5F" w:rsidRPr="000F79C3" w:rsidRDefault="00705CCD" w:rsidP="000F79C3">
      <w:pPr>
        <w:pStyle w:val="NoSpacing"/>
        <w:numPr>
          <w:ilvl w:val="0"/>
          <w:numId w:val="29"/>
        </w:numPr>
        <w:rPr>
          <w:rFonts w:eastAsia="Times New Roman" w:cstheme="minorHAnsi"/>
          <w:kern w:val="0"/>
          <w:lang w:eastAsia="en-GB"/>
          <w14:ligatures w14:val="none"/>
        </w:rPr>
      </w:pPr>
      <w:r w:rsidRPr="000F79C3">
        <w:rPr>
          <w:rFonts w:eastAsia="Times New Roman" w:cstheme="minorHAnsi"/>
          <w:kern w:val="0"/>
          <w:u w:val="single"/>
          <w:lang w:eastAsia="en-GB"/>
          <w14:ligatures w14:val="none"/>
        </w:rPr>
        <w:t>Improved Camera System:</w:t>
      </w:r>
      <w:r w:rsidRPr="000F79C3">
        <w:rPr>
          <w:rFonts w:eastAsia="Times New Roman" w:cstheme="minorHAnsi"/>
          <w:kern w:val="0"/>
          <w:lang w:eastAsia="en-GB"/>
          <w14:ligatures w14:val="none"/>
        </w:rPr>
        <w:t xml:space="preserve"> </w:t>
      </w:r>
      <w:r w:rsidR="00582037">
        <w:rPr>
          <w:rFonts w:eastAsia="Times New Roman" w:cstheme="minorHAnsi"/>
          <w:kern w:val="0"/>
          <w:lang w:eastAsia="en-GB"/>
          <w14:ligatures w14:val="none"/>
        </w:rPr>
        <w:t xml:space="preserve">Joseph’s feedback on unintuitive driving due to no camera movement and rotation highlighted the possible improvements in camera system. </w:t>
      </w:r>
      <w:r w:rsidR="003842F4" w:rsidRPr="000F79C3">
        <w:rPr>
          <w:rFonts w:eastAsia="Times New Roman" w:cstheme="minorHAnsi"/>
          <w:kern w:val="0"/>
          <w:lang w:eastAsia="en-GB"/>
          <w14:ligatures w14:val="none"/>
        </w:rPr>
        <w:t xml:space="preserve">Adding a dynamic camera system that allows zooming and movement would greatly improve user experience. In the track maker, this would allow creation of tracks of any size, while still maintaining fine detail. </w:t>
      </w:r>
      <w:r w:rsidR="00D30A5F" w:rsidRPr="000F79C3">
        <w:rPr>
          <w:rFonts w:eastAsia="Times New Roman" w:cstheme="minorHAnsi"/>
          <w:kern w:val="0"/>
          <w:lang w:eastAsia="en-GB"/>
          <w14:ligatures w14:val="none"/>
        </w:rPr>
        <w:t>In racing simulations, a d</w:t>
      </w:r>
      <w:r w:rsidRPr="000F79C3">
        <w:rPr>
          <w:rFonts w:eastAsia="Times New Roman" w:cstheme="minorHAnsi"/>
          <w:kern w:val="0"/>
          <w:lang w:eastAsia="en-GB"/>
          <w14:ligatures w14:val="none"/>
        </w:rPr>
        <w:t>ynamic camera that follows the car, with adjustable zoom or rotation based on speed and direction, would</w:t>
      </w:r>
      <w:r w:rsidR="00D30A5F" w:rsidRPr="000F79C3">
        <w:rPr>
          <w:rFonts w:eastAsia="Times New Roman" w:cstheme="minorHAnsi"/>
          <w:kern w:val="0"/>
          <w:lang w:eastAsia="en-GB"/>
          <w14:ligatures w14:val="none"/>
        </w:rPr>
        <w:t xml:space="preserve"> </w:t>
      </w:r>
      <w:r w:rsidRPr="000F79C3">
        <w:rPr>
          <w:rFonts w:eastAsia="Times New Roman" w:cstheme="minorHAnsi"/>
          <w:kern w:val="0"/>
          <w:lang w:eastAsia="en-GB"/>
          <w14:ligatures w14:val="none"/>
        </w:rPr>
        <w:t xml:space="preserve">enhance the user experience. </w:t>
      </w:r>
    </w:p>
    <w:p w14:paraId="1C7DBB23" w14:textId="77777777" w:rsidR="0003238C" w:rsidRPr="00705CCD" w:rsidRDefault="0003238C" w:rsidP="0003238C">
      <w:pPr>
        <w:pStyle w:val="NoSpacing"/>
        <w:rPr>
          <w:rFonts w:eastAsia="Times New Roman" w:cstheme="minorHAnsi"/>
          <w:kern w:val="0"/>
          <w:lang w:eastAsia="en-GB"/>
          <w14:ligatures w14:val="none"/>
        </w:rPr>
      </w:pPr>
    </w:p>
    <w:p w14:paraId="4A7A0D3E" w14:textId="0FE22687" w:rsidR="0003238C" w:rsidRDefault="0003238C" w:rsidP="0003238C">
      <w:pPr>
        <w:pStyle w:val="NoSpacing"/>
        <w:rPr>
          <w:b/>
          <w:bCs/>
        </w:rPr>
      </w:pPr>
      <w:r>
        <w:rPr>
          <w:b/>
          <w:bCs/>
        </w:rPr>
        <w:t xml:space="preserve">Technical </w:t>
      </w:r>
      <w:r w:rsidR="002517B6">
        <w:rPr>
          <w:b/>
          <w:bCs/>
        </w:rPr>
        <w:t>improvements</w:t>
      </w:r>
      <w:r>
        <w:rPr>
          <w:b/>
          <w:bCs/>
        </w:rPr>
        <w:t>:</w:t>
      </w:r>
    </w:p>
    <w:p w14:paraId="18EDC5D1" w14:textId="21CD5986" w:rsidR="0063237D" w:rsidRPr="002C3266" w:rsidRDefault="0063237D" w:rsidP="0063237D">
      <w:pPr>
        <w:pStyle w:val="NoSpacing"/>
        <w:numPr>
          <w:ilvl w:val="0"/>
          <w:numId w:val="29"/>
        </w:numPr>
        <w:rPr>
          <w:b/>
          <w:bCs/>
        </w:rPr>
      </w:pPr>
      <w:r>
        <w:rPr>
          <w:u w:val="single"/>
        </w:rPr>
        <w:t>Force based car physics:</w:t>
      </w:r>
      <w:r>
        <w:t xml:space="preserve"> </w:t>
      </w:r>
      <w:r w:rsidR="008F698C">
        <w:t>f</w:t>
      </w:r>
      <w:r w:rsidR="008F698C" w:rsidRPr="008F698C">
        <w:t>orce-based mode</w:t>
      </w:r>
      <w:r w:rsidR="008F698C">
        <w:t>l</w:t>
      </w:r>
      <w:r w:rsidR="008F698C" w:rsidRPr="008F698C">
        <w:t xml:space="preserve">, </w:t>
      </w:r>
      <w:r w:rsidR="008F698C">
        <w:t>that accounts for</w:t>
      </w:r>
      <w:r w:rsidR="008F698C" w:rsidRPr="008F698C">
        <w:t xml:space="preserve"> tire grip, friction, air resistance, and weight transfer</w:t>
      </w:r>
      <w:r w:rsidR="008F698C">
        <w:t xml:space="preserve"> would make the simulation more realistic and dynamic</w:t>
      </w:r>
      <w:r w:rsidR="008F698C" w:rsidRPr="008F698C">
        <w:t xml:space="preserve">. </w:t>
      </w:r>
      <w:r w:rsidR="008F698C">
        <w:t>C</w:t>
      </w:r>
      <w:r w:rsidR="008F698C" w:rsidRPr="008F698C">
        <w:t xml:space="preserve">omplex driving </w:t>
      </w:r>
      <w:r w:rsidR="008F698C">
        <w:t xml:space="preserve">mechanics will be made </w:t>
      </w:r>
      <w:r w:rsidR="008F698C" w:rsidRPr="008F698C">
        <w:t xml:space="preserve">possible, including drifting, oversteer, and understeer. </w:t>
      </w:r>
      <w:r w:rsidR="008F698C">
        <w:t xml:space="preserve">This form of modelling would also be a good way to test how reinforcement </w:t>
      </w:r>
      <w:r w:rsidR="00B81DDC">
        <w:t>learning</w:t>
      </w:r>
      <w:r w:rsidR="008F698C">
        <w:t xml:space="preserve"> models perform when driving cars that follow this more realistic physics.</w:t>
      </w:r>
    </w:p>
    <w:p w14:paraId="13DA28CE" w14:textId="77777777" w:rsidR="002C3266" w:rsidRDefault="002C3266" w:rsidP="002C3266">
      <w:pPr>
        <w:pStyle w:val="NoSpacing"/>
        <w:rPr>
          <w:b/>
          <w:bCs/>
        </w:rPr>
      </w:pPr>
    </w:p>
    <w:p w14:paraId="6C2B9FF4" w14:textId="7A76F7B2" w:rsidR="000F79C3" w:rsidRDefault="00CA70DA" w:rsidP="000F79C3">
      <w:pPr>
        <w:pStyle w:val="NoSpacing"/>
        <w:numPr>
          <w:ilvl w:val="0"/>
          <w:numId w:val="29"/>
        </w:numPr>
      </w:pPr>
      <w:r>
        <w:rPr>
          <w:u w:val="single"/>
        </w:rPr>
        <w:t>Car to car interactions:</w:t>
      </w:r>
      <w:r w:rsidR="00F143F3">
        <w:t xml:space="preserve"> </w:t>
      </w:r>
      <w:r w:rsidR="00D43008">
        <w:t>Introducing car</w:t>
      </w:r>
      <w:r w:rsidR="00B01692">
        <w:t xml:space="preserve"> </w:t>
      </w:r>
      <w:r w:rsidR="00D43008">
        <w:t>to</w:t>
      </w:r>
      <w:r w:rsidR="00B01692">
        <w:t xml:space="preserve"> </w:t>
      </w:r>
      <w:r w:rsidR="00D43008">
        <w:t xml:space="preserve">car </w:t>
      </w:r>
      <w:r w:rsidR="00B01692">
        <w:t xml:space="preserve">interaction mechanics in racing environment </w:t>
      </w:r>
      <w:r w:rsidR="00D43008">
        <w:t>would create more realistic dynamics</w:t>
      </w:r>
      <w:r w:rsidR="00B01692">
        <w:t xml:space="preserve"> and enable events like overtaking, blocking, and collisions</w:t>
      </w:r>
      <w:r w:rsidR="00D43008">
        <w:t xml:space="preserve">. This could involve modelling </w:t>
      </w:r>
      <w:r w:rsidR="00B01692">
        <w:t xml:space="preserve">air flow disruptions, </w:t>
      </w:r>
      <w:r w:rsidR="00D43008">
        <w:t>collision forces, momentum transfer to determine how cars beha</w:t>
      </w:r>
      <w:r w:rsidR="002F0DD1">
        <w:t xml:space="preserve">ve when driving </w:t>
      </w:r>
      <w:r w:rsidR="000F79C3">
        <w:t>close by</w:t>
      </w:r>
      <w:r w:rsidR="002F0DD1">
        <w:t xml:space="preserve"> and when they come in contact</w:t>
      </w:r>
      <w:r w:rsidR="00D43008">
        <w:t>. By incorporating these interactions into the reinforcement learning environment, the AI could learn more advanced behaviours, including collision avoidance, position defence, and overtaking</w:t>
      </w:r>
      <w:r w:rsidR="000F79C3">
        <w:t>. For this, the AI training environment must be reconfigured to train on tracks when racing against other cars (potentially other already trained AI), and the reward function would also become significantly more complex.</w:t>
      </w:r>
    </w:p>
    <w:p w14:paraId="722D60EB" w14:textId="77777777" w:rsidR="002C3266" w:rsidRDefault="002C3266" w:rsidP="002C3266">
      <w:pPr>
        <w:pStyle w:val="NoSpacing"/>
      </w:pPr>
    </w:p>
    <w:p w14:paraId="64CD1E1E" w14:textId="072399B7" w:rsidR="000F79C3" w:rsidRDefault="002517B6" w:rsidP="000F79C3">
      <w:pPr>
        <w:pStyle w:val="NoSpacing"/>
        <w:numPr>
          <w:ilvl w:val="0"/>
          <w:numId w:val="29"/>
        </w:numPr>
      </w:pPr>
      <w:r>
        <w:rPr>
          <w:u w:val="single"/>
        </w:rPr>
        <w:t>Multithread</w:t>
      </w:r>
      <w:r w:rsidR="00FC31B1">
        <w:rPr>
          <w:u w:val="single"/>
        </w:rPr>
        <w:t>ing AI training environment:</w:t>
      </w:r>
      <w:r w:rsidR="00FC31B1" w:rsidRPr="000438DE">
        <w:t xml:space="preserve"> </w:t>
      </w:r>
      <w:r w:rsidR="000438DE" w:rsidRPr="000438DE">
        <w:t>T</w:t>
      </w:r>
      <w:r w:rsidR="000438DE">
        <w:t>raining multiple cars simultaneously leads to significant limitations in batch sizes and simulation speed due to bottleneck</w:t>
      </w:r>
      <w:r w:rsidR="000438DE" w:rsidRPr="000438DE">
        <w:t xml:space="preserve">. </w:t>
      </w:r>
      <w:r w:rsidR="000438DE">
        <w:t>I</w:t>
      </w:r>
      <w:r w:rsidR="000438DE" w:rsidRPr="000438DE">
        <w:t xml:space="preserve">ntroducing multithreading </w:t>
      </w:r>
      <w:r w:rsidR="000438DE">
        <w:t xml:space="preserve">would allow the </w:t>
      </w:r>
      <w:r w:rsidR="000438DE" w:rsidRPr="000438DE">
        <w:t>simulat</w:t>
      </w:r>
      <w:r w:rsidR="000438DE">
        <w:t xml:space="preserve">ion of </w:t>
      </w:r>
      <w:r w:rsidR="000438DE" w:rsidRPr="000438DE">
        <w:t>multiple cars or environments at the same time</w:t>
      </w:r>
      <w:r w:rsidR="000438DE">
        <w:t xml:space="preserve"> with significantly lesser bottleneck</w:t>
      </w:r>
      <w:r w:rsidR="000438DE" w:rsidRPr="000438DE">
        <w:t>.</w:t>
      </w:r>
      <w:r w:rsidR="000438DE">
        <w:t xml:space="preserve"> This would allow the sampling of more trajectories within a given amount of time, which in </w:t>
      </w:r>
      <w:r w:rsidR="00AA420E">
        <w:t>turn</w:t>
      </w:r>
      <w:r w:rsidR="000438DE">
        <w:t xml:space="preserve"> speeds up the training process.</w:t>
      </w:r>
    </w:p>
    <w:p w14:paraId="1C50E84B" w14:textId="77777777" w:rsidR="002C3266" w:rsidRDefault="002C3266" w:rsidP="002C3266">
      <w:pPr>
        <w:pStyle w:val="NoSpacing"/>
      </w:pPr>
    </w:p>
    <w:p w14:paraId="73198FAD" w14:textId="11F25B93" w:rsidR="000438DE" w:rsidRDefault="000003B2" w:rsidP="000F79C3">
      <w:pPr>
        <w:pStyle w:val="NoSpacing"/>
        <w:numPr>
          <w:ilvl w:val="0"/>
          <w:numId w:val="29"/>
        </w:numPr>
      </w:pPr>
      <w:r>
        <w:rPr>
          <w:u w:val="single"/>
        </w:rPr>
        <w:t>Implementing Advantage actor critic</w:t>
      </w:r>
      <w:r w:rsidR="00A77E43">
        <w:rPr>
          <w:u w:val="single"/>
        </w:rPr>
        <w:t xml:space="preserve"> (A2C)</w:t>
      </w:r>
      <w:r>
        <w:rPr>
          <w:u w:val="single"/>
        </w:rPr>
        <w:t>:</w:t>
      </w:r>
      <w:r>
        <w:t xml:space="preserve"> </w:t>
      </w:r>
      <w:r w:rsidR="00A77E43" w:rsidRPr="00A77E43">
        <w:t xml:space="preserve">The </w:t>
      </w:r>
      <w:r w:rsidR="00A77E43">
        <w:t>REINFORCE and MCAC</w:t>
      </w:r>
      <w:r w:rsidR="00A77E43" w:rsidRPr="00A77E43">
        <w:t xml:space="preserve"> models depend on Monte Carlo returns, which create high variance and slow down learning</w:t>
      </w:r>
      <w:r w:rsidR="00A77E43">
        <w:t xml:space="preserve"> since it is averaged over a whole episode</w:t>
      </w:r>
      <w:r w:rsidR="00A77E43" w:rsidRPr="00A77E43">
        <w:t xml:space="preserve">. </w:t>
      </w:r>
      <w:r w:rsidR="00582037">
        <w:t xml:space="preserve">C. </w:t>
      </w:r>
      <w:r w:rsidR="002C3266" w:rsidRPr="00816A75">
        <w:rPr>
          <w:rFonts w:cstheme="minorHAnsi"/>
        </w:rPr>
        <w:t>McCormack</w:t>
      </w:r>
      <w:r w:rsidR="002C3266">
        <w:rPr>
          <w:rFonts w:cstheme="minorHAnsi"/>
        </w:rPr>
        <w:t xml:space="preserve"> said it would be better to adopt</w:t>
      </w:r>
      <w:r w:rsidR="00A77E43" w:rsidRPr="00A77E43">
        <w:t xml:space="preserve"> a full Advantage Actor-Critic (A2C) algorithm with temporal-difference</w:t>
      </w:r>
      <w:r w:rsidR="00A77E43">
        <w:t xml:space="preserve"> (TD)</w:t>
      </w:r>
      <w:r w:rsidR="00A77E43" w:rsidRPr="00A77E43">
        <w:t xml:space="preserve"> bootstrapping. This approach would let the critic network estimate value functions at </w:t>
      </w:r>
      <w:r w:rsidR="00A77E43">
        <w:t>‘n’</w:t>
      </w:r>
      <w:r w:rsidR="00A77E43" w:rsidRPr="00A77E43">
        <w:t xml:space="preserve"> timestep</w:t>
      </w:r>
      <w:r w:rsidR="00A77E43">
        <w:t>s</w:t>
      </w:r>
      <w:r w:rsidR="00A77E43" w:rsidRPr="00A77E43">
        <w:t xml:space="preserve"> instead of waiting until an episode ends, which would meaningfully reduce varianc</w:t>
      </w:r>
      <w:r w:rsidR="00E5416B">
        <w:t>e and speed up convergence.</w:t>
      </w:r>
      <w:r w:rsidR="00A77E43" w:rsidRPr="00A77E43">
        <w:t xml:space="preserve"> </w:t>
      </w:r>
      <w:r w:rsidR="00E5416B">
        <w:t>This would require redesigning the training environment to allow for updates to be carried out while episodes are still running.</w:t>
      </w:r>
    </w:p>
    <w:p w14:paraId="4D3A0B03" w14:textId="2B4F2AD2" w:rsidR="00237AAC" w:rsidRPr="00B728B6" w:rsidRDefault="005417EC" w:rsidP="00B728B6">
      <w:pPr>
        <w:pStyle w:val="NoSpacing"/>
        <w:numPr>
          <w:ilvl w:val="0"/>
          <w:numId w:val="29"/>
        </w:numPr>
      </w:pPr>
      <w:r>
        <w:rPr>
          <w:u w:val="single"/>
        </w:rPr>
        <w:lastRenderedPageBreak/>
        <w:t>Reward function:</w:t>
      </w:r>
      <w:r w:rsidRPr="00B81DDC">
        <w:t xml:space="preserve"> </w:t>
      </w:r>
      <w:r w:rsidR="00B81DDC" w:rsidRPr="00B81DDC">
        <w:t>The current reward function progress, speed, steering alignment, wall proximity penalties, survival reward</w:t>
      </w:r>
      <w:r w:rsidR="00B81DDC">
        <w:t xml:space="preserve"> crash penalty and lap completion bonus, which enable the</w:t>
      </w:r>
      <w:r w:rsidR="00B81DDC" w:rsidRPr="00B81DDC">
        <w:t xml:space="preserve"> agent to learn basic </w:t>
      </w:r>
      <w:r w:rsidR="00B81DDC">
        <w:t>racing</w:t>
      </w:r>
      <w:r w:rsidR="00B81DDC" w:rsidRPr="00B81DDC">
        <w:t>. The function was developed through manual tuning, which can result in imbalanced or conflicting reward signals</w:t>
      </w:r>
      <w:r w:rsidR="00B81DDC">
        <w:t>.</w:t>
      </w:r>
      <w:r w:rsidR="00B81DDC" w:rsidRPr="00B81DDC">
        <w:t xml:space="preserve"> </w:t>
      </w:r>
      <w:r w:rsidR="00B81DDC">
        <w:t>The reward function can be improve</w:t>
      </w:r>
      <w:r w:rsidR="00B81DDC" w:rsidRPr="00B81DDC">
        <w:t>d</w:t>
      </w:r>
      <w:r w:rsidR="00B81DDC">
        <w:t xml:space="preserve"> </w:t>
      </w:r>
      <w:r w:rsidR="00B81DDC" w:rsidRPr="00B81DDC">
        <w:t>by simplifying and normalizing reward components and introducing more targeted rewards</w:t>
      </w:r>
      <w:r w:rsidR="00B81DDC">
        <w:t xml:space="preserve"> to </w:t>
      </w:r>
      <w:r w:rsidR="00B81DDC" w:rsidRPr="00B81DDC">
        <w:t xml:space="preserve">reward more advanced </w:t>
      </w:r>
      <w:r w:rsidR="00AA420E" w:rsidRPr="00B81DDC">
        <w:t>behaviours</w:t>
      </w:r>
      <w:r w:rsidR="00B81DDC" w:rsidRPr="00B81DDC">
        <w:t xml:space="preserve"> like optimal racing lines, </w:t>
      </w:r>
      <w:r w:rsidR="00B81DDC">
        <w:t xml:space="preserve">fast lap times and </w:t>
      </w:r>
      <w:r w:rsidR="00B81DDC" w:rsidRPr="00B81DDC">
        <w:t xml:space="preserve">efficient cornering. </w:t>
      </w:r>
    </w:p>
    <w:sectPr w:rsidR="00237AAC" w:rsidRPr="00B728B6">
      <w:headerReference w:type="default" r:id="rId3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E421F4" w14:textId="77777777" w:rsidR="00E62A6D" w:rsidRDefault="00E62A6D" w:rsidP="00085276">
      <w:r>
        <w:separator/>
      </w:r>
    </w:p>
  </w:endnote>
  <w:endnote w:type="continuationSeparator" w:id="0">
    <w:p w14:paraId="3DB6E671" w14:textId="77777777" w:rsidR="00E62A6D" w:rsidRDefault="00E62A6D" w:rsidP="00085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TIXGeneral-Italic">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96361515"/>
      <w:docPartObj>
        <w:docPartGallery w:val="Page Numbers (Bottom of Page)"/>
        <w:docPartUnique/>
      </w:docPartObj>
    </w:sdtPr>
    <w:sdtContent>
      <w:p w14:paraId="5DF0A79F" w14:textId="6EB66560" w:rsidR="00723E9E" w:rsidRDefault="00723E9E" w:rsidP="005940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94EC536" w14:textId="77777777" w:rsidR="00723E9E" w:rsidRDefault="00723E9E" w:rsidP="00723E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0564738"/>
      <w:docPartObj>
        <w:docPartGallery w:val="Page Numbers (Bottom of Page)"/>
        <w:docPartUnique/>
      </w:docPartObj>
    </w:sdtPr>
    <w:sdtContent>
      <w:p w14:paraId="12BE2B81" w14:textId="24A553AD" w:rsidR="00723E9E" w:rsidRDefault="00723E9E" w:rsidP="005940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CA93760" w14:textId="77777777" w:rsidR="00723E9E" w:rsidRDefault="00723E9E" w:rsidP="00723E9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7DF9D6" w14:textId="77777777" w:rsidR="00E62A6D" w:rsidRDefault="00E62A6D" w:rsidP="00085276">
      <w:r>
        <w:separator/>
      </w:r>
    </w:p>
  </w:footnote>
  <w:footnote w:type="continuationSeparator" w:id="0">
    <w:p w14:paraId="67E18C97" w14:textId="77777777" w:rsidR="00E62A6D" w:rsidRDefault="00E62A6D" w:rsidP="000852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F59089" w14:textId="70556651" w:rsidR="00085276" w:rsidRDefault="00085276" w:rsidP="006F6D5F">
    <w:pPr>
      <w:pStyle w:val="Header"/>
      <w:tabs>
        <w:tab w:val="left" w:pos="142"/>
      </w:tabs>
      <w:ind w:right="95"/>
    </w:pPr>
    <w:r>
      <w:t>Joan Mathew Kurian</w:t>
    </w:r>
    <w:r>
      <w:ptab w:relativeTo="margin" w:alignment="center" w:leader="none"/>
    </w:r>
    <w:r>
      <w:t>Candidate Number</w:t>
    </w:r>
    <w:r w:rsidR="00723E9E">
      <w:t>: 1359</w:t>
    </w:r>
    <w:r>
      <w:ptab w:relativeTo="margin" w:alignment="right" w:leader="none"/>
    </w:r>
    <w:r>
      <w:t>Kennet School 51233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CE5325" w14:textId="7DB77FCB" w:rsidR="004D595D" w:rsidRDefault="00000000">
    <w:pPr>
      <w:pStyle w:val="Header"/>
    </w:pPr>
    <w:sdt>
      <w:sdtPr>
        <w:id w:val="1704979692"/>
        <w:placeholder>
          <w:docPart w:val="D65B758346CF1B4CA5D2BD3679A058BA"/>
        </w:placeholder>
        <w:temporary/>
        <w:showingPlcHdr/>
        <w15:appearance w15:val="hidden"/>
      </w:sdtPr>
      <w:sdtContent>
        <w:r w:rsidR="004D595D">
          <w:t>[Type here]</w:t>
        </w:r>
      </w:sdtContent>
    </w:sdt>
    <w:r w:rsidR="004D595D">
      <w:ptab w:relativeTo="margin" w:alignment="center" w:leader="none"/>
    </w:r>
    <w:sdt>
      <w:sdtPr>
        <w:id w:val="968859947"/>
        <w:placeholder>
          <w:docPart w:val="D65B758346CF1B4CA5D2BD3679A058BA"/>
        </w:placeholder>
        <w:temporary/>
        <w:showingPlcHdr/>
        <w15:appearance w15:val="hidden"/>
      </w:sdtPr>
      <w:sdtContent>
        <w:r w:rsidR="004D595D">
          <w:t>[Type here]</w:t>
        </w:r>
      </w:sdtContent>
    </w:sdt>
    <w:r w:rsidR="004D595D">
      <w:ptab w:relativeTo="margin" w:alignment="right" w:leader="none"/>
    </w:r>
    <w:sdt>
      <w:sdtPr>
        <w:id w:val="968859952"/>
        <w:placeholder>
          <w:docPart w:val="D65B758346CF1B4CA5D2BD3679A058BA"/>
        </w:placeholder>
        <w:temporary/>
        <w:showingPlcHdr/>
        <w15:appearance w15:val="hidden"/>
      </w:sdtPr>
      <w:sdtContent>
        <w:r w:rsidR="004D595D">
          <w:t>[Type here]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2EE814" w14:textId="77777777" w:rsidR="006F6D5F" w:rsidRDefault="006F6D5F" w:rsidP="006F6D5F">
    <w:pPr>
      <w:pStyle w:val="Header"/>
      <w:tabs>
        <w:tab w:val="left" w:pos="142"/>
      </w:tabs>
      <w:ind w:right="95"/>
    </w:pPr>
    <w:r>
      <w:t>Joan Mathew Kurian</w:t>
    </w:r>
    <w:r>
      <w:ptab w:relativeTo="margin" w:alignment="center" w:leader="none"/>
    </w:r>
    <w:r>
      <w:t>Candidate Number: 1359</w:t>
    </w:r>
    <w:r>
      <w:ptab w:relativeTo="margin" w:alignment="right" w:leader="none"/>
    </w:r>
    <w:r>
      <w:t>Kennet School 51233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F31822" w14:textId="77777777" w:rsidR="009348C1" w:rsidRDefault="009348C1" w:rsidP="006F6D5F">
    <w:pPr>
      <w:pStyle w:val="Header"/>
      <w:tabs>
        <w:tab w:val="left" w:pos="142"/>
      </w:tabs>
      <w:ind w:right="2515" w:firstLine="1701"/>
    </w:pPr>
    <w:r>
      <w:t>Joan Mathew Kurian</w:t>
    </w:r>
    <w:r>
      <w:ptab w:relativeTo="margin" w:alignment="center" w:leader="none"/>
    </w:r>
    <w:r>
      <w:t>Candidate Number: 1359</w:t>
    </w:r>
    <w:r>
      <w:ptab w:relativeTo="margin" w:alignment="right" w:leader="none"/>
    </w:r>
    <w:r>
      <w:t>Kennet School 51233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F5D19A" w14:textId="77777777" w:rsidR="009348C1" w:rsidRDefault="009348C1" w:rsidP="009348C1">
    <w:pPr>
      <w:pStyle w:val="Header"/>
      <w:tabs>
        <w:tab w:val="left" w:pos="142"/>
      </w:tabs>
      <w:ind w:right="-46"/>
    </w:pPr>
    <w:r>
      <w:t>Joan Mathew Kurian</w:t>
    </w:r>
    <w:r>
      <w:ptab w:relativeTo="margin" w:alignment="center" w:leader="none"/>
    </w:r>
    <w:r>
      <w:t>Candidate Number: 1359</w:t>
    </w:r>
    <w:r>
      <w:ptab w:relativeTo="margin" w:alignment="right" w:leader="none"/>
    </w:r>
    <w:r>
      <w:t>Kennet School 51233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247C75"/>
    <w:multiLevelType w:val="multilevel"/>
    <w:tmpl w:val="171E4EEE"/>
    <w:styleLink w:val="CurrentList3"/>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7A16160"/>
    <w:multiLevelType w:val="multilevel"/>
    <w:tmpl w:val="5F22179A"/>
    <w:styleLink w:val="CurrentList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3"/>
      <w:lvlJc w:val="left"/>
      <w:pPr>
        <w:ind w:left="720" w:hanging="720"/>
      </w:pPr>
      <w:rPr>
        <w:rFonts w:hint="default"/>
      </w:rPr>
    </w:lvl>
    <w:lvl w:ilvl="3">
      <w:start w:val="1"/>
      <w:numFmt w:val="decimal"/>
      <w:lvlText w:val="%1.2.%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8FF3D96"/>
    <w:multiLevelType w:val="multilevel"/>
    <w:tmpl w:val="5AEEAE46"/>
    <w:styleLink w:val="CurrentList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3723C20"/>
    <w:multiLevelType w:val="multilevel"/>
    <w:tmpl w:val="415CC678"/>
    <w:styleLink w:val="CurrentList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3"/>
      <w:lvlJc w:val="left"/>
      <w:pPr>
        <w:ind w:left="720" w:hanging="720"/>
      </w:pPr>
      <w:rPr>
        <w:rFonts w:hint="default"/>
      </w:rPr>
    </w:lvl>
    <w:lvl w:ilvl="3">
      <w:start w:val="1"/>
      <w:numFmt w:val="decimal"/>
      <w:lvlText w:val="%1.%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57B5291"/>
    <w:multiLevelType w:val="multilevel"/>
    <w:tmpl w:val="4F6AF13A"/>
    <w:styleLink w:val="CurrentList24"/>
    <w:lvl w:ilvl="0">
      <w:start w:val="1"/>
      <w:numFmt w:val="decimal"/>
      <w:lvlText w:val="%1"/>
      <w:lvlJc w:val="left"/>
      <w:pPr>
        <w:ind w:left="360" w:hanging="360"/>
      </w:pPr>
      <w:rPr>
        <w:rFonts w:hint="default"/>
      </w:rPr>
    </w:lvl>
    <w:lvl w:ilvl="1">
      <w:start w:val="1"/>
      <w:numFmt w:val="decimal"/>
      <w:lvlText w:val="%2.6"/>
      <w:lvlJc w:val="left"/>
      <w:pPr>
        <w:ind w:left="360" w:hanging="360"/>
      </w:pPr>
      <w:rPr>
        <w:rFonts w:hint="default"/>
      </w:rPr>
    </w:lvl>
    <w:lvl w:ilvl="2">
      <w:start w:val="1"/>
      <w:numFmt w:val="none"/>
      <w:lvlText w:val="1.5"/>
      <w:lvlJc w:val="left"/>
      <w:pPr>
        <w:ind w:left="720" w:hanging="720"/>
      </w:pPr>
      <w:rPr>
        <w:rFonts w:hint="default"/>
      </w:rPr>
    </w:lvl>
    <w:lvl w:ilvl="3">
      <w:start w:val="1"/>
      <w:numFmt w:val="decimal"/>
      <w:lvlText w:val="%1.6.%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5AA4343"/>
    <w:multiLevelType w:val="multilevel"/>
    <w:tmpl w:val="61300D76"/>
    <w:styleLink w:val="CurrentList15"/>
    <w:lvl w:ilvl="0">
      <w:start w:val="1"/>
      <w:numFmt w:val="decimal"/>
      <w:lvlText w:val="%1"/>
      <w:lvlJc w:val="left"/>
      <w:pPr>
        <w:ind w:left="360" w:hanging="360"/>
      </w:pPr>
      <w:rPr>
        <w:rFonts w:hint="default"/>
      </w:rPr>
    </w:lvl>
    <w:lvl w:ilvl="1">
      <w:start w:val="1"/>
      <w:numFmt w:val="decimal"/>
      <w:lvlText w:val="%1.5"/>
      <w:lvlJc w:val="left"/>
      <w:pPr>
        <w:ind w:left="360" w:hanging="360"/>
      </w:pPr>
      <w:rPr>
        <w:rFonts w:hint="default"/>
      </w:rPr>
    </w:lvl>
    <w:lvl w:ilvl="2">
      <w:start w:val="1"/>
      <w:numFmt w:val="decimal"/>
      <w:lvlText w:val="%3.4"/>
      <w:lvlJc w:val="left"/>
      <w:pPr>
        <w:ind w:left="720" w:hanging="720"/>
      </w:pPr>
      <w:rPr>
        <w:rFonts w:hint="default"/>
      </w:rPr>
    </w:lvl>
    <w:lvl w:ilvl="3">
      <w:start w:val="1"/>
      <w:numFmt w:val="decimal"/>
      <w:lvlText w:val="%1.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8924997"/>
    <w:multiLevelType w:val="multilevel"/>
    <w:tmpl w:val="DCFEBF3C"/>
    <w:styleLink w:val="CurrentList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3"/>
      <w:lvlJc w:val="left"/>
      <w:pPr>
        <w:ind w:left="720" w:hanging="720"/>
      </w:pPr>
      <w:rPr>
        <w:rFonts w:hint="default"/>
      </w:rPr>
    </w:lvl>
    <w:lvl w:ilvl="3">
      <w:start w:val="1"/>
      <w:numFmt w:val="decimal"/>
      <w:lvlText w:val="%1.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F193AE9"/>
    <w:multiLevelType w:val="multilevel"/>
    <w:tmpl w:val="9CE0D7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F547FAF"/>
    <w:multiLevelType w:val="multilevel"/>
    <w:tmpl w:val="51D83274"/>
    <w:styleLink w:val="CurrentList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1CB1A09"/>
    <w:multiLevelType w:val="hybridMultilevel"/>
    <w:tmpl w:val="288C02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3064AD6"/>
    <w:multiLevelType w:val="multilevel"/>
    <w:tmpl w:val="3E3E3110"/>
    <w:styleLink w:val="CurrentList22"/>
    <w:lvl w:ilvl="0">
      <w:start w:val="1"/>
      <w:numFmt w:val="decimal"/>
      <w:lvlText w:val="%1"/>
      <w:lvlJc w:val="left"/>
      <w:pPr>
        <w:ind w:left="360" w:hanging="360"/>
      </w:pPr>
      <w:rPr>
        <w:rFonts w:hint="default"/>
      </w:rPr>
    </w:lvl>
    <w:lvl w:ilvl="1">
      <w:start w:val="1"/>
      <w:numFmt w:val="decimal"/>
      <w:lvlText w:val="%2.6"/>
      <w:lvlJc w:val="left"/>
      <w:pPr>
        <w:ind w:left="360" w:hanging="360"/>
      </w:pPr>
      <w:rPr>
        <w:rFonts w:hint="default"/>
      </w:rPr>
    </w:lvl>
    <w:lvl w:ilvl="2">
      <w:start w:val="1"/>
      <w:numFmt w:val="none"/>
      <w:lvlText w:val="1.5"/>
      <w:lvlJc w:val="left"/>
      <w:pPr>
        <w:ind w:left="720" w:hanging="720"/>
      </w:pPr>
      <w:rPr>
        <w:rFonts w:hint="default"/>
      </w:rPr>
    </w:lvl>
    <w:lvl w:ilvl="3">
      <w:start w:val="1"/>
      <w:numFmt w:val="decimal"/>
      <w:lvlText w:val="%1.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6F54926"/>
    <w:multiLevelType w:val="multilevel"/>
    <w:tmpl w:val="64CED26A"/>
    <w:styleLink w:val="CurrentList19"/>
    <w:lvl w:ilvl="0">
      <w:start w:val="1"/>
      <w:numFmt w:val="decimal"/>
      <w:lvlText w:val="%1"/>
      <w:lvlJc w:val="left"/>
      <w:pPr>
        <w:ind w:left="360" w:hanging="360"/>
      </w:pPr>
      <w:rPr>
        <w:rFonts w:hint="default"/>
      </w:rPr>
    </w:lvl>
    <w:lvl w:ilvl="1">
      <w:start w:val="1"/>
      <w:numFmt w:val="decimal"/>
      <w:lvlText w:val="%2.5"/>
      <w:lvlJc w:val="left"/>
      <w:pPr>
        <w:ind w:left="360" w:hanging="360"/>
      </w:pPr>
      <w:rPr>
        <w:rFonts w:hint="default"/>
      </w:rPr>
    </w:lvl>
    <w:lvl w:ilvl="2">
      <w:start w:val="1"/>
      <w:numFmt w:val="decimal"/>
      <w:lvlText w:val="%3.5"/>
      <w:lvlJc w:val="left"/>
      <w:pPr>
        <w:ind w:left="720" w:hanging="720"/>
      </w:pPr>
      <w:rPr>
        <w:rFonts w:hint="default"/>
      </w:rPr>
    </w:lvl>
    <w:lvl w:ilvl="3">
      <w:start w:val="1"/>
      <w:numFmt w:val="decimal"/>
      <w:lvlText w:val="%1.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AAD6463"/>
    <w:multiLevelType w:val="multilevel"/>
    <w:tmpl w:val="C0EE11F0"/>
    <w:styleLink w:val="CurrentList21"/>
    <w:lvl w:ilvl="0">
      <w:start w:val="1"/>
      <w:numFmt w:val="decimal"/>
      <w:lvlText w:val="%1"/>
      <w:lvlJc w:val="left"/>
      <w:pPr>
        <w:ind w:left="360" w:hanging="360"/>
      </w:pPr>
      <w:rPr>
        <w:rFonts w:hint="default"/>
      </w:rPr>
    </w:lvl>
    <w:lvl w:ilvl="1">
      <w:start w:val="1"/>
      <w:numFmt w:val="decimal"/>
      <w:lvlText w:val="%2.6"/>
      <w:lvlJc w:val="left"/>
      <w:pPr>
        <w:ind w:left="360" w:hanging="360"/>
      </w:pPr>
      <w:rPr>
        <w:rFonts w:hint="default"/>
      </w:rPr>
    </w:lvl>
    <w:lvl w:ilvl="2">
      <w:start w:val="1"/>
      <w:numFmt w:val="none"/>
      <w:lvlText w:val="1.6"/>
      <w:lvlJc w:val="left"/>
      <w:pPr>
        <w:ind w:left="720" w:hanging="720"/>
      </w:pPr>
      <w:rPr>
        <w:rFonts w:hint="default"/>
      </w:rPr>
    </w:lvl>
    <w:lvl w:ilvl="3">
      <w:start w:val="1"/>
      <w:numFmt w:val="decimal"/>
      <w:lvlText w:val="%1.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EC6155A"/>
    <w:multiLevelType w:val="multilevel"/>
    <w:tmpl w:val="052CB94E"/>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33954D2"/>
    <w:multiLevelType w:val="multilevel"/>
    <w:tmpl w:val="61300D76"/>
    <w:styleLink w:val="CurrentList16"/>
    <w:lvl w:ilvl="0">
      <w:start w:val="1"/>
      <w:numFmt w:val="decimal"/>
      <w:lvlText w:val="%1"/>
      <w:lvlJc w:val="left"/>
      <w:pPr>
        <w:ind w:left="360" w:hanging="360"/>
      </w:pPr>
      <w:rPr>
        <w:rFonts w:hint="default"/>
      </w:rPr>
    </w:lvl>
    <w:lvl w:ilvl="1">
      <w:start w:val="1"/>
      <w:numFmt w:val="decimal"/>
      <w:lvlText w:val="%1.5"/>
      <w:lvlJc w:val="left"/>
      <w:pPr>
        <w:ind w:left="360" w:hanging="360"/>
      </w:pPr>
      <w:rPr>
        <w:rFonts w:hint="default"/>
      </w:rPr>
    </w:lvl>
    <w:lvl w:ilvl="2">
      <w:start w:val="1"/>
      <w:numFmt w:val="decimal"/>
      <w:lvlText w:val="%3.4"/>
      <w:lvlJc w:val="left"/>
      <w:pPr>
        <w:ind w:left="720" w:hanging="720"/>
      </w:pPr>
      <w:rPr>
        <w:rFonts w:hint="default"/>
      </w:rPr>
    </w:lvl>
    <w:lvl w:ilvl="3">
      <w:start w:val="1"/>
      <w:numFmt w:val="decimal"/>
      <w:lvlText w:val="%1.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5A965C4"/>
    <w:multiLevelType w:val="multilevel"/>
    <w:tmpl w:val="C36ED33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38AE240C"/>
    <w:multiLevelType w:val="multilevel"/>
    <w:tmpl w:val="8F145D50"/>
    <w:styleLink w:val="CurrentList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firstLine="131"/>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99A11D0"/>
    <w:multiLevelType w:val="hybridMultilevel"/>
    <w:tmpl w:val="E4288B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4" w15:restartNumberingAfterBreak="0">
    <w:nsid w:val="3CB535F3"/>
    <w:multiLevelType w:val="multilevel"/>
    <w:tmpl w:val="D228F9B2"/>
    <w:styleLink w:val="CurrentList7"/>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D9116EF"/>
    <w:multiLevelType w:val="multilevel"/>
    <w:tmpl w:val="F0FEECC8"/>
    <w:styleLink w:val="CurrentList17"/>
    <w:lvl w:ilvl="0">
      <w:start w:val="1"/>
      <w:numFmt w:val="decimal"/>
      <w:lvlText w:val="%1"/>
      <w:lvlJc w:val="left"/>
      <w:pPr>
        <w:ind w:left="360" w:hanging="360"/>
      </w:pPr>
      <w:rPr>
        <w:rFonts w:hint="default"/>
      </w:rPr>
    </w:lvl>
    <w:lvl w:ilvl="1">
      <w:start w:val="1"/>
      <w:numFmt w:val="decimal"/>
      <w:lvlText w:val="%1.5"/>
      <w:lvlJc w:val="left"/>
      <w:pPr>
        <w:ind w:left="360" w:hanging="360"/>
      </w:pPr>
      <w:rPr>
        <w:rFonts w:hint="default"/>
      </w:rPr>
    </w:lvl>
    <w:lvl w:ilvl="2">
      <w:start w:val="1"/>
      <w:numFmt w:val="decimal"/>
      <w:lvlText w:val="%3.5"/>
      <w:lvlJc w:val="left"/>
      <w:pPr>
        <w:ind w:left="720" w:hanging="720"/>
      </w:pPr>
      <w:rPr>
        <w:rFonts w:hint="default"/>
      </w:rPr>
    </w:lvl>
    <w:lvl w:ilvl="3">
      <w:start w:val="1"/>
      <w:numFmt w:val="decimal"/>
      <w:lvlText w:val="%1.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FA7318D"/>
    <w:multiLevelType w:val="multilevel"/>
    <w:tmpl w:val="2D8C9E2C"/>
    <w:styleLink w:val="CurrentList5"/>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firstLine="641"/>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7233FDD"/>
    <w:multiLevelType w:val="multilevel"/>
    <w:tmpl w:val="19203384"/>
    <w:styleLink w:val="CurrentList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4"/>
      <w:lvlJc w:val="left"/>
      <w:pPr>
        <w:ind w:left="720" w:hanging="720"/>
      </w:pPr>
      <w:rPr>
        <w:rFonts w:hint="default"/>
      </w:rPr>
    </w:lvl>
    <w:lvl w:ilvl="3">
      <w:start w:val="1"/>
      <w:numFmt w:val="decimal"/>
      <w:lvlText w:val="%1.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D90F3C"/>
    <w:multiLevelType w:val="multilevel"/>
    <w:tmpl w:val="3300E8F6"/>
    <w:styleLink w:val="CurrentList20"/>
    <w:lvl w:ilvl="0">
      <w:start w:val="1"/>
      <w:numFmt w:val="decimal"/>
      <w:lvlText w:val="%1"/>
      <w:lvlJc w:val="left"/>
      <w:pPr>
        <w:ind w:left="360" w:hanging="360"/>
      </w:pPr>
      <w:rPr>
        <w:rFonts w:hint="default"/>
      </w:rPr>
    </w:lvl>
    <w:lvl w:ilvl="1">
      <w:start w:val="1"/>
      <w:numFmt w:val="decimal"/>
      <w:lvlText w:val="%2.6"/>
      <w:lvlJc w:val="left"/>
      <w:pPr>
        <w:ind w:left="360" w:hanging="360"/>
      </w:pPr>
      <w:rPr>
        <w:rFonts w:hint="default"/>
      </w:rPr>
    </w:lvl>
    <w:lvl w:ilvl="2">
      <w:start w:val="1"/>
      <w:numFmt w:val="decimal"/>
      <w:lvlText w:val="%3.5"/>
      <w:lvlJc w:val="left"/>
      <w:pPr>
        <w:ind w:left="720" w:hanging="720"/>
      </w:pPr>
      <w:rPr>
        <w:rFonts w:hint="default"/>
      </w:rPr>
    </w:lvl>
    <w:lvl w:ilvl="3">
      <w:start w:val="1"/>
      <w:numFmt w:val="decimal"/>
      <w:lvlText w:val="%1.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A7E5BD9"/>
    <w:multiLevelType w:val="multilevel"/>
    <w:tmpl w:val="466C0842"/>
    <w:styleLink w:val="CurrentList23"/>
    <w:lvl w:ilvl="0">
      <w:start w:val="1"/>
      <w:numFmt w:val="decimal"/>
      <w:lvlText w:val="%1"/>
      <w:lvlJc w:val="left"/>
      <w:pPr>
        <w:ind w:left="360" w:hanging="360"/>
      </w:pPr>
      <w:rPr>
        <w:rFonts w:hint="default"/>
      </w:rPr>
    </w:lvl>
    <w:lvl w:ilvl="1">
      <w:start w:val="1"/>
      <w:numFmt w:val="decimal"/>
      <w:lvlText w:val="%2.6"/>
      <w:lvlJc w:val="left"/>
      <w:pPr>
        <w:ind w:left="360" w:hanging="360"/>
      </w:pPr>
      <w:rPr>
        <w:rFonts w:hint="default"/>
      </w:rPr>
    </w:lvl>
    <w:lvl w:ilvl="2">
      <w:start w:val="1"/>
      <w:numFmt w:val="none"/>
      <w:lvlText w:val="1.5"/>
      <w:lvlJc w:val="left"/>
      <w:pPr>
        <w:ind w:left="720" w:hanging="720"/>
      </w:pPr>
      <w:rPr>
        <w:rFonts w:hint="default"/>
      </w:rPr>
    </w:lvl>
    <w:lvl w:ilvl="3">
      <w:start w:val="1"/>
      <w:numFmt w:val="decimal"/>
      <w:lvlText w:val="%1.5.%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E830F75"/>
    <w:multiLevelType w:val="multilevel"/>
    <w:tmpl w:val="381ACB7A"/>
    <w:lvl w:ilvl="0">
      <w:start w:val="1"/>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4957F5F"/>
    <w:multiLevelType w:val="hybridMultilevel"/>
    <w:tmpl w:val="12A252E2"/>
    <w:lvl w:ilvl="0" w:tplc="8E2A53E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65108FD"/>
    <w:multiLevelType w:val="hybridMultilevel"/>
    <w:tmpl w:val="8046789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8C765C9"/>
    <w:multiLevelType w:val="hybridMultilevel"/>
    <w:tmpl w:val="594C4C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BE21DFC"/>
    <w:multiLevelType w:val="multilevel"/>
    <w:tmpl w:val="415CC678"/>
    <w:styleLink w:val="CurrentList9"/>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3"/>
      <w:lvlJc w:val="left"/>
      <w:pPr>
        <w:ind w:left="720" w:hanging="720"/>
      </w:pPr>
      <w:rPr>
        <w:rFonts w:hint="default"/>
      </w:rPr>
    </w:lvl>
    <w:lvl w:ilvl="3">
      <w:start w:val="1"/>
      <w:numFmt w:val="decimal"/>
      <w:lvlText w:val="%1.%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1E53264"/>
    <w:multiLevelType w:val="multilevel"/>
    <w:tmpl w:val="F0FEECC8"/>
    <w:styleLink w:val="CurrentList18"/>
    <w:lvl w:ilvl="0">
      <w:start w:val="1"/>
      <w:numFmt w:val="decimal"/>
      <w:lvlText w:val="%1"/>
      <w:lvlJc w:val="left"/>
      <w:pPr>
        <w:ind w:left="360" w:hanging="360"/>
      </w:pPr>
      <w:rPr>
        <w:rFonts w:hint="default"/>
      </w:rPr>
    </w:lvl>
    <w:lvl w:ilvl="1">
      <w:start w:val="1"/>
      <w:numFmt w:val="decimal"/>
      <w:lvlText w:val="%1.5"/>
      <w:lvlJc w:val="left"/>
      <w:pPr>
        <w:ind w:left="360" w:hanging="360"/>
      </w:pPr>
      <w:rPr>
        <w:rFonts w:hint="default"/>
      </w:rPr>
    </w:lvl>
    <w:lvl w:ilvl="2">
      <w:start w:val="1"/>
      <w:numFmt w:val="decimal"/>
      <w:lvlText w:val="%3.5"/>
      <w:lvlJc w:val="left"/>
      <w:pPr>
        <w:ind w:left="720" w:hanging="720"/>
      </w:pPr>
      <w:rPr>
        <w:rFonts w:hint="default"/>
      </w:rPr>
    </w:lvl>
    <w:lvl w:ilvl="3">
      <w:start w:val="1"/>
      <w:numFmt w:val="decimal"/>
      <w:lvlText w:val="%1.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6A8694A"/>
    <w:multiLevelType w:val="hybridMultilevel"/>
    <w:tmpl w:val="F57E6F06"/>
    <w:lvl w:ilvl="0" w:tplc="D49ACF2A">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78E5C11"/>
    <w:multiLevelType w:val="multilevel"/>
    <w:tmpl w:val="591025E8"/>
    <w:styleLink w:val="CurrentList1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3"/>
      <w:lvlJc w:val="left"/>
      <w:pPr>
        <w:ind w:left="720" w:hanging="720"/>
      </w:pPr>
      <w:rPr>
        <w:rFonts w:hint="default"/>
      </w:rPr>
    </w:lvl>
    <w:lvl w:ilvl="3">
      <w:start w:val="1"/>
      <w:numFmt w:val="decimal"/>
      <w:lvlText w:val="%1.%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C5F0A3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DD94C7F"/>
    <w:multiLevelType w:val="multilevel"/>
    <w:tmpl w:val="19203384"/>
    <w:styleLink w:val="CurrentList13"/>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4"/>
      <w:lvlJc w:val="left"/>
      <w:pPr>
        <w:ind w:left="720" w:hanging="720"/>
      </w:pPr>
      <w:rPr>
        <w:rFonts w:hint="default"/>
      </w:rPr>
    </w:lvl>
    <w:lvl w:ilvl="3">
      <w:start w:val="1"/>
      <w:numFmt w:val="decimal"/>
      <w:lvlText w:val="%1.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43934572">
    <w:abstractNumId w:val="19"/>
  </w:num>
  <w:num w:numId="2" w16cid:durableId="859778974">
    <w:abstractNumId w:val="14"/>
  </w:num>
  <w:num w:numId="3" w16cid:durableId="2063095038">
    <w:abstractNumId w:val="6"/>
  </w:num>
  <w:num w:numId="4" w16cid:durableId="1376737022">
    <w:abstractNumId w:val="8"/>
  </w:num>
  <w:num w:numId="5" w16cid:durableId="518853664">
    <w:abstractNumId w:val="26"/>
  </w:num>
  <w:num w:numId="6" w16cid:durableId="238296970">
    <w:abstractNumId w:val="22"/>
  </w:num>
  <w:num w:numId="7" w16cid:durableId="1540624379">
    <w:abstractNumId w:val="24"/>
  </w:num>
  <w:num w:numId="8" w16cid:durableId="1422215717">
    <w:abstractNumId w:val="30"/>
  </w:num>
  <w:num w:numId="9" w16cid:durableId="1984961442">
    <w:abstractNumId w:val="7"/>
  </w:num>
  <w:num w:numId="10" w16cid:durableId="1897013337">
    <w:abstractNumId w:val="34"/>
  </w:num>
  <w:num w:numId="11" w16cid:durableId="1715109543">
    <w:abstractNumId w:val="9"/>
  </w:num>
  <w:num w:numId="12" w16cid:durableId="845285126">
    <w:abstractNumId w:val="37"/>
  </w:num>
  <w:num w:numId="13" w16cid:durableId="1542013082">
    <w:abstractNumId w:val="12"/>
  </w:num>
  <w:num w:numId="14" w16cid:durableId="1541943107">
    <w:abstractNumId w:val="39"/>
  </w:num>
  <w:num w:numId="15" w16cid:durableId="842162415">
    <w:abstractNumId w:val="27"/>
  </w:num>
  <w:num w:numId="16" w16cid:durableId="461969539">
    <w:abstractNumId w:val="11"/>
  </w:num>
  <w:num w:numId="17" w16cid:durableId="1289243425">
    <w:abstractNumId w:val="20"/>
  </w:num>
  <w:num w:numId="18" w16cid:durableId="2038309732">
    <w:abstractNumId w:val="25"/>
  </w:num>
  <w:num w:numId="19" w16cid:durableId="1679387661">
    <w:abstractNumId w:val="35"/>
  </w:num>
  <w:num w:numId="20" w16cid:durableId="2117744966">
    <w:abstractNumId w:val="17"/>
  </w:num>
  <w:num w:numId="21" w16cid:durableId="320545439">
    <w:abstractNumId w:val="28"/>
  </w:num>
  <w:num w:numId="22" w16cid:durableId="1694107018">
    <w:abstractNumId w:val="18"/>
  </w:num>
  <w:num w:numId="23" w16cid:durableId="783960318">
    <w:abstractNumId w:val="16"/>
  </w:num>
  <w:num w:numId="24" w16cid:durableId="1581132208">
    <w:abstractNumId w:val="29"/>
  </w:num>
  <w:num w:numId="25" w16cid:durableId="1488470201">
    <w:abstractNumId w:val="10"/>
  </w:num>
  <w:num w:numId="26" w16cid:durableId="1333214698">
    <w:abstractNumId w:val="38"/>
  </w:num>
  <w:num w:numId="27" w16cid:durableId="874346918">
    <w:abstractNumId w:val="23"/>
  </w:num>
  <w:num w:numId="28" w16cid:durableId="780608147">
    <w:abstractNumId w:val="15"/>
  </w:num>
  <w:num w:numId="29" w16cid:durableId="1191607233">
    <w:abstractNumId w:val="36"/>
  </w:num>
  <w:num w:numId="30" w16cid:durableId="1907761066">
    <w:abstractNumId w:val="33"/>
  </w:num>
  <w:num w:numId="31" w16cid:durableId="1601916804">
    <w:abstractNumId w:val="31"/>
  </w:num>
  <w:num w:numId="32" w16cid:durableId="1559894679">
    <w:abstractNumId w:val="32"/>
  </w:num>
  <w:num w:numId="33" w16cid:durableId="2656196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4467905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38900097">
    <w:abstractNumId w:val="21"/>
  </w:num>
  <w:num w:numId="36" w16cid:durableId="2030181715">
    <w:abstractNumId w:val="13"/>
  </w:num>
  <w:num w:numId="37" w16cid:durableId="1903589974">
    <w:abstractNumId w:val="5"/>
  </w:num>
  <w:num w:numId="38" w16cid:durableId="482477125">
    <w:abstractNumId w:val="3"/>
  </w:num>
  <w:num w:numId="39" w16cid:durableId="772212144">
    <w:abstractNumId w:val="2"/>
  </w:num>
  <w:num w:numId="40" w16cid:durableId="430206712">
    <w:abstractNumId w:val="4"/>
  </w:num>
  <w:num w:numId="41" w16cid:durableId="735664683">
    <w:abstractNumId w:val="1"/>
  </w:num>
  <w:num w:numId="42" w16cid:durableId="1130249108">
    <w:abstractNumId w:val="0"/>
  </w:num>
  <w:numIdMacAtCleanup w:val="4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5E2"/>
    <w:rsid w:val="000003B2"/>
    <w:rsid w:val="00000756"/>
    <w:rsid w:val="00001478"/>
    <w:rsid w:val="00001C72"/>
    <w:rsid w:val="00002D54"/>
    <w:rsid w:val="00003478"/>
    <w:rsid w:val="00005109"/>
    <w:rsid w:val="00005614"/>
    <w:rsid w:val="00005C4E"/>
    <w:rsid w:val="00006BD4"/>
    <w:rsid w:val="00006FA6"/>
    <w:rsid w:val="000076C7"/>
    <w:rsid w:val="00011E1F"/>
    <w:rsid w:val="00013097"/>
    <w:rsid w:val="0001391C"/>
    <w:rsid w:val="0001499B"/>
    <w:rsid w:val="00015300"/>
    <w:rsid w:val="00015809"/>
    <w:rsid w:val="00015939"/>
    <w:rsid w:val="000161A1"/>
    <w:rsid w:val="00016FAA"/>
    <w:rsid w:val="00017026"/>
    <w:rsid w:val="000174BF"/>
    <w:rsid w:val="0002000A"/>
    <w:rsid w:val="000207A1"/>
    <w:rsid w:val="00020823"/>
    <w:rsid w:val="00021232"/>
    <w:rsid w:val="0002160C"/>
    <w:rsid w:val="00021D4B"/>
    <w:rsid w:val="00023A35"/>
    <w:rsid w:val="00023C35"/>
    <w:rsid w:val="00024629"/>
    <w:rsid w:val="000250D0"/>
    <w:rsid w:val="0002554B"/>
    <w:rsid w:val="00025E55"/>
    <w:rsid w:val="0002620B"/>
    <w:rsid w:val="00026F9D"/>
    <w:rsid w:val="0003037F"/>
    <w:rsid w:val="00030D65"/>
    <w:rsid w:val="000316B5"/>
    <w:rsid w:val="00031B75"/>
    <w:rsid w:val="00031BAE"/>
    <w:rsid w:val="0003238C"/>
    <w:rsid w:val="00033DF6"/>
    <w:rsid w:val="000347A4"/>
    <w:rsid w:val="0003529C"/>
    <w:rsid w:val="0003620A"/>
    <w:rsid w:val="000363B6"/>
    <w:rsid w:val="00036EE0"/>
    <w:rsid w:val="00037A90"/>
    <w:rsid w:val="00037BBC"/>
    <w:rsid w:val="000422BE"/>
    <w:rsid w:val="000427B9"/>
    <w:rsid w:val="000427C4"/>
    <w:rsid w:val="00042C13"/>
    <w:rsid w:val="00042D65"/>
    <w:rsid w:val="00043088"/>
    <w:rsid w:val="00043314"/>
    <w:rsid w:val="00043583"/>
    <w:rsid w:val="000438DE"/>
    <w:rsid w:val="00044746"/>
    <w:rsid w:val="00044752"/>
    <w:rsid w:val="0004479D"/>
    <w:rsid w:val="0004539E"/>
    <w:rsid w:val="000456AC"/>
    <w:rsid w:val="00047373"/>
    <w:rsid w:val="00052044"/>
    <w:rsid w:val="0005257C"/>
    <w:rsid w:val="000525EB"/>
    <w:rsid w:val="0005365C"/>
    <w:rsid w:val="00053858"/>
    <w:rsid w:val="00053D2C"/>
    <w:rsid w:val="000567E7"/>
    <w:rsid w:val="00056C73"/>
    <w:rsid w:val="00057E81"/>
    <w:rsid w:val="0006072F"/>
    <w:rsid w:val="00061D39"/>
    <w:rsid w:val="00062E10"/>
    <w:rsid w:val="00063992"/>
    <w:rsid w:val="00064485"/>
    <w:rsid w:val="00064528"/>
    <w:rsid w:val="00064DF4"/>
    <w:rsid w:val="000663FC"/>
    <w:rsid w:val="000702E3"/>
    <w:rsid w:val="00070390"/>
    <w:rsid w:val="00070BCA"/>
    <w:rsid w:val="00070EC7"/>
    <w:rsid w:val="0007145B"/>
    <w:rsid w:val="00072B62"/>
    <w:rsid w:val="000730A7"/>
    <w:rsid w:val="0007561C"/>
    <w:rsid w:val="000757E4"/>
    <w:rsid w:val="0007697B"/>
    <w:rsid w:val="00076B29"/>
    <w:rsid w:val="000778D6"/>
    <w:rsid w:val="00080458"/>
    <w:rsid w:val="00080BD7"/>
    <w:rsid w:val="00081AF4"/>
    <w:rsid w:val="00082404"/>
    <w:rsid w:val="000824C6"/>
    <w:rsid w:val="00082C35"/>
    <w:rsid w:val="00082CBF"/>
    <w:rsid w:val="0008323F"/>
    <w:rsid w:val="00083A20"/>
    <w:rsid w:val="00084E16"/>
    <w:rsid w:val="00085276"/>
    <w:rsid w:val="000866FA"/>
    <w:rsid w:val="00086849"/>
    <w:rsid w:val="000870C7"/>
    <w:rsid w:val="00087EC0"/>
    <w:rsid w:val="00090195"/>
    <w:rsid w:val="00090661"/>
    <w:rsid w:val="00090C24"/>
    <w:rsid w:val="00091137"/>
    <w:rsid w:val="0009174D"/>
    <w:rsid w:val="00092B9B"/>
    <w:rsid w:val="00092ED9"/>
    <w:rsid w:val="00093C0F"/>
    <w:rsid w:val="000940A6"/>
    <w:rsid w:val="00095052"/>
    <w:rsid w:val="0009652A"/>
    <w:rsid w:val="00097073"/>
    <w:rsid w:val="000976EE"/>
    <w:rsid w:val="000A021A"/>
    <w:rsid w:val="000A0B93"/>
    <w:rsid w:val="000A10AF"/>
    <w:rsid w:val="000A1B2B"/>
    <w:rsid w:val="000A2321"/>
    <w:rsid w:val="000A2936"/>
    <w:rsid w:val="000A318D"/>
    <w:rsid w:val="000A3463"/>
    <w:rsid w:val="000A4C92"/>
    <w:rsid w:val="000A5764"/>
    <w:rsid w:val="000A5BE1"/>
    <w:rsid w:val="000A5D18"/>
    <w:rsid w:val="000A63CE"/>
    <w:rsid w:val="000A67A3"/>
    <w:rsid w:val="000B1E4C"/>
    <w:rsid w:val="000B200E"/>
    <w:rsid w:val="000B28C9"/>
    <w:rsid w:val="000B2B4F"/>
    <w:rsid w:val="000B3668"/>
    <w:rsid w:val="000B37F9"/>
    <w:rsid w:val="000B421A"/>
    <w:rsid w:val="000B453C"/>
    <w:rsid w:val="000B476C"/>
    <w:rsid w:val="000B484A"/>
    <w:rsid w:val="000B490B"/>
    <w:rsid w:val="000B6820"/>
    <w:rsid w:val="000B77BC"/>
    <w:rsid w:val="000C10E9"/>
    <w:rsid w:val="000C1288"/>
    <w:rsid w:val="000C16E2"/>
    <w:rsid w:val="000C2EED"/>
    <w:rsid w:val="000C42BC"/>
    <w:rsid w:val="000C52F1"/>
    <w:rsid w:val="000C5BE7"/>
    <w:rsid w:val="000C6111"/>
    <w:rsid w:val="000C72AF"/>
    <w:rsid w:val="000C7322"/>
    <w:rsid w:val="000D1DBC"/>
    <w:rsid w:val="000D2090"/>
    <w:rsid w:val="000D27C4"/>
    <w:rsid w:val="000D2F57"/>
    <w:rsid w:val="000D45AE"/>
    <w:rsid w:val="000D4926"/>
    <w:rsid w:val="000D60FE"/>
    <w:rsid w:val="000D6281"/>
    <w:rsid w:val="000D7F89"/>
    <w:rsid w:val="000E0274"/>
    <w:rsid w:val="000E0B1A"/>
    <w:rsid w:val="000E1114"/>
    <w:rsid w:val="000E18F5"/>
    <w:rsid w:val="000E1FE9"/>
    <w:rsid w:val="000E2076"/>
    <w:rsid w:val="000E21C3"/>
    <w:rsid w:val="000E246E"/>
    <w:rsid w:val="000E3E68"/>
    <w:rsid w:val="000E506A"/>
    <w:rsid w:val="000E62A6"/>
    <w:rsid w:val="000E6738"/>
    <w:rsid w:val="000E6935"/>
    <w:rsid w:val="000F0D67"/>
    <w:rsid w:val="000F179F"/>
    <w:rsid w:val="000F1823"/>
    <w:rsid w:val="000F32DA"/>
    <w:rsid w:val="000F3F54"/>
    <w:rsid w:val="000F52FC"/>
    <w:rsid w:val="000F534B"/>
    <w:rsid w:val="000F72D9"/>
    <w:rsid w:val="000F79C3"/>
    <w:rsid w:val="000F7AEC"/>
    <w:rsid w:val="001003B7"/>
    <w:rsid w:val="00100477"/>
    <w:rsid w:val="001006A0"/>
    <w:rsid w:val="00100DF7"/>
    <w:rsid w:val="001017B0"/>
    <w:rsid w:val="001042CF"/>
    <w:rsid w:val="00104804"/>
    <w:rsid w:val="001056F2"/>
    <w:rsid w:val="00106A34"/>
    <w:rsid w:val="00107340"/>
    <w:rsid w:val="001112DD"/>
    <w:rsid w:val="001124B7"/>
    <w:rsid w:val="00112FCD"/>
    <w:rsid w:val="001133B3"/>
    <w:rsid w:val="00113728"/>
    <w:rsid w:val="001146C4"/>
    <w:rsid w:val="00115635"/>
    <w:rsid w:val="00115695"/>
    <w:rsid w:val="00115EEB"/>
    <w:rsid w:val="00116141"/>
    <w:rsid w:val="0011647C"/>
    <w:rsid w:val="00117DF2"/>
    <w:rsid w:val="0012014C"/>
    <w:rsid w:val="001203A9"/>
    <w:rsid w:val="00120686"/>
    <w:rsid w:val="001206C0"/>
    <w:rsid w:val="001220D9"/>
    <w:rsid w:val="001236C0"/>
    <w:rsid w:val="00123DBD"/>
    <w:rsid w:val="00125CC1"/>
    <w:rsid w:val="001265DD"/>
    <w:rsid w:val="00126AAD"/>
    <w:rsid w:val="00127D85"/>
    <w:rsid w:val="00127FC1"/>
    <w:rsid w:val="00130861"/>
    <w:rsid w:val="00130956"/>
    <w:rsid w:val="00131FB2"/>
    <w:rsid w:val="00132EA9"/>
    <w:rsid w:val="00134E34"/>
    <w:rsid w:val="00137067"/>
    <w:rsid w:val="00137651"/>
    <w:rsid w:val="001378D8"/>
    <w:rsid w:val="00140F56"/>
    <w:rsid w:val="00141552"/>
    <w:rsid w:val="00142DD3"/>
    <w:rsid w:val="001436D1"/>
    <w:rsid w:val="00145A17"/>
    <w:rsid w:val="001474B0"/>
    <w:rsid w:val="001509A1"/>
    <w:rsid w:val="00151553"/>
    <w:rsid w:val="00151F3F"/>
    <w:rsid w:val="001527AF"/>
    <w:rsid w:val="00152AD1"/>
    <w:rsid w:val="00152C12"/>
    <w:rsid w:val="001547E1"/>
    <w:rsid w:val="001548DB"/>
    <w:rsid w:val="00155894"/>
    <w:rsid w:val="00155B4C"/>
    <w:rsid w:val="00155FFB"/>
    <w:rsid w:val="00156FE3"/>
    <w:rsid w:val="001576A9"/>
    <w:rsid w:val="00157E7C"/>
    <w:rsid w:val="00157E8C"/>
    <w:rsid w:val="00160702"/>
    <w:rsid w:val="0016173F"/>
    <w:rsid w:val="00162227"/>
    <w:rsid w:val="00162758"/>
    <w:rsid w:val="00162A56"/>
    <w:rsid w:val="001630C2"/>
    <w:rsid w:val="0016441F"/>
    <w:rsid w:val="0016578E"/>
    <w:rsid w:val="00165D2B"/>
    <w:rsid w:val="00167E72"/>
    <w:rsid w:val="001707CF"/>
    <w:rsid w:val="00171B55"/>
    <w:rsid w:val="00171B86"/>
    <w:rsid w:val="001732D0"/>
    <w:rsid w:val="00174C24"/>
    <w:rsid w:val="00174C97"/>
    <w:rsid w:val="001804E0"/>
    <w:rsid w:val="00180FF3"/>
    <w:rsid w:val="00181510"/>
    <w:rsid w:val="0018153E"/>
    <w:rsid w:val="001828CC"/>
    <w:rsid w:val="00182DB0"/>
    <w:rsid w:val="001830B4"/>
    <w:rsid w:val="0018314F"/>
    <w:rsid w:val="00183FA6"/>
    <w:rsid w:val="001846C3"/>
    <w:rsid w:val="001856E1"/>
    <w:rsid w:val="00190944"/>
    <w:rsid w:val="00190F5D"/>
    <w:rsid w:val="001912C1"/>
    <w:rsid w:val="00191441"/>
    <w:rsid w:val="001917C1"/>
    <w:rsid w:val="00191CC7"/>
    <w:rsid w:val="00192681"/>
    <w:rsid w:val="00192AF0"/>
    <w:rsid w:val="0019457B"/>
    <w:rsid w:val="00194D5C"/>
    <w:rsid w:val="00195F72"/>
    <w:rsid w:val="00196679"/>
    <w:rsid w:val="00196EE0"/>
    <w:rsid w:val="001972F4"/>
    <w:rsid w:val="0019785B"/>
    <w:rsid w:val="001A00B4"/>
    <w:rsid w:val="001A09B8"/>
    <w:rsid w:val="001A1AF2"/>
    <w:rsid w:val="001A4428"/>
    <w:rsid w:val="001A5210"/>
    <w:rsid w:val="001A69A6"/>
    <w:rsid w:val="001A6CF1"/>
    <w:rsid w:val="001A7E2A"/>
    <w:rsid w:val="001B0944"/>
    <w:rsid w:val="001B24B6"/>
    <w:rsid w:val="001B3A14"/>
    <w:rsid w:val="001B41F9"/>
    <w:rsid w:val="001B49D8"/>
    <w:rsid w:val="001B4D9B"/>
    <w:rsid w:val="001B553C"/>
    <w:rsid w:val="001B57E6"/>
    <w:rsid w:val="001B6609"/>
    <w:rsid w:val="001B6837"/>
    <w:rsid w:val="001B69FC"/>
    <w:rsid w:val="001B7755"/>
    <w:rsid w:val="001C0249"/>
    <w:rsid w:val="001C0338"/>
    <w:rsid w:val="001C1038"/>
    <w:rsid w:val="001C1702"/>
    <w:rsid w:val="001C1779"/>
    <w:rsid w:val="001C1854"/>
    <w:rsid w:val="001C3381"/>
    <w:rsid w:val="001C4C06"/>
    <w:rsid w:val="001C6930"/>
    <w:rsid w:val="001C6990"/>
    <w:rsid w:val="001C76CC"/>
    <w:rsid w:val="001D04A2"/>
    <w:rsid w:val="001D04E2"/>
    <w:rsid w:val="001D0A40"/>
    <w:rsid w:val="001D2E7A"/>
    <w:rsid w:val="001D39F3"/>
    <w:rsid w:val="001D3C5A"/>
    <w:rsid w:val="001D4631"/>
    <w:rsid w:val="001D497C"/>
    <w:rsid w:val="001D5871"/>
    <w:rsid w:val="001D58B8"/>
    <w:rsid w:val="001D62B1"/>
    <w:rsid w:val="001D639F"/>
    <w:rsid w:val="001D736D"/>
    <w:rsid w:val="001D76A2"/>
    <w:rsid w:val="001D779C"/>
    <w:rsid w:val="001D7E1E"/>
    <w:rsid w:val="001E1177"/>
    <w:rsid w:val="001E181D"/>
    <w:rsid w:val="001E2BD6"/>
    <w:rsid w:val="001E348B"/>
    <w:rsid w:val="001E45BC"/>
    <w:rsid w:val="001E542D"/>
    <w:rsid w:val="001E56AF"/>
    <w:rsid w:val="001E584A"/>
    <w:rsid w:val="001E62DA"/>
    <w:rsid w:val="001E6ADA"/>
    <w:rsid w:val="001E7856"/>
    <w:rsid w:val="001F00DB"/>
    <w:rsid w:val="001F0EBF"/>
    <w:rsid w:val="001F166C"/>
    <w:rsid w:val="001F1C87"/>
    <w:rsid w:val="001F1DE4"/>
    <w:rsid w:val="001F1FD3"/>
    <w:rsid w:val="001F1FDA"/>
    <w:rsid w:val="001F4222"/>
    <w:rsid w:val="001F455E"/>
    <w:rsid w:val="001F5EED"/>
    <w:rsid w:val="001F6004"/>
    <w:rsid w:val="001F61C7"/>
    <w:rsid w:val="001F6D86"/>
    <w:rsid w:val="001F7694"/>
    <w:rsid w:val="001F7C26"/>
    <w:rsid w:val="00200731"/>
    <w:rsid w:val="00200B53"/>
    <w:rsid w:val="00200B84"/>
    <w:rsid w:val="00200B85"/>
    <w:rsid w:val="002011B6"/>
    <w:rsid w:val="00202139"/>
    <w:rsid w:val="00202C05"/>
    <w:rsid w:val="00203629"/>
    <w:rsid w:val="002036F0"/>
    <w:rsid w:val="00203F36"/>
    <w:rsid w:val="0020415F"/>
    <w:rsid w:val="00204994"/>
    <w:rsid w:val="00204DF0"/>
    <w:rsid w:val="002054E6"/>
    <w:rsid w:val="002058E7"/>
    <w:rsid w:val="002064F6"/>
    <w:rsid w:val="00206F79"/>
    <w:rsid w:val="00207462"/>
    <w:rsid w:val="00207BEC"/>
    <w:rsid w:val="0021126C"/>
    <w:rsid w:val="002123BA"/>
    <w:rsid w:val="00212FA3"/>
    <w:rsid w:val="002132D2"/>
    <w:rsid w:val="00213957"/>
    <w:rsid w:val="00214366"/>
    <w:rsid w:val="00214CCF"/>
    <w:rsid w:val="0021560A"/>
    <w:rsid w:val="00215F5E"/>
    <w:rsid w:val="00216398"/>
    <w:rsid w:val="002207DE"/>
    <w:rsid w:val="0022273E"/>
    <w:rsid w:val="002230E3"/>
    <w:rsid w:val="0022319D"/>
    <w:rsid w:val="00223723"/>
    <w:rsid w:val="002251C3"/>
    <w:rsid w:val="00226AD7"/>
    <w:rsid w:val="002271B3"/>
    <w:rsid w:val="00230EE0"/>
    <w:rsid w:val="0023157E"/>
    <w:rsid w:val="0023283A"/>
    <w:rsid w:val="002329D0"/>
    <w:rsid w:val="00232DFF"/>
    <w:rsid w:val="00234028"/>
    <w:rsid w:val="002343DD"/>
    <w:rsid w:val="00234F77"/>
    <w:rsid w:val="00235FD4"/>
    <w:rsid w:val="00237573"/>
    <w:rsid w:val="00237575"/>
    <w:rsid w:val="00237AAC"/>
    <w:rsid w:val="00237EBC"/>
    <w:rsid w:val="00240FA6"/>
    <w:rsid w:val="0024132F"/>
    <w:rsid w:val="0024210B"/>
    <w:rsid w:val="00242FB4"/>
    <w:rsid w:val="0024338C"/>
    <w:rsid w:val="00243834"/>
    <w:rsid w:val="00243F37"/>
    <w:rsid w:val="002442A1"/>
    <w:rsid w:val="002443C9"/>
    <w:rsid w:val="0024454C"/>
    <w:rsid w:val="00244898"/>
    <w:rsid w:val="00247158"/>
    <w:rsid w:val="00247D75"/>
    <w:rsid w:val="002517B6"/>
    <w:rsid w:val="0025187A"/>
    <w:rsid w:val="00251B0B"/>
    <w:rsid w:val="00251C61"/>
    <w:rsid w:val="00251FD3"/>
    <w:rsid w:val="0025217A"/>
    <w:rsid w:val="002522DE"/>
    <w:rsid w:val="00253C0D"/>
    <w:rsid w:val="002543AD"/>
    <w:rsid w:val="002543CF"/>
    <w:rsid w:val="002549C2"/>
    <w:rsid w:val="002549CC"/>
    <w:rsid w:val="00255B16"/>
    <w:rsid w:val="00255F40"/>
    <w:rsid w:val="002569A1"/>
    <w:rsid w:val="002570A3"/>
    <w:rsid w:val="00257675"/>
    <w:rsid w:val="0025774D"/>
    <w:rsid w:val="00257B3A"/>
    <w:rsid w:val="0026045D"/>
    <w:rsid w:val="0026053E"/>
    <w:rsid w:val="002610F0"/>
    <w:rsid w:val="00261CEF"/>
    <w:rsid w:val="0026222B"/>
    <w:rsid w:val="0026243B"/>
    <w:rsid w:val="0026285C"/>
    <w:rsid w:val="00262ADB"/>
    <w:rsid w:val="00263329"/>
    <w:rsid w:val="002644BD"/>
    <w:rsid w:val="00264A05"/>
    <w:rsid w:val="00264B27"/>
    <w:rsid w:val="00264D58"/>
    <w:rsid w:val="00265393"/>
    <w:rsid w:val="00265E90"/>
    <w:rsid w:val="002668DF"/>
    <w:rsid w:val="00266ABB"/>
    <w:rsid w:val="00267335"/>
    <w:rsid w:val="002674AB"/>
    <w:rsid w:val="0026795A"/>
    <w:rsid w:val="00267C04"/>
    <w:rsid w:val="00270275"/>
    <w:rsid w:val="00270C37"/>
    <w:rsid w:val="002729C6"/>
    <w:rsid w:val="00272DF2"/>
    <w:rsid w:val="0027491B"/>
    <w:rsid w:val="00274E83"/>
    <w:rsid w:val="002758D0"/>
    <w:rsid w:val="00275CBB"/>
    <w:rsid w:val="00276397"/>
    <w:rsid w:val="0028071B"/>
    <w:rsid w:val="002817A8"/>
    <w:rsid w:val="002824DF"/>
    <w:rsid w:val="00283CAE"/>
    <w:rsid w:val="00287516"/>
    <w:rsid w:val="00287973"/>
    <w:rsid w:val="002900FE"/>
    <w:rsid w:val="0029043F"/>
    <w:rsid w:val="00291341"/>
    <w:rsid w:val="00291E35"/>
    <w:rsid w:val="00292197"/>
    <w:rsid w:val="002926AE"/>
    <w:rsid w:val="00292922"/>
    <w:rsid w:val="00292E4F"/>
    <w:rsid w:val="0029364A"/>
    <w:rsid w:val="00293B4D"/>
    <w:rsid w:val="00293C5E"/>
    <w:rsid w:val="00295516"/>
    <w:rsid w:val="002955C0"/>
    <w:rsid w:val="0029594B"/>
    <w:rsid w:val="00297E11"/>
    <w:rsid w:val="002A0950"/>
    <w:rsid w:val="002A1C0A"/>
    <w:rsid w:val="002A1CE4"/>
    <w:rsid w:val="002A2150"/>
    <w:rsid w:val="002A27EA"/>
    <w:rsid w:val="002A3A20"/>
    <w:rsid w:val="002A422A"/>
    <w:rsid w:val="002A4BFB"/>
    <w:rsid w:val="002A607F"/>
    <w:rsid w:val="002A74E8"/>
    <w:rsid w:val="002B0E85"/>
    <w:rsid w:val="002B0EAE"/>
    <w:rsid w:val="002B14A3"/>
    <w:rsid w:val="002B23C7"/>
    <w:rsid w:val="002B26C5"/>
    <w:rsid w:val="002B41F3"/>
    <w:rsid w:val="002B43D7"/>
    <w:rsid w:val="002B4997"/>
    <w:rsid w:val="002B5243"/>
    <w:rsid w:val="002B52F6"/>
    <w:rsid w:val="002B5969"/>
    <w:rsid w:val="002B634F"/>
    <w:rsid w:val="002B68A9"/>
    <w:rsid w:val="002B69B8"/>
    <w:rsid w:val="002B7253"/>
    <w:rsid w:val="002B7BA6"/>
    <w:rsid w:val="002C0AA4"/>
    <w:rsid w:val="002C0C0C"/>
    <w:rsid w:val="002C0F1C"/>
    <w:rsid w:val="002C1A28"/>
    <w:rsid w:val="002C3266"/>
    <w:rsid w:val="002C3F2D"/>
    <w:rsid w:val="002C5334"/>
    <w:rsid w:val="002C582F"/>
    <w:rsid w:val="002C72B6"/>
    <w:rsid w:val="002C7861"/>
    <w:rsid w:val="002C795E"/>
    <w:rsid w:val="002D0877"/>
    <w:rsid w:val="002D0884"/>
    <w:rsid w:val="002D137A"/>
    <w:rsid w:val="002D183B"/>
    <w:rsid w:val="002D21C9"/>
    <w:rsid w:val="002D2962"/>
    <w:rsid w:val="002D2F5F"/>
    <w:rsid w:val="002D31AE"/>
    <w:rsid w:val="002D385D"/>
    <w:rsid w:val="002D3D63"/>
    <w:rsid w:val="002D45C4"/>
    <w:rsid w:val="002D4A7E"/>
    <w:rsid w:val="002D5477"/>
    <w:rsid w:val="002D62E0"/>
    <w:rsid w:val="002D6569"/>
    <w:rsid w:val="002D7802"/>
    <w:rsid w:val="002E0683"/>
    <w:rsid w:val="002E0D20"/>
    <w:rsid w:val="002E2332"/>
    <w:rsid w:val="002E2463"/>
    <w:rsid w:val="002E2D7D"/>
    <w:rsid w:val="002E2E1C"/>
    <w:rsid w:val="002E2E7B"/>
    <w:rsid w:val="002E3275"/>
    <w:rsid w:val="002E3768"/>
    <w:rsid w:val="002E3A0B"/>
    <w:rsid w:val="002E3B3F"/>
    <w:rsid w:val="002E3C32"/>
    <w:rsid w:val="002E3CD3"/>
    <w:rsid w:val="002E48FE"/>
    <w:rsid w:val="002E4AE1"/>
    <w:rsid w:val="002E4FB7"/>
    <w:rsid w:val="002E6042"/>
    <w:rsid w:val="002E6CE4"/>
    <w:rsid w:val="002F0B7A"/>
    <w:rsid w:val="002F0DD1"/>
    <w:rsid w:val="002F0DD4"/>
    <w:rsid w:val="002F1515"/>
    <w:rsid w:val="002F34DE"/>
    <w:rsid w:val="002F374B"/>
    <w:rsid w:val="002F3D36"/>
    <w:rsid w:val="002F5D57"/>
    <w:rsid w:val="002F6613"/>
    <w:rsid w:val="002F715F"/>
    <w:rsid w:val="002F78EC"/>
    <w:rsid w:val="0030081D"/>
    <w:rsid w:val="0030134E"/>
    <w:rsid w:val="0030337E"/>
    <w:rsid w:val="003043C7"/>
    <w:rsid w:val="00304596"/>
    <w:rsid w:val="0030576A"/>
    <w:rsid w:val="00305BB9"/>
    <w:rsid w:val="00305EC8"/>
    <w:rsid w:val="003060DE"/>
    <w:rsid w:val="00306AFD"/>
    <w:rsid w:val="00307FC1"/>
    <w:rsid w:val="0031022A"/>
    <w:rsid w:val="00311088"/>
    <w:rsid w:val="0031165B"/>
    <w:rsid w:val="003132CF"/>
    <w:rsid w:val="003135E0"/>
    <w:rsid w:val="003143FE"/>
    <w:rsid w:val="003147BA"/>
    <w:rsid w:val="00315D1B"/>
    <w:rsid w:val="00316247"/>
    <w:rsid w:val="003163DB"/>
    <w:rsid w:val="00317F6C"/>
    <w:rsid w:val="00320014"/>
    <w:rsid w:val="0032387B"/>
    <w:rsid w:val="00323B36"/>
    <w:rsid w:val="00326BB7"/>
    <w:rsid w:val="0033028F"/>
    <w:rsid w:val="003302B0"/>
    <w:rsid w:val="00330FDA"/>
    <w:rsid w:val="003317C6"/>
    <w:rsid w:val="003318B3"/>
    <w:rsid w:val="00331ED2"/>
    <w:rsid w:val="00332493"/>
    <w:rsid w:val="00332930"/>
    <w:rsid w:val="00332B64"/>
    <w:rsid w:val="0033387A"/>
    <w:rsid w:val="003338BF"/>
    <w:rsid w:val="003338C3"/>
    <w:rsid w:val="00333B87"/>
    <w:rsid w:val="00334122"/>
    <w:rsid w:val="00334E35"/>
    <w:rsid w:val="00334F59"/>
    <w:rsid w:val="00335D04"/>
    <w:rsid w:val="00336DD4"/>
    <w:rsid w:val="0033755C"/>
    <w:rsid w:val="0034036C"/>
    <w:rsid w:val="003404A5"/>
    <w:rsid w:val="00341C66"/>
    <w:rsid w:val="003421B1"/>
    <w:rsid w:val="00343563"/>
    <w:rsid w:val="00343E7F"/>
    <w:rsid w:val="00344C82"/>
    <w:rsid w:val="00345825"/>
    <w:rsid w:val="00345A1A"/>
    <w:rsid w:val="00345A45"/>
    <w:rsid w:val="00346840"/>
    <w:rsid w:val="003471DB"/>
    <w:rsid w:val="00347C25"/>
    <w:rsid w:val="00350945"/>
    <w:rsid w:val="003509EA"/>
    <w:rsid w:val="00351573"/>
    <w:rsid w:val="00351E1A"/>
    <w:rsid w:val="00352812"/>
    <w:rsid w:val="003535B6"/>
    <w:rsid w:val="003539CE"/>
    <w:rsid w:val="00353FF2"/>
    <w:rsid w:val="003542F1"/>
    <w:rsid w:val="00355918"/>
    <w:rsid w:val="00355B33"/>
    <w:rsid w:val="00356414"/>
    <w:rsid w:val="0035792D"/>
    <w:rsid w:val="003602D6"/>
    <w:rsid w:val="003604BC"/>
    <w:rsid w:val="00360EFF"/>
    <w:rsid w:val="00361BE9"/>
    <w:rsid w:val="00362D83"/>
    <w:rsid w:val="00363C0C"/>
    <w:rsid w:val="00364014"/>
    <w:rsid w:val="003662B2"/>
    <w:rsid w:val="0037062B"/>
    <w:rsid w:val="00370B84"/>
    <w:rsid w:val="003712A5"/>
    <w:rsid w:val="00371F6C"/>
    <w:rsid w:val="0037287B"/>
    <w:rsid w:val="003728DA"/>
    <w:rsid w:val="00373B18"/>
    <w:rsid w:val="00376246"/>
    <w:rsid w:val="0037629B"/>
    <w:rsid w:val="00381E64"/>
    <w:rsid w:val="00383E67"/>
    <w:rsid w:val="003840A4"/>
    <w:rsid w:val="003842F4"/>
    <w:rsid w:val="0038443D"/>
    <w:rsid w:val="00384479"/>
    <w:rsid w:val="00384FDD"/>
    <w:rsid w:val="0038528A"/>
    <w:rsid w:val="003869C2"/>
    <w:rsid w:val="00386C95"/>
    <w:rsid w:val="00387A2D"/>
    <w:rsid w:val="003909FE"/>
    <w:rsid w:val="0039198A"/>
    <w:rsid w:val="00391CF5"/>
    <w:rsid w:val="00392D23"/>
    <w:rsid w:val="00393896"/>
    <w:rsid w:val="00394923"/>
    <w:rsid w:val="00394BF5"/>
    <w:rsid w:val="00394C74"/>
    <w:rsid w:val="00394D49"/>
    <w:rsid w:val="003955A6"/>
    <w:rsid w:val="00395941"/>
    <w:rsid w:val="003A050D"/>
    <w:rsid w:val="003A0FBC"/>
    <w:rsid w:val="003A12D6"/>
    <w:rsid w:val="003A2BF6"/>
    <w:rsid w:val="003A2EB8"/>
    <w:rsid w:val="003A302F"/>
    <w:rsid w:val="003A3704"/>
    <w:rsid w:val="003A4A94"/>
    <w:rsid w:val="003A5276"/>
    <w:rsid w:val="003A52D8"/>
    <w:rsid w:val="003A537E"/>
    <w:rsid w:val="003A5865"/>
    <w:rsid w:val="003A5CF0"/>
    <w:rsid w:val="003A619C"/>
    <w:rsid w:val="003A68FF"/>
    <w:rsid w:val="003A7CB9"/>
    <w:rsid w:val="003B0363"/>
    <w:rsid w:val="003B0809"/>
    <w:rsid w:val="003B09F3"/>
    <w:rsid w:val="003B0E79"/>
    <w:rsid w:val="003B1D4A"/>
    <w:rsid w:val="003B1FD6"/>
    <w:rsid w:val="003B2E31"/>
    <w:rsid w:val="003B40F2"/>
    <w:rsid w:val="003B439C"/>
    <w:rsid w:val="003B471B"/>
    <w:rsid w:val="003B4AB8"/>
    <w:rsid w:val="003B581D"/>
    <w:rsid w:val="003B594E"/>
    <w:rsid w:val="003B6D4C"/>
    <w:rsid w:val="003B75DE"/>
    <w:rsid w:val="003B7D81"/>
    <w:rsid w:val="003C012D"/>
    <w:rsid w:val="003C0256"/>
    <w:rsid w:val="003C0340"/>
    <w:rsid w:val="003C0D83"/>
    <w:rsid w:val="003C189F"/>
    <w:rsid w:val="003C4BD3"/>
    <w:rsid w:val="003C50B7"/>
    <w:rsid w:val="003C70AF"/>
    <w:rsid w:val="003D037B"/>
    <w:rsid w:val="003D09A9"/>
    <w:rsid w:val="003D1395"/>
    <w:rsid w:val="003D1B5E"/>
    <w:rsid w:val="003D23DB"/>
    <w:rsid w:val="003D2B92"/>
    <w:rsid w:val="003D3175"/>
    <w:rsid w:val="003D3985"/>
    <w:rsid w:val="003D3CB1"/>
    <w:rsid w:val="003D492A"/>
    <w:rsid w:val="003D4AC3"/>
    <w:rsid w:val="003D50E2"/>
    <w:rsid w:val="003D5BE8"/>
    <w:rsid w:val="003D719D"/>
    <w:rsid w:val="003E00E6"/>
    <w:rsid w:val="003E02AE"/>
    <w:rsid w:val="003E1AE3"/>
    <w:rsid w:val="003E4DF7"/>
    <w:rsid w:val="003E598B"/>
    <w:rsid w:val="003E5D98"/>
    <w:rsid w:val="003E6BC3"/>
    <w:rsid w:val="003E726B"/>
    <w:rsid w:val="003E799A"/>
    <w:rsid w:val="003F00A8"/>
    <w:rsid w:val="003F04B3"/>
    <w:rsid w:val="003F0821"/>
    <w:rsid w:val="003F099F"/>
    <w:rsid w:val="003F1986"/>
    <w:rsid w:val="003F2C27"/>
    <w:rsid w:val="003F4AEA"/>
    <w:rsid w:val="003F5245"/>
    <w:rsid w:val="003F7C77"/>
    <w:rsid w:val="004001A9"/>
    <w:rsid w:val="004004AC"/>
    <w:rsid w:val="004019E6"/>
    <w:rsid w:val="00401FE6"/>
    <w:rsid w:val="004032DA"/>
    <w:rsid w:val="00403479"/>
    <w:rsid w:val="00404693"/>
    <w:rsid w:val="00405323"/>
    <w:rsid w:val="004062E0"/>
    <w:rsid w:val="0040639A"/>
    <w:rsid w:val="00407605"/>
    <w:rsid w:val="00410898"/>
    <w:rsid w:val="004108E3"/>
    <w:rsid w:val="00410B16"/>
    <w:rsid w:val="00411183"/>
    <w:rsid w:val="00411295"/>
    <w:rsid w:val="004112C1"/>
    <w:rsid w:val="00413BA9"/>
    <w:rsid w:val="00413D00"/>
    <w:rsid w:val="00413E4F"/>
    <w:rsid w:val="00415139"/>
    <w:rsid w:val="004162BD"/>
    <w:rsid w:val="004163A8"/>
    <w:rsid w:val="0041735D"/>
    <w:rsid w:val="004209AF"/>
    <w:rsid w:val="00420DFF"/>
    <w:rsid w:val="00420FB4"/>
    <w:rsid w:val="004220E5"/>
    <w:rsid w:val="004222CE"/>
    <w:rsid w:val="00422918"/>
    <w:rsid w:val="00422CA5"/>
    <w:rsid w:val="00422FFD"/>
    <w:rsid w:val="00423B8E"/>
    <w:rsid w:val="00424CA2"/>
    <w:rsid w:val="004250F7"/>
    <w:rsid w:val="00425973"/>
    <w:rsid w:val="00425A2D"/>
    <w:rsid w:val="00426C71"/>
    <w:rsid w:val="00426E0E"/>
    <w:rsid w:val="00427162"/>
    <w:rsid w:val="00427AAC"/>
    <w:rsid w:val="00430638"/>
    <w:rsid w:val="004307DF"/>
    <w:rsid w:val="00431E25"/>
    <w:rsid w:val="004322CA"/>
    <w:rsid w:val="00432D5E"/>
    <w:rsid w:val="0043322F"/>
    <w:rsid w:val="00433586"/>
    <w:rsid w:val="00433712"/>
    <w:rsid w:val="0043415F"/>
    <w:rsid w:val="00434973"/>
    <w:rsid w:val="00436D15"/>
    <w:rsid w:val="00436E2A"/>
    <w:rsid w:val="004404CE"/>
    <w:rsid w:val="00440F86"/>
    <w:rsid w:val="00441305"/>
    <w:rsid w:val="00441FD5"/>
    <w:rsid w:val="004423B2"/>
    <w:rsid w:val="004431FA"/>
    <w:rsid w:val="00444052"/>
    <w:rsid w:val="004469D3"/>
    <w:rsid w:val="004476F5"/>
    <w:rsid w:val="00450561"/>
    <w:rsid w:val="00450C1E"/>
    <w:rsid w:val="00452E7C"/>
    <w:rsid w:val="00453F73"/>
    <w:rsid w:val="0045450C"/>
    <w:rsid w:val="0045536F"/>
    <w:rsid w:val="00455A24"/>
    <w:rsid w:val="004576D9"/>
    <w:rsid w:val="00460CF3"/>
    <w:rsid w:val="00462390"/>
    <w:rsid w:val="00462EBE"/>
    <w:rsid w:val="00464A58"/>
    <w:rsid w:val="00464C73"/>
    <w:rsid w:val="00464E88"/>
    <w:rsid w:val="00465F7F"/>
    <w:rsid w:val="00466755"/>
    <w:rsid w:val="004667C5"/>
    <w:rsid w:val="0046704C"/>
    <w:rsid w:val="004670BD"/>
    <w:rsid w:val="00467A8F"/>
    <w:rsid w:val="00470095"/>
    <w:rsid w:val="00470856"/>
    <w:rsid w:val="00470B8B"/>
    <w:rsid w:val="00471364"/>
    <w:rsid w:val="00471B57"/>
    <w:rsid w:val="0047221D"/>
    <w:rsid w:val="004723A7"/>
    <w:rsid w:val="00472D9F"/>
    <w:rsid w:val="0047469B"/>
    <w:rsid w:val="00474BB6"/>
    <w:rsid w:val="00474F67"/>
    <w:rsid w:val="00475996"/>
    <w:rsid w:val="00477354"/>
    <w:rsid w:val="004805AF"/>
    <w:rsid w:val="00480CB5"/>
    <w:rsid w:val="004819CF"/>
    <w:rsid w:val="004848FA"/>
    <w:rsid w:val="00486C46"/>
    <w:rsid w:val="004905FD"/>
    <w:rsid w:val="00490995"/>
    <w:rsid w:val="00490B73"/>
    <w:rsid w:val="004916C2"/>
    <w:rsid w:val="004917D0"/>
    <w:rsid w:val="00494148"/>
    <w:rsid w:val="00494711"/>
    <w:rsid w:val="00494E09"/>
    <w:rsid w:val="00496400"/>
    <w:rsid w:val="004967E7"/>
    <w:rsid w:val="00496E01"/>
    <w:rsid w:val="004976F4"/>
    <w:rsid w:val="004978AE"/>
    <w:rsid w:val="004A0AAC"/>
    <w:rsid w:val="004A1134"/>
    <w:rsid w:val="004A3959"/>
    <w:rsid w:val="004A3E7A"/>
    <w:rsid w:val="004A4627"/>
    <w:rsid w:val="004A462F"/>
    <w:rsid w:val="004A466E"/>
    <w:rsid w:val="004A4676"/>
    <w:rsid w:val="004A4983"/>
    <w:rsid w:val="004A4CC8"/>
    <w:rsid w:val="004A7537"/>
    <w:rsid w:val="004A7558"/>
    <w:rsid w:val="004B08A5"/>
    <w:rsid w:val="004B0927"/>
    <w:rsid w:val="004B0AEF"/>
    <w:rsid w:val="004B1EC2"/>
    <w:rsid w:val="004B2A38"/>
    <w:rsid w:val="004B3A9B"/>
    <w:rsid w:val="004B443B"/>
    <w:rsid w:val="004B4BC5"/>
    <w:rsid w:val="004B55F8"/>
    <w:rsid w:val="004B6454"/>
    <w:rsid w:val="004B6475"/>
    <w:rsid w:val="004B669C"/>
    <w:rsid w:val="004B6B99"/>
    <w:rsid w:val="004B71C7"/>
    <w:rsid w:val="004B7E83"/>
    <w:rsid w:val="004C168D"/>
    <w:rsid w:val="004C19A4"/>
    <w:rsid w:val="004C2419"/>
    <w:rsid w:val="004C2739"/>
    <w:rsid w:val="004C2D15"/>
    <w:rsid w:val="004C36C8"/>
    <w:rsid w:val="004C41A0"/>
    <w:rsid w:val="004C4755"/>
    <w:rsid w:val="004C5BD7"/>
    <w:rsid w:val="004C63A3"/>
    <w:rsid w:val="004C6C80"/>
    <w:rsid w:val="004C7A5F"/>
    <w:rsid w:val="004C7BCB"/>
    <w:rsid w:val="004C7FA4"/>
    <w:rsid w:val="004D13F1"/>
    <w:rsid w:val="004D3828"/>
    <w:rsid w:val="004D4B62"/>
    <w:rsid w:val="004D5441"/>
    <w:rsid w:val="004D5819"/>
    <w:rsid w:val="004D595D"/>
    <w:rsid w:val="004D598D"/>
    <w:rsid w:val="004D699E"/>
    <w:rsid w:val="004D6BCD"/>
    <w:rsid w:val="004D74C2"/>
    <w:rsid w:val="004D78CD"/>
    <w:rsid w:val="004E032A"/>
    <w:rsid w:val="004E07D5"/>
    <w:rsid w:val="004E0A1C"/>
    <w:rsid w:val="004E199A"/>
    <w:rsid w:val="004E254F"/>
    <w:rsid w:val="004E3D12"/>
    <w:rsid w:val="004E472C"/>
    <w:rsid w:val="004E4C0D"/>
    <w:rsid w:val="004E501C"/>
    <w:rsid w:val="004E56DA"/>
    <w:rsid w:val="004E5881"/>
    <w:rsid w:val="004E58D7"/>
    <w:rsid w:val="004E65F7"/>
    <w:rsid w:val="004E7D96"/>
    <w:rsid w:val="004F02F7"/>
    <w:rsid w:val="004F06D1"/>
    <w:rsid w:val="004F0BAF"/>
    <w:rsid w:val="004F21FC"/>
    <w:rsid w:val="004F24FD"/>
    <w:rsid w:val="004F2D3D"/>
    <w:rsid w:val="004F31BB"/>
    <w:rsid w:val="004F3FA9"/>
    <w:rsid w:val="004F42E3"/>
    <w:rsid w:val="004F4803"/>
    <w:rsid w:val="004F5F02"/>
    <w:rsid w:val="004F6196"/>
    <w:rsid w:val="004F62E2"/>
    <w:rsid w:val="004F6DAE"/>
    <w:rsid w:val="00500D90"/>
    <w:rsid w:val="00501944"/>
    <w:rsid w:val="00502001"/>
    <w:rsid w:val="00502718"/>
    <w:rsid w:val="00503EB2"/>
    <w:rsid w:val="00504673"/>
    <w:rsid w:val="0050584B"/>
    <w:rsid w:val="0051019F"/>
    <w:rsid w:val="005101B7"/>
    <w:rsid w:val="00510925"/>
    <w:rsid w:val="005110F5"/>
    <w:rsid w:val="005111C2"/>
    <w:rsid w:val="00511341"/>
    <w:rsid w:val="00513193"/>
    <w:rsid w:val="00515785"/>
    <w:rsid w:val="0051583A"/>
    <w:rsid w:val="0051611B"/>
    <w:rsid w:val="005162E5"/>
    <w:rsid w:val="00516ECF"/>
    <w:rsid w:val="00517222"/>
    <w:rsid w:val="00517D5F"/>
    <w:rsid w:val="0052021D"/>
    <w:rsid w:val="005204DC"/>
    <w:rsid w:val="0052075B"/>
    <w:rsid w:val="00520CB6"/>
    <w:rsid w:val="00520F32"/>
    <w:rsid w:val="005211F5"/>
    <w:rsid w:val="005213F5"/>
    <w:rsid w:val="00521E8D"/>
    <w:rsid w:val="00522AB7"/>
    <w:rsid w:val="00522ECB"/>
    <w:rsid w:val="0052351E"/>
    <w:rsid w:val="00523880"/>
    <w:rsid w:val="00525545"/>
    <w:rsid w:val="005255D2"/>
    <w:rsid w:val="00526A1D"/>
    <w:rsid w:val="00526AEF"/>
    <w:rsid w:val="0052718B"/>
    <w:rsid w:val="0052735C"/>
    <w:rsid w:val="00527B33"/>
    <w:rsid w:val="00530F04"/>
    <w:rsid w:val="0053109A"/>
    <w:rsid w:val="00531272"/>
    <w:rsid w:val="005320F6"/>
    <w:rsid w:val="00532385"/>
    <w:rsid w:val="005327D7"/>
    <w:rsid w:val="00533263"/>
    <w:rsid w:val="0053404C"/>
    <w:rsid w:val="0053444E"/>
    <w:rsid w:val="00535E40"/>
    <w:rsid w:val="00536460"/>
    <w:rsid w:val="00536974"/>
    <w:rsid w:val="00536F35"/>
    <w:rsid w:val="005376DA"/>
    <w:rsid w:val="0054017F"/>
    <w:rsid w:val="00540207"/>
    <w:rsid w:val="00540409"/>
    <w:rsid w:val="00540E68"/>
    <w:rsid w:val="00540F99"/>
    <w:rsid w:val="005417EC"/>
    <w:rsid w:val="005419A4"/>
    <w:rsid w:val="005423DB"/>
    <w:rsid w:val="00544A97"/>
    <w:rsid w:val="005450FE"/>
    <w:rsid w:val="005459CF"/>
    <w:rsid w:val="00545A81"/>
    <w:rsid w:val="00546BAC"/>
    <w:rsid w:val="00547D31"/>
    <w:rsid w:val="00550418"/>
    <w:rsid w:val="005506D9"/>
    <w:rsid w:val="0055113A"/>
    <w:rsid w:val="00551143"/>
    <w:rsid w:val="00551B47"/>
    <w:rsid w:val="0055269D"/>
    <w:rsid w:val="005526FE"/>
    <w:rsid w:val="00552B0B"/>
    <w:rsid w:val="005532B3"/>
    <w:rsid w:val="005535A2"/>
    <w:rsid w:val="005537E8"/>
    <w:rsid w:val="00554A3D"/>
    <w:rsid w:val="005552F2"/>
    <w:rsid w:val="005554CE"/>
    <w:rsid w:val="00555F70"/>
    <w:rsid w:val="0056139A"/>
    <w:rsid w:val="0056456D"/>
    <w:rsid w:val="00567A05"/>
    <w:rsid w:val="00567F70"/>
    <w:rsid w:val="00570441"/>
    <w:rsid w:val="0057058E"/>
    <w:rsid w:val="005712EE"/>
    <w:rsid w:val="00571B50"/>
    <w:rsid w:val="005720B6"/>
    <w:rsid w:val="0057355B"/>
    <w:rsid w:val="00573FC4"/>
    <w:rsid w:val="0057421C"/>
    <w:rsid w:val="0057539E"/>
    <w:rsid w:val="005768F9"/>
    <w:rsid w:val="00577DEF"/>
    <w:rsid w:val="00580328"/>
    <w:rsid w:val="005804E2"/>
    <w:rsid w:val="005809CF"/>
    <w:rsid w:val="005811F7"/>
    <w:rsid w:val="0058198B"/>
    <w:rsid w:val="00581DC9"/>
    <w:rsid w:val="00582037"/>
    <w:rsid w:val="005829C8"/>
    <w:rsid w:val="00582CA6"/>
    <w:rsid w:val="00583206"/>
    <w:rsid w:val="005853E0"/>
    <w:rsid w:val="00586528"/>
    <w:rsid w:val="00587718"/>
    <w:rsid w:val="0059072A"/>
    <w:rsid w:val="0059156C"/>
    <w:rsid w:val="005919E2"/>
    <w:rsid w:val="00591EC9"/>
    <w:rsid w:val="00593062"/>
    <w:rsid w:val="00593346"/>
    <w:rsid w:val="0059384D"/>
    <w:rsid w:val="00593DBA"/>
    <w:rsid w:val="00593F9F"/>
    <w:rsid w:val="005940AA"/>
    <w:rsid w:val="00596C8D"/>
    <w:rsid w:val="00596E56"/>
    <w:rsid w:val="005A158D"/>
    <w:rsid w:val="005A3661"/>
    <w:rsid w:val="005A3DFD"/>
    <w:rsid w:val="005A5E97"/>
    <w:rsid w:val="005A65F5"/>
    <w:rsid w:val="005A75A5"/>
    <w:rsid w:val="005A77C1"/>
    <w:rsid w:val="005B1491"/>
    <w:rsid w:val="005B411D"/>
    <w:rsid w:val="005B4A01"/>
    <w:rsid w:val="005B5618"/>
    <w:rsid w:val="005B6170"/>
    <w:rsid w:val="005C09C7"/>
    <w:rsid w:val="005C0A53"/>
    <w:rsid w:val="005C0AE8"/>
    <w:rsid w:val="005C0F0F"/>
    <w:rsid w:val="005C11E2"/>
    <w:rsid w:val="005C4B4C"/>
    <w:rsid w:val="005C4E88"/>
    <w:rsid w:val="005C5392"/>
    <w:rsid w:val="005C5CC1"/>
    <w:rsid w:val="005C63DE"/>
    <w:rsid w:val="005C70DA"/>
    <w:rsid w:val="005D068E"/>
    <w:rsid w:val="005D1192"/>
    <w:rsid w:val="005D140B"/>
    <w:rsid w:val="005D37F9"/>
    <w:rsid w:val="005D3E82"/>
    <w:rsid w:val="005D5AB4"/>
    <w:rsid w:val="005D5F6B"/>
    <w:rsid w:val="005D61C5"/>
    <w:rsid w:val="005D6A10"/>
    <w:rsid w:val="005D6F27"/>
    <w:rsid w:val="005D6F8B"/>
    <w:rsid w:val="005D72E3"/>
    <w:rsid w:val="005D7D7D"/>
    <w:rsid w:val="005E01DF"/>
    <w:rsid w:val="005E0540"/>
    <w:rsid w:val="005E2B35"/>
    <w:rsid w:val="005E3521"/>
    <w:rsid w:val="005E4B47"/>
    <w:rsid w:val="005E4BC2"/>
    <w:rsid w:val="005E4CAD"/>
    <w:rsid w:val="005E55ED"/>
    <w:rsid w:val="005E5A33"/>
    <w:rsid w:val="005E757F"/>
    <w:rsid w:val="005E7FE1"/>
    <w:rsid w:val="005F053D"/>
    <w:rsid w:val="005F06F8"/>
    <w:rsid w:val="005F1071"/>
    <w:rsid w:val="005F17A2"/>
    <w:rsid w:val="005F1B1D"/>
    <w:rsid w:val="005F1D4D"/>
    <w:rsid w:val="005F2220"/>
    <w:rsid w:val="005F244E"/>
    <w:rsid w:val="005F2F41"/>
    <w:rsid w:val="005F39F0"/>
    <w:rsid w:val="005F5127"/>
    <w:rsid w:val="005F5226"/>
    <w:rsid w:val="005F698F"/>
    <w:rsid w:val="005F7F37"/>
    <w:rsid w:val="00600399"/>
    <w:rsid w:val="006019D4"/>
    <w:rsid w:val="006044F6"/>
    <w:rsid w:val="00605032"/>
    <w:rsid w:val="00605909"/>
    <w:rsid w:val="00605AB2"/>
    <w:rsid w:val="00605E7E"/>
    <w:rsid w:val="00606953"/>
    <w:rsid w:val="0061023B"/>
    <w:rsid w:val="00610565"/>
    <w:rsid w:val="00610762"/>
    <w:rsid w:val="006109E8"/>
    <w:rsid w:val="0061183D"/>
    <w:rsid w:val="00611BCA"/>
    <w:rsid w:val="006131FD"/>
    <w:rsid w:val="00613989"/>
    <w:rsid w:val="0061418A"/>
    <w:rsid w:val="00614B44"/>
    <w:rsid w:val="006151C3"/>
    <w:rsid w:val="00615D46"/>
    <w:rsid w:val="00617E9F"/>
    <w:rsid w:val="0062077D"/>
    <w:rsid w:val="0062091A"/>
    <w:rsid w:val="006209F8"/>
    <w:rsid w:val="00622AEB"/>
    <w:rsid w:val="006253FF"/>
    <w:rsid w:val="0062592E"/>
    <w:rsid w:val="00626B3A"/>
    <w:rsid w:val="00627193"/>
    <w:rsid w:val="006274CB"/>
    <w:rsid w:val="00630C9C"/>
    <w:rsid w:val="00631A09"/>
    <w:rsid w:val="006322DA"/>
    <w:rsid w:val="0063237D"/>
    <w:rsid w:val="0063298E"/>
    <w:rsid w:val="00632EB0"/>
    <w:rsid w:val="0063334B"/>
    <w:rsid w:val="00634569"/>
    <w:rsid w:val="0063474C"/>
    <w:rsid w:val="00636AFF"/>
    <w:rsid w:val="00636D2C"/>
    <w:rsid w:val="00637BF8"/>
    <w:rsid w:val="00637C39"/>
    <w:rsid w:val="00641095"/>
    <w:rsid w:val="00641096"/>
    <w:rsid w:val="00641671"/>
    <w:rsid w:val="00641D3B"/>
    <w:rsid w:val="00641E85"/>
    <w:rsid w:val="006429B9"/>
    <w:rsid w:val="00644F36"/>
    <w:rsid w:val="00645303"/>
    <w:rsid w:val="006458C8"/>
    <w:rsid w:val="00646602"/>
    <w:rsid w:val="006468D0"/>
    <w:rsid w:val="006469E2"/>
    <w:rsid w:val="006472B2"/>
    <w:rsid w:val="00647CDC"/>
    <w:rsid w:val="00647FAB"/>
    <w:rsid w:val="00651F5E"/>
    <w:rsid w:val="0065240E"/>
    <w:rsid w:val="006530A3"/>
    <w:rsid w:val="0065329A"/>
    <w:rsid w:val="00653644"/>
    <w:rsid w:val="0065470D"/>
    <w:rsid w:val="00654807"/>
    <w:rsid w:val="00655247"/>
    <w:rsid w:val="00655937"/>
    <w:rsid w:val="00656AD9"/>
    <w:rsid w:val="00660055"/>
    <w:rsid w:val="006603AB"/>
    <w:rsid w:val="00660939"/>
    <w:rsid w:val="006624EE"/>
    <w:rsid w:val="00662544"/>
    <w:rsid w:val="006631C5"/>
    <w:rsid w:val="006636B7"/>
    <w:rsid w:val="00663D12"/>
    <w:rsid w:val="006649AB"/>
    <w:rsid w:val="006656B9"/>
    <w:rsid w:val="00666221"/>
    <w:rsid w:val="00667A5F"/>
    <w:rsid w:val="00670EA2"/>
    <w:rsid w:val="00671135"/>
    <w:rsid w:val="00672887"/>
    <w:rsid w:val="0067320C"/>
    <w:rsid w:val="00673629"/>
    <w:rsid w:val="00673B29"/>
    <w:rsid w:val="0067450E"/>
    <w:rsid w:val="006761E9"/>
    <w:rsid w:val="00677930"/>
    <w:rsid w:val="00677BB7"/>
    <w:rsid w:val="006805D2"/>
    <w:rsid w:val="0068140E"/>
    <w:rsid w:val="00681AD2"/>
    <w:rsid w:val="00682107"/>
    <w:rsid w:val="00683670"/>
    <w:rsid w:val="00683D07"/>
    <w:rsid w:val="006856AC"/>
    <w:rsid w:val="00685737"/>
    <w:rsid w:val="00685B63"/>
    <w:rsid w:val="006873F3"/>
    <w:rsid w:val="00687B1B"/>
    <w:rsid w:val="00687DE1"/>
    <w:rsid w:val="00691924"/>
    <w:rsid w:val="00692540"/>
    <w:rsid w:val="00692705"/>
    <w:rsid w:val="00692E23"/>
    <w:rsid w:val="00693A7B"/>
    <w:rsid w:val="00694203"/>
    <w:rsid w:val="00694BA1"/>
    <w:rsid w:val="00697DD1"/>
    <w:rsid w:val="006A2025"/>
    <w:rsid w:val="006A2B69"/>
    <w:rsid w:val="006A2F8E"/>
    <w:rsid w:val="006A385D"/>
    <w:rsid w:val="006A52CD"/>
    <w:rsid w:val="006A6CAC"/>
    <w:rsid w:val="006A70C7"/>
    <w:rsid w:val="006B00AB"/>
    <w:rsid w:val="006B10DB"/>
    <w:rsid w:val="006B3D7E"/>
    <w:rsid w:val="006B454F"/>
    <w:rsid w:val="006B4C56"/>
    <w:rsid w:val="006B4F2C"/>
    <w:rsid w:val="006B5249"/>
    <w:rsid w:val="006B7721"/>
    <w:rsid w:val="006B7E83"/>
    <w:rsid w:val="006C097B"/>
    <w:rsid w:val="006C0A5A"/>
    <w:rsid w:val="006C206F"/>
    <w:rsid w:val="006C2CAF"/>
    <w:rsid w:val="006C2FF4"/>
    <w:rsid w:val="006C37EB"/>
    <w:rsid w:val="006C4B95"/>
    <w:rsid w:val="006C57B6"/>
    <w:rsid w:val="006C58B2"/>
    <w:rsid w:val="006C66EE"/>
    <w:rsid w:val="006C6E17"/>
    <w:rsid w:val="006C78C5"/>
    <w:rsid w:val="006D117E"/>
    <w:rsid w:val="006D1D8E"/>
    <w:rsid w:val="006D2E17"/>
    <w:rsid w:val="006D323A"/>
    <w:rsid w:val="006D3283"/>
    <w:rsid w:val="006D382F"/>
    <w:rsid w:val="006D4276"/>
    <w:rsid w:val="006D574C"/>
    <w:rsid w:val="006D58CA"/>
    <w:rsid w:val="006D5F45"/>
    <w:rsid w:val="006D773A"/>
    <w:rsid w:val="006D7C16"/>
    <w:rsid w:val="006E0D20"/>
    <w:rsid w:val="006E1478"/>
    <w:rsid w:val="006E25C7"/>
    <w:rsid w:val="006E2CFD"/>
    <w:rsid w:val="006E2F3A"/>
    <w:rsid w:val="006E2F94"/>
    <w:rsid w:val="006E3650"/>
    <w:rsid w:val="006E36FF"/>
    <w:rsid w:val="006E3E56"/>
    <w:rsid w:val="006E4146"/>
    <w:rsid w:val="006E5D52"/>
    <w:rsid w:val="006E6708"/>
    <w:rsid w:val="006E6998"/>
    <w:rsid w:val="006E6B22"/>
    <w:rsid w:val="006E6EE4"/>
    <w:rsid w:val="006E6F22"/>
    <w:rsid w:val="006F1AD8"/>
    <w:rsid w:val="006F29E1"/>
    <w:rsid w:val="006F30AF"/>
    <w:rsid w:val="006F38A5"/>
    <w:rsid w:val="006F484C"/>
    <w:rsid w:val="006F4B66"/>
    <w:rsid w:val="006F4B94"/>
    <w:rsid w:val="006F5592"/>
    <w:rsid w:val="006F5895"/>
    <w:rsid w:val="006F6611"/>
    <w:rsid w:val="006F6D5F"/>
    <w:rsid w:val="006F70E8"/>
    <w:rsid w:val="006F7B13"/>
    <w:rsid w:val="0070024F"/>
    <w:rsid w:val="00701462"/>
    <w:rsid w:val="00702068"/>
    <w:rsid w:val="0070220A"/>
    <w:rsid w:val="00702263"/>
    <w:rsid w:val="007025DD"/>
    <w:rsid w:val="00702A38"/>
    <w:rsid w:val="007030A3"/>
    <w:rsid w:val="00703CAC"/>
    <w:rsid w:val="00703E11"/>
    <w:rsid w:val="007042E9"/>
    <w:rsid w:val="00704FA9"/>
    <w:rsid w:val="0070568B"/>
    <w:rsid w:val="007057CA"/>
    <w:rsid w:val="00705CCD"/>
    <w:rsid w:val="00706B3A"/>
    <w:rsid w:val="007071CC"/>
    <w:rsid w:val="00707835"/>
    <w:rsid w:val="00707A3C"/>
    <w:rsid w:val="007105BE"/>
    <w:rsid w:val="00710689"/>
    <w:rsid w:val="007109B6"/>
    <w:rsid w:val="00710A72"/>
    <w:rsid w:val="00711FB8"/>
    <w:rsid w:val="007121E1"/>
    <w:rsid w:val="007127F7"/>
    <w:rsid w:val="00713341"/>
    <w:rsid w:val="007133A5"/>
    <w:rsid w:val="007136D4"/>
    <w:rsid w:val="00714242"/>
    <w:rsid w:val="00714F5D"/>
    <w:rsid w:val="00715721"/>
    <w:rsid w:val="00716222"/>
    <w:rsid w:val="00717856"/>
    <w:rsid w:val="007219A6"/>
    <w:rsid w:val="00722CC0"/>
    <w:rsid w:val="00723987"/>
    <w:rsid w:val="00723E9E"/>
    <w:rsid w:val="007242CD"/>
    <w:rsid w:val="00724F97"/>
    <w:rsid w:val="007253EF"/>
    <w:rsid w:val="007256C9"/>
    <w:rsid w:val="00725F1E"/>
    <w:rsid w:val="007269AC"/>
    <w:rsid w:val="00726DE5"/>
    <w:rsid w:val="0072701C"/>
    <w:rsid w:val="0072748D"/>
    <w:rsid w:val="00727F0A"/>
    <w:rsid w:val="007305B7"/>
    <w:rsid w:val="00730EBE"/>
    <w:rsid w:val="00732CAC"/>
    <w:rsid w:val="00732F0A"/>
    <w:rsid w:val="007330BC"/>
    <w:rsid w:val="00734258"/>
    <w:rsid w:val="007343F0"/>
    <w:rsid w:val="007345E8"/>
    <w:rsid w:val="00735118"/>
    <w:rsid w:val="00735450"/>
    <w:rsid w:val="00736E0C"/>
    <w:rsid w:val="00736E0E"/>
    <w:rsid w:val="00737924"/>
    <w:rsid w:val="00737925"/>
    <w:rsid w:val="007401AE"/>
    <w:rsid w:val="007401B4"/>
    <w:rsid w:val="007401C9"/>
    <w:rsid w:val="007413A9"/>
    <w:rsid w:val="00742328"/>
    <w:rsid w:val="007433B0"/>
    <w:rsid w:val="00744100"/>
    <w:rsid w:val="00744249"/>
    <w:rsid w:val="00744386"/>
    <w:rsid w:val="007443D5"/>
    <w:rsid w:val="007448E9"/>
    <w:rsid w:val="0074493C"/>
    <w:rsid w:val="00745375"/>
    <w:rsid w:val="00745DB2"/>
    <w:rsid w:val="00746EDC"/>
    <w:rsid w:val="00747910"/>
    <w:rsid w:val="00747C13"/>
    <w:rsid w:val="007500E6"/>
    <w:rsid w:val="00750769"/>
    <w:rsid w:val="007511B7"/>
    <w:rsid w:val="007517F8"/>
    <w:rsid w:val="00751AF2"/>
    <w:rsid w:val="00754024"/>
    <w:rsid w:val="00755F49"/>
    <w:rsid w:val="00755F53"/>
    <w:rsid w:val="007571D5"/>
    <w:rsid w:val="007578D3"/>
    <w:rsid w:val="00757AFC"/>
    <w:rsid w:val="00757F71"/>
    <w:rsid w:val="00760774"/>
    <w:rsid w:val="00762026"/>
    <w:rsid w:val="00762A85"/>
    <w:rsid w:val="00762B28"/>
    <w:rsid w:val="00764368"/>
    <w:rsid w:val="00765794"/>
    <w:rsid w:val="00765B87"/>
    <w:rsid w:val="00766DDD"/>
    <w:rsid w:val="00767326"/>
    <w:rsid w:val="00770D65"/>
    <w:rsid w:val="0077125A"/>
    <w:rsid w:val="00771FF2"/>
    <w:rsid w:val="00772122"/>
    <w:rsid w:val="007735E2"/>
    <w:rsid w:val="0077425F"/>
    <w:rsid w:val="00774544"/>
    <w:rsid w:val="00774707"/>
    <w:rsid w:val="00774822"/>
    <w:rsid w:val="00777CD8"/>
    <w:rsid w:val="0078083D"/>
    <w:rsid w:val="00780CD2"/>
    <w:rsid w:val="00780FD6"/>
    <w:rsid w:val="00781555"/>
    <w:rsid w:val="0078160A"/>
    <w:rsid w:val="00783F40"/>
    <w:rsid w:val="007847B9"/>
    <w:rsid w:val="00784C26"/>
    <w:rsid w:val="00784CF9"/>
    <w:rsid w:val="00785A87"/>
    <w:rsid w:val="00790974"/>
    <w:rsid w:val="0079133C"/>
    <w:rsid w:val="00791385"/>
    <w:rsid w:val="00791B3D"/>
    <w:rsid w:val="00792C15"/>
    <w:rsid w:val="00793F87"/>
    <w:rsid w:val="00794708"/>
    <w:rsid w:val="00795F44"/>
    <w:rsid w:val="00796D79"/>
    <w:rsid w:val="00797041"/>
    <w:rsid w:val="007A0999"/>
    <w:rsid w:val="007A1ACC"/>
    <w:rsid w:val="007A24AD"/>
    <w:rsid w:val="007A2560"/>
    <w:rsid w:val="007A2CAA"/>
    <w:rsid w:val="007A2EA9"/>
    <w:rsid w:val="007A435C"/>
    <w:rsid w:val="007A5255"/>
    <w:rsid w:val="007A5493"/>
    <w:rsid w:val="007A5A5B"/>
    <w:rsid w:val="007A6F4A"/>
    <w:rsid w:val="007A70AB"/>
    <w:rsid w:val="007A77C2"/>
    <w:rsid w:val="007B00D2"/>
    <w:rsid w:val="007B0F30"/>
    <w:rsid w:val="007B23A6"/>
    <w:rsid w:val="007B368C"/>
    <w:rsid w:val="007B3C7C"/>
    <w:rsid w:val="007B3F44"/>
    <w:rsid w:val="007B4891"/>
    <w:rsid w:val="007B4ADB"/>
    <w:rsid w:val="007B555C"/>
    <w:rsid w:val="007B59F6"/>
    <w:rsid w:val="007B5C11"/>
    <w:rsid w:val="007B7BDB"/>
    <w:rsid w:val="007B7EB6"/>
    <w:rsid w:val="007C057E"/>
    <w:rsid w:val="007C0E64"/>
    <w:rsid w:val="007C2416"/>
    <w:rsid w:val="007C408A"/>
    <w:rsid w:val="007C4490"/>
    <w:rsid w:val="007C4527"/>
    <w:rsid w:val="007C5DF1"/>
    <w:rsid w:val="007C6505"/>
    <w:rsid w:val="007C7E6E"/>
    <w:rsid w:val="007D36DB"/>
    <w:rsid w:val="007D3B0C"/>
    <w:rsid w:val="007D4BBA"/>
    <w:rsid w:val="007D567C"/>
    <w:rsid w:val="007D6C6B"/>
    <w:rsid w:val="007D781C"/>
    <w:rsid w:val="007E19E4"/>
    <w:rsid w:val="007E1D1B"/>
    <w:rsid w:val="007E2733"/>
    <w:rsid w:val="007E2D82"/>
    <w:rsid w:val="007E42B2"/>
    <w:rsid w:val="007E4C43"/>
    <w:rsid w:val="007E4EC8"/>
    <w:rsid w:val="007E5115"/>
    <w:rsid w:val="007E5791"/>
    <w:rsid w:val="007E5B73"/>
    <w:rsid w:val="007E5F38"/>
    <w:rsid w:val="007E6866"/>
    <w:rsid w:val="007E7223"/>
    <w:rsid w:val="007E728C"/>
    <w:rsid w:val="007F0805"/>
    <w:rsid w:val="007F11C4"/>
    <w:rsid w:val="007F1855"/>
    <w:rsid w:val="007F1FC7"/>
    <w:rsid w:val="007F3A85"/>
    <w:rsid w:val="007F4FEA"/>
    <w:rsid w:val="007F6490"/>
    <w:rsid w:val="007F6871"/>
    <w:rsid w:val="007F6A8C"/>
    <w:rsid w:val="007F7C6C"/>
    <w:rsid w:val="0080048D"/>
    <w:rsid w:val="0080099B"/>
    <w:rsid w:val="00800C5E"/>
    <w:rsid w:val="00801DC3"/>
    <w:rsid w:val="0080345C"/>
    <w:rsid w:val="00803790"/>
    <w:rsid w:val="008041FE"/>
    <w:rsid w:val="00804A40"/>
    <w:rsid w:val="00806567"/>
    <w:rsid w:val="008066FA"/>
    <w:rsid w:val="00806DDB"/>
    <w:rsid w:val="00807C79"/>
    <w:rsid w:val="00807FA2"/>
    <w:rsid w:val="00810282"/>
    <w:rsid w:val="00810824"/>
    <w:rsid w:val="00811025"/>
    <w:rsid w:val="008111D9"/>
    <w:rsid w:val="00811703"/>
    <w:rsid w:val="00813F73"/>
    <w:rsid w:val="00814E94"/>
    <w:rsid w:val="00814EAF"/>
    <w:rsid w:val="008152A6"/>
    <w:rsid w:val="0081679C"/>
    <w:rsid w:val="00816A75"/>
    <w:rsid w:val="00816C06"/>
    <w:rsid w:val="008178B4"/>
    <w:rsid w:val="0082066A"/>
    <w:rsid w:val="0082088C"/>
    <w:rsid w:val="00820E9C"/>
    <w:rsid w:val="00820EC5"/>
    <w:rsid w:val="00820F08"/>
    <w:rsid w:val="0082342A"/>
    <w:rsid w:val="008237F3"/>
    <w:rsid w:val="008240F6"/>
    <w:rsid w:val="008244E5"/>
    <w:rsid w:val="00824A7D"/>
    <w:rsid w:val="00825035"/>
    <w:rsid w:val="00825247"/>
    <w:rsid w:val="00826C0D"/>
    <w:rsid w:val="00826F40"/>
    <w:rsid w:val="00827800"/>
    <w:rsid w:val="0083081A"/>
    <w:rsid w:val="00831044"/>
    <w:rsid w:val="0083193A"/>
    <w:rsid w:val="00832374"/>
    <w:rsid w:val="008325EB"/>
    <w:rsid w:val="0083266C"/>
    <w:rsid w:val="00834A8D"/>
    <w:rsid w:val="008360C9"/>
    <w:rsid w:val="00840524"/>
    <w:rsid w:val="00840557"/>
    <w:rsid w:val="00842282"/>
    <w:rsid w:val="00842B50"/>
    <w:rsid w:val="008433DD"/>
    <w:rsid w:val="00844DD1"/>
    <w:rsid w:val="00845537"/>
    <w:rsid w:val="008459ED"/>
    <w:rsid w:val="00845B57"/>
    <w:rsid w:val="00846CEC"/>
    <w:rsid w:val="00847203"/>
    <w:rsid w:val="00850173"/>
    <w:rsid w:val="00851A12"/>
    <w:rsid w:val="008528C6"/>
    <w:rsid w:val="00853C82"/>
    <w:rsid w:val="00854B25"/>
    <w:rsid w:val="00854BCE"/>
    <w:rsid w:val="008558D9"/>
    <w:rsid w:val="00855CCF"/>
    <w:rsid w:val="008564BF"/>
    <w:rsid w:val="00856515"/>
    <w:rsid w:val="00856DE0"/>
    <w:rsid w:val="00856EE4"/>
    <w:rsid w:val="008575B8"/>
    <w:rsid w:val="00860031"/>
    <w:rsid w:val="00860132"/>
    <w:rsid w:val="008602F8"/>
    <w:rsid w:val="008607E3"/>
    <w:rsid w:val="00860AFB"/>
    <w:rsid w:val="00861D87"/>
    <w:rsid w:val="0086258E"/>
    <w:rsid w:val="008644D5"/>
    <w:rsid w:val="00864696"/>
    <w:rsid w:val="00864A1A"/>
    <w:rsid w:val="008652B5"/>
    <w:rsid w:val="008655E5"/>
    <w:rsid w:val="00865664"/>
    <w:rsid w:val="00867D65"/>
    <w:rsid w:val="008706EC"/>
    <w:rsid w:val="00871479"/>
    <w:rsid w:val="008718B5"/>
    <w:rsid w:val="008731D1"/>
    <w:rsid w:val="0087346B"/>
    <w:rsid w:val="00873733"/>
    <w:rsid w:val="00873D14"/>
    <w:rsid w:val="008747D1"/>
    <w:rsid w:val="00874C93"/>
    <w:rsid w:val="00874DDD"/>
    <w:rsid w:val="0087567A"/>
    <w:rsid w:val="00875AC1"/>
    <w:rsid w:val="00875FAD"/>
    <w:rsid w:val="008768D6"/>
    <w:rsid w:val="00876BE3"/>
    <w:rsid w:val="00876D74"/>
    <w:rsid w:val="008807B5"/>
    <w:rsid w:val="008814ED"/>
    <w:rsid w:val="008840F1"/>
    <w:rsid w:val="008870CA"/>
    <w:rsid w:val="0089097D"/>
    <w:rsid w:val="00891473"/>
    <w:rsid w:val="00891978"/>
    <w:rsid w:val="00891DDD"/>
    <w:rsid w:val="00891E04"/>
    <w:rsid w:val="00891FD8"/>
    <w:rsid w:val="008936DC"/>
    <w:rsid w:val="00893D5E"/>
    <w:rsid w:val="00894D71"/>
    <w:rsid w:val="0089562D"/>
    <w:rsid w:val="00895CC0"/>
    <w:rsid w:val="0089751E"/>
    <w:rsid w:val="008A0EAF"/>
    <w:rsid w:val="008A148D"/>
    <w:rsid w:val="008A1509"/>
    <w:rsid w:val="008A1C86"/>
    <w:rsid w:val="008A1F35"/>
    <w:rsid w:val="008A250B"/>
    <w:rsid w:val="008A2787"/>
    <w:rsid w:val="008A2EA3"/>
    <w:rsid w:val="008A2F2D"/>
    <w:rsid w:val="008A342C"/>
    <w:rsid w:val="008A353D"/>
    <w:rsid w:val="008A4FDB"/>
    <w:rsid w:val="008A57B9"/>
    <w:rsid w:val="008A6380"/>
    <w:rsid w:val="008B0049"/>
    <w:rsid w:val="008B0155"/>
    <w:rsid w:val="008B0204"/>
    <w:rsid w:val="008B0AE4"/>
    <w:rsid w:val="008B1E38"/>
    <w:rsid w:val="008B389B"/>
    <w:rsid w:val="008B3D83"/>
    <w:rsid w:val="008B6849"/>
    <w:rsid w:val="008B7185"/>
    <w:rsid w:val="008C00E6"/>
    <w:rsid w:val="008C0287"/>
    <w:rsid w:val="008C05F7"/>
    <w:rsid w:val="008C1642"/>
    <w:rsid w:val="008C1AC1"/>
    <w:rsid w:val="008C2622"/>
    <w:rsid w:val="008C2A52"/>
    <w:rsid w:val="008C31C7"/>
    <w:rsid w:val="008C4DC7"/>
    <w:rsid w:val="008C5381"/>
    <w:rsid w:val="008C5865"/>
    <w:rsid w:val="008C618F"/>
    <w:rsid w:val="008C7A35"/>
    <w:rsid w:val="008C7B95"/>
    <w:rsid w:val="008D17E7"/>
    <w:rsid w:val="008D245E"/>
    <w:rsid w:val="008D3250"/>
    <w:rsid w:val="008D3B19"/>
    <w:rsid w:val="008D3F50"/>
    <w:rsid w:val="008D6737"/>
    <w:rsid w:val="008D68E9"/>
    <w:rsid w:val="008D6EA3"/>
    <w:rsid w:val="008E01B6"/>
    <w:rsid w:val="008E0408"/>
    <w:rsid w:val="008E130F"/>
    <w:rsid w:val="008E2B58"/>
    <w:rsid w:val="008E3A92"/>
    <w:rsid w:val="008E45F7"/>
    <w:rsid w:val="008E4F27"/>
    <w:rsid w:val="008E75A4"/>
    <w:rsid w:val="008F1A5C"/>
    <w:rsid w:val="008F1AB3"/>
    <w:rsid w:val="008F1F6A"/>
    <w:rsid w:val="008F2155"/>
    <w:rsid w:val="008F2A6F"/>
    <w:rsid w:val="008F3832"/>
    <w:rsid w:val="008F3AF1"/>
    <w:rsid w:val="008F4388"/>
    <w:rsid w:val="008F47B3"/>
    <w:rsid w:val="008F499D"/>
    <w:rsid w:val="008F698C"/>
    <w:rsid w:val="008F7DCA"/>
    <w:rsid w:val="00900483"/>
    <w:rsid w:val="00900918"/>
    <w:rsid w:val="009012C0"/>
    <w:rsid w:val="00901CB0"/>
    <w:rsid w:val="00901D46"/>
    <w:rsid w:val="00903166"/>
    <w:rsid w:val="0090390C"/>
    <w:rsid w:val="00903B2D"/>
    <w:rsid w:val="00903F8A"/>
    <w:rsid w:val="00904140"/>
    <w:rsid w:val="0090432D"/>
    <w:rsid w:val="00904432"/>
    <w:rsid w:val="00904FCC"/>
    <w:rsid w:val="00905A6B"/>
    <w:rsid w:val="00906F3A"/>
    <w:rsid w:val="009071CD"/>
    <w:rsid w:val="00910A10"/>
    <w:rsid w:val="00912E5C"/>
    <w:rsid w:val="0091323E"/>
    <w:rsid w:val="009135FE"/>
    <w:rsid w:val="00914AE7"/>
    <w:rsid w:val="00915600"/>
    <w:rsid w:val="0091600F"/>
    <w:rsid w:val="00917334"/>
    <w:rsid w:val="00917994"/>
    <w:rsid w:val="0092069D"/>
    <w:rsid w:val="00920A22"/>
    <w:rsid w:val="009245A1"/>
    <w:rsid w:val="00924BE9"/>
    <w:rsid w:val="009254E6"/>
    <w:rsid w:val="009259D3"/>
    <w:rsid w:val="00925BAA"/>
    <w:rsid w:val="00926884"/>
    <w:rsid w:val="009311A1"/>
    <w:rsid w:val="0093166E"/>
    <w:rsid w:val="00931DCF"/>
    <w:rsid w:val="0093283A"/>
    <w:rsid w:val="00932961"/>
    <w:rsid w:val="00932BD1"/>
    <w:rsid w:val="00933095"/>
    <w:rsid w:val="009346C2"/>
    <w:rsid w:val="009348C1"/>
    <w:rsid w:val="00936B1B"/>
    <w:rsid w:val="00936C7F"/>
    <w:rsid w:val="009371C1"/>
    <w:rsid w:val="00937606"/>
    <w:rsid w:val="00937B62"/>
    <w:rsid w:val="00940E92"/>
    <w:rsid w:val="00942C77"/>
    <w:rsid w:val="0094413E"/>
    <w:rsid w:val="009441FA"/>
    <w:rsid w:val="00944528"/>
    <w:rsid w:val="00944F00"/>
    <w:rsid w:val="009453FE"/>
    <w:rsid w:val="00947CC0"/>
    <w:rsid w:val="00950DF0"/>
    <w:rsid w:val="00950FB4"/>
    <w:rsid w:val="0095121A"/>
    <w:rsid w:val="00951547"/>
    <w:rsid w:val="0095154B"/>
    <w:rsid w:val="00952073"/>
    <w:rsid w:val="00952AB5"/>
    <w:rsid w:val="00952FDD"/>
    <w:rsid w:val="00953B36"/>
    <w:rsid w:val="00953C7B"/>
    <w:rsid w:val="00954203"/>
    <w:rsid w:val="00954687"/>
    <w:rsid w:val="00954CBC"/>
    <w:rsid w:val="0095504C"/>
    <w:rsid w:val="00955DC9"/>
    <w:rsid w:val="00956349"/>
    <w:rsid w:val="00956377"/>
    <w:rsid w:val="00956C21"/>
    <w:rsid w:val="0095748D"/>
    <w:rsid w:val="00957A90"/>
    <w:rsid w:val="00957B13"/>
    <w:rsid w:val="00960407"/>
    <w:rsid w:val="00960A30"/>
    <w:rsid w:val="00961095"/>
    <w:rsid w:val="009638EF"/>
    <w:rsid w:val="00964362"/>
    <w:rsid w:val="00965E43"/>
    <w:rsid w:val="00966D1E"/>
    <w:rsid w:val="0096746D"/>
    <w:rsid w:val="00967D95"/>
    <w:rsid w:val="00967E9C"/>
    <w:rsid w:val="00970A80"/>
    <w:rsid w:val="00972465"/>
    <w:rsid w:val="00973A49"/>
    <w:rsid w:val="00973D9E"/>
    <w:rsid w:val="0097526F"/>
    <w:rsid w:val="0097742E"/>
    <w:rsid w:val="00977848"/>
    <w:rsid w:val="00980058"/>
    <w:rsid w:val="00980508"/>
    <w:rsid w:val="009813AE"/>
    <w:rsid w:val="009819FA"/>
    <w:rsid w:val="0098226E"/>
    <w:rsid w:val="00982C61"/>
    <w:rsid w:val="00984104"/>
    <w:rsid w:val="00984FC5"/>
    <w:rsid w:val="00984FEB"/>
    <w:rsid w:val="00990404"/>
    <w:rsid w:val="00991018"/>
    <w:rsid w:val="0099108E"/>
    <w:rsid w:val="00992403"/>
    <w:rsid w:val="009925CC"/>
    <w:rsid w:val="00992B22"/>
    <w:rsid w:val="0099387F"/>
    <w:rsid w:val="00994F59"/>
    <w:rsid w:val="0099571C"/>
    <w:rsid w:val="00997875"/>
    <w:rsid w:val="009A2B6E"/>
    <w:rsid w:val="009A3286"/>
    <w:rsid w:val="009A4078"/>
    <w:rsid w:val="009A5C57"/>
    <w:rsid w:val="009A6CFF"/>
    <w:rsid w:val="009A70BC"/>
    <w:rsid w:val="009B0285"/>
    <w:rsid w:val="009B02EE"/>
    <w:rsid w:val="009B0E54"/>
    <w:rsid w:val="009B11F4"/>
    <w:rsid w:val="009B1836"/>
    <w:rsid w:val="009B3241"/>
    <w:rsid w:val="009B33A3"/>
    <w:rsid w:val="009B3564"/>
    <w:rsid w:val="009B3F8C"/>
    <w:rsid w:val="009B4B35"/>
    <w:rsid w:val="009B4CCA"/>
    <w:rsid w:val="009B4FED"/>
    <w:rsid w:val="009B5C05"/>
    <w:rsid w:val="009B6E2E"/>
    <w:rsid w:val="009B7038"/>
    <w:rsid w:val="009B73D4"/>
    <w:rsid w:val="009B7D99"/>
    <w:rsid w:val="009C11AE"/>
    <w:rsid w:val="009C21B3"/>
    <w:rsid w:val="009C373C"/>
    <w:rsid w:val="009C3DA7"/>
    <w:rsid w:val="009C4715"/>
    <w:rsid w:val="009C471B"/>
    <w:rsid w:val="009C4A6A"/>
    <w:rsid w:val="009C51DF"/>
    <w:rsid w:val="009C663B"/>
    <w:rsid w:val="009C7B99"/>
    <w:rsid w:val="009C7D75"/>
    <w:rsid w:val="009D0229"/>
    <w:rsid w:val="009D0D6F"/>
    <w:rsid w:val="009D17B5"/>
    <w:rsid w:val="009D1F09"/>
    <w:rsid w:val="009D22C8"/>
    <w:rsid w:val="009D2981"/>
    <w:rsid w:val="009D2998"/>
    <w:rsid w:val="009D2D53"/>
    <w:rsid w:val="009D37B6"/>
    <w:rsid w:val="009D4B67"/>
    <w:rsid w:val="009D4C6A"/>
    <w:rsid w:val="009D5941"/>
    <w:rsid w:val="009D6C9A"/>
    <w:rsid w:val="009E0920"/>
    <w:rsid w:val="009E0942"/>
    <w:rsid w:val="009E12B9"/>
    <w:rsid w:val="009E18ED"/>
    <w:rsid w:val="009E1979"/>
    <w:rsid w:val="009E273B"/>
    <w:rsid w:val="009E2FDE"/>
    <w:rsid w:val="009E5878"/>
    <w:rsid w:val="009E5F92"/>
    <w:rsid w:val="009E6BE4"/>
    <w:rsid w:val="009E6D75"/>
    <w:rsid w:val="009E705D"/>
    <w:rsid w:val="009E713C"/>
    <w:rsid w:val="009E77D5"/>
    <w:rsid w:val="009F1419"/>
    <w:rsid w:val="009F1C42"/>
    <w:rsid w:val="009F1E6B"/>
    <w:rsid w:val="009F38B4"/>
    <w:rsid w:val="009F3D55"/>
    <w:rsid w:val="009F4E17"/>
    <w:rsid w:val="009F4E71"/>
    <w:rsid w:val="009F5E5B"/>
    <w:rsid w:val="009F73F0"/>
    <w:rsid w:val="00A00469"/>
    <w:rsid w:val="00A01376"/>
    <w:rsid w:val="00A025E1"/>
    <w:rsid w:val="00A035FF"/>
    <w:rsid w:val="00A05F5F"/>
    <w:rsid w:val="00A0614F"/>
    <w:rsid w:val="00A07467"/>
    <w:rsid w:val="00A0798B"/>
    <w:rsid w:val="00A07A7E"/>
    <w:rsid w:val="00A100E9"/>
    <w:rsid w:val="00A1021E"/>
    <w:rsid w:val="00A106AA"/>
    <w:rsid w:val="00A10CB2"/>
    <w:rsid w:val="00A14479"/>
    <w:rsid w:val="00A151BF"/>
    <w:rsid w:val="00A15B22"/>
    <w:rsid w:val="00A16853"/>
    <w:rsid w:val="00A16CD5"/>
    <w:rsid w:val="00A20C06"/>
    <w:rsid w:val="00A216F8"/>
    <w:rsid w:val="00A24E06"/>
    <w:rsid w:val="00A25112"/>
    <w:rsid w:val="00A265A8"/>
    <w:rsid w:val="00A279EB"/>
    <w:rsid w:val="00A32707"/>
    <w:rsid w:val="00A32716"/>
    <w:rsid w:val="00A32795"/>
    <w:rsid w:val="00A32C10"/>
    <w:rsid w:val="00A32FC0"/>
    <w:rsid w:val="00A32FC6"/>
    <w:rsid w:val="00A333D4"/>
    <w:rsid w:val="00A336CA"/>
    <w:rsid w:val="00A33749"/>
    <w:rsid w:val="00A33C53"/>
    <w:rsid w:val="00A34FA0"/>
    <w:rsid w:val="00A357A7"/>
    <w:rsid w:val="00A36CB4"/>
    <w:rsid w:val="00A36CFF"/>
    <w:rsid w:val="00A37008"/>
    <w:rsid w:val="00A37BE2"/>
    <w:rsid w:val="00A37E65"/>
    <w:rsid w:val="00A4029D"/>
    <w:rsid w:val="00A40A6E"/>
    <w:rsid w:val="00A40B70"/>
    <w:rsid w:val="00A41902"/>
    <w:rsid w:val="00A42092"/>
    <w:rsid w:val="00A43185"/>
    <w:rsid w:val="00A4326E"/>
    <w:rsid w:val="00A43A92"/>
    <w:rsid w:val="00A43DF2"/>
    <w:rsid w:val="00A43F26"/>
    <w:rsid w:val="00A440B2"/>
    <w:rsid w:val="00A4440D"/>
    <w:rsid w:val="00A45211"/>
    <w:rsid w:val="00A458FA"/>
    <w:rsid w:val="00A46578"/>
    <w:rsid w:val="00A46684"/>
    <w:rsid w:val="00A46720"/>
    <w:rsid w:val="00A47580"/>
    <w:rsid w:val="00A4798F"/>
    <w:rsid w:val="00A51076"/>
    <w:rsid w:val="00A516A7"/>
    <w:rsid w:val="00A51E74"/>
    <w:rsid w:val="00A52412"/>
    <w:rsid w:val="00A525AD"/>
    <w:rsid w:val="00A52D43"/>
    <w:rsid w:val="00A52E6A"/>
    <w:rsid w:val="00A53160"/>
    <w:rsid w:val="00A5365F"/>
    <w:rsid w:val="00A55307"/>
    <w:rsid w:val="00A5536B"/>
    <w:rsid w:val="00A55B0A"/>
    <w:rsid w:val="00A55DB9"/>
    <w:rsid w:val="00A56954"/>
    <w:rsid w:val="00A57371"/>
    <w:rsid w:val="00A57463"/>
    <w:rsid w:val="00A57DC7"/>
    <w:rsid w:val="00A610FA"/>
    <w:rsid w:val="00A6142F"/>
    <w:rsid w:val="00A62DBF"/>
    <w:rsid w:val="00A63BEB"/>
    <w:rsid w:val="00A63CB0"/>
    <w:rsid w:val="00A63D0C"/>
    <w:rsid w:val="00A647A7"/>
    <w:rsid w:val="00A64C3B"/>
    <w:rsid w:val="00A64F1B"/>
    <w:rsid w:val="00A65658"/>
    <w:rsid w:val="00A6676E"/>
    <w:rsid w:val="00A66AB1"/>
    <w:rsid w:val="00A67984"/>
    <w:rsid w:val="00A67FA7"/>
    <w:rsid w:val="00A707DA"/>
    <w:rsid w:val="00A708E8"/>
    <w:rsid w:val="00A70EFA"/>
    <w:rsid w:val="00A71A25"/>
    <w:rsid w:val="00A72DCA"/>
    <w:rsid w:val="00A74080"/>
    <w:rsid w:val="00A743E4"/>
    <w:rsid w:val="00A74953"/>
    <w:rsid w:val="00A74A9F"/>
    <w:rsid w:val="00A74D4A"/>
    <w:rsid w:val="00A753D8"/>
    <w:rsid w:val="00A776BD"/>
    <w:rsid w:val="00A77E0D"/>
    <w:rsid w:val="00A77E43"/>
    <w:rsid w:val="00A81090"/>
    <w:rsid w:val="00A811D8"/>
    <w:rsid w:val="00A81468"/>
    <w:rsid w:val="00A819F4"/>
    <w:rsid w:val="00A81CFB"/>
    <w:rsid w:val="00A826F6"/>
    <w:rsid w:val="00A83105"/>
    <w:rsid w:val="00A83918"/>
    <w:rsid w:val="00A83C66"/>
    <w:rsid w:val="00A84A4F"/>
    <w:rsid w:val="00A8618A"/>
    <w:rsid w:val="00A86885"/>
    <w:rsid w:val="00A87029"/>
    <w:rsid w:val="00A8711E"/>
    <w:rsid w:val="00A90FB0"/>
    <w:rsid w:val="00A90FFD"/>
    <w:rsid w:val="00A9119D"/>
    <w:rsid w:val="00A913EE"/>
    <w:rsid w:val="00A923AA"/>
    <w:rsid w:val="00A933FB"/>
    <w:rsid w:val="00A93632"/>
    <w:rsid w:val="00A93A17"/>
    <w:rsid w:val="00A93DF6"/>
    <w:rsid w:val="00A946F2"/>
    <w:rsid w:val="00A94D01"/>
    <w:rsid w:val="00A95D40"/>
    <w:rsid w:val="00A96977"/>
    <w:rsid w:val="00A976D0"/>
    <w:rsid w:val="00AA2E92"/>
    <w:rsid w:val="00AA3397"/>
    <w:rsid w:val="00AA354E"/>
    <w:rsid w:val="00AA420E"/>
    <w:rsid w:val="00AA5FAB"/>
    <w:rsid w:val="00AA5FDC"/>
    <w:rsid w:val="00AA7637"/>
    <w:rsid w:val="00AB16D6"/>
    <w:rsid w:val="00AB24E7"/>
    <w:rsid w:val="00AB2785"/>
    <w:rsid w:val="00AB2A60"/>
    <w:rsid w:val="00AB2AFA"/>
    <w:rsid w:val="00AB2E8A"/>
    <w:rsid w:val="00AB36CD"/>
    <w:rsid w:val="00AB51F6"/>
    <w:rsid w:val="00AB5AAC"/>
    <w:rsid w:val="00AB5CEE"/>
    <w:rsid w:val="00AB5E18"/>
    <w:rsid w:val="00AB6791"/>
    <w:rsid w:val="00AB6B1E"/>
    <w:rsid w:val="00AB6C97"/>
    <w:rsid w:val="00AC0510"/>
    <w:rsid w:val="00AC082D"/>
    <w:rsid w:val="00AC0B2C"/>
    <w:rsid w:val="00AC1072"/>
    <w:rsid w:val="00AC2DB1"/>
    <w:rsid w:val="00AC2F12"/>
    <w:rsid w:val="00AC3778"/>
    <w:rsid w:val="00AC3BDC"/>
    <w:rsid w:val="00AC3C52"/>
    <w:rsid w:val="00AC4251"/>
    <w:rsid w:val="00AC515D"/>
    <w:rsid w:val="00AC5E7C"/>
    <w:rsid w:val="00AC6E0A"/>
    <w:rsid w:val="00AC7192"/>
    <w:rsid w:val="00AD0E67"/>
    <w:rsid w:val="00AD414A"/>
    <w:rsid w:val="00AD4271"/>
    <w:rsid w:val="00AD53F0"/>
    <w:rsid w:val="00AD5652"/>
    <w:rsid w:val="00AD6640"/>
    <w:rsid w:val="00AD669A"/>
    <w:rsid w:val="00AD6EBA"/>
    <w:rsid w:val="00AD7415"/>
    <w:rsid w:val="00AD74F1"/>
    <w:rsid w:val="00AE0243"/>
    <w:rsid w:val="00AE04C9"/>
    <w:rsid w:val="00AE04D9"/>
    <w:rsid w:val="00AE0609"/>
    <w:rsid w:val="00AE14A0"/>
    <w:rsid w:val="00AE27AB"/>
    <w:rsid w:val="00AE3430"/>
    <w:rsid w:val="00AE3BBD"/>
    <w:rsid w:val="00AE3CD8"/>
    <w:rsid w:val="00AE5230"/>
    <w:rsid w:val="00AE580E"/>
    <w:rsid w:val="00AE6685"/>
    <w:rsid w:val="00AE756E"/>
    <w:rsid w:val="00AE7836"/>
    <w:rsid w:val="00AF028B"/>
    <w:rsid w:val="00AF0293"/>
    <w:rsid w:val="00AF04DA"/>
    <w:rsid w:val="00AF14CA"/>
    <w:rsid w:val="00AF1EFE"/>
    <w:rsid w:val="00AF22C9"/>
    <w:rsid w:val="00AF2893"/>
    <w:rsid w:val="00AF2DF2"/>
    <w:rsid w:val="00AF341D"/>
    <w:rsid w:val="00AF3591"/>
    <w:rsid w:val="00AF3B11"/>
    <w:rsid w:val="00AF4EE1"/>
    <w:rsid w:val="00AF56E0"/>
    <w:rsid w:val="00AF5CC7"/>
    <w:rsid w:val="00AF5CEC"/>
    <w:rsid w:val="00AF715E"/>
    <w:rsid w:val="00AF737E"/>
    <w:rsid w:val="00B0092E"/>
    <w:rsid w:val="00B014BE"/>
    <w:rsid w:val="00B01692"/>
    <w:rsid w:val="00B03046"/>
    <w:rsid w:val="00B03EB7"/>
    <w:rsid w:val="00B0599B"/>
    <w:rsid w:val="00B078C9"/>
    <w:rsid w:val="00B10055"/>
    <w:rsid w:val="00B10765"/>
    <w:rsid w:val="00B10B24"/>
    <w:rsid w:val="00B116A4"/>
    <w:rsid w:val="00B118ED"/>
    <w:rsid w:val="00B128D6"/>
    <w:rsid w:val="00B131E3"/>
    <w:rsid w:val="00B13285"/>
    <w:rsid w:val="00B141D4"/>
    <w:rsid w:val="00B14543"/>
    <w:rsid w:val="00B150FE"/>
    <w:rsid w:val="00B16C5A"/>
    <w:rsid w:val="00B1744C"/>
    <w:rsid w:val="00B17879"/>
    <w:rsid w:val="00B2094B"/>
    <w:rsid w:val="00B209E5"/>
    <w:rsid w:val="00B2143A"/>
    <w:rsid w:val="00B2232F"/>
    <w:rsid w:val="00B23334"/>
    <w:rsid w:val="00B24CE4"/>
    <w:rsid w:val="00B24DF6"/>
    <w:rsid w:val="00B25003"/>
    <w:rsid w:val="00B266DB"/>
    <w:rsid w:val="00B270B3"/>
    <w:rsid w:val="00B310E7"/>
    <w:rsid w:val="00B3122A"/>
    <w:rsid w:val="00B31446"/>
    <w:rsid w:val="00B3153A"/>
    <w:rsid w:val="00B31682"/>
    <w:rsid w:val="00B32292"/>
    <w:rsid w:val="00B33071"/>
    <w:rsid w:val="00B33F74"/>
    <w:rsid w:val="00B345E9"/>
    <w:rsid w:val="00B34B51"/>
    <w:rsid w:val="00B3583A"/>
    <w:rsid w:val="00B35C29"/>
    <w:rsid w:val="00B35CD7"/>
    <w:rsid w:val="00B3617E"/>
    <w:rsid w:val="00B369F2"/>
    <w:rsid w:val="00B36E4F"/>
    <w:rsid w:val="00B370E1"/>
    <w:rsid w:val="00B37303"/>
    <w:rsid w:val="00B37F3B"/>
    <w:rsid w:val="00B42672"/>
    <w:rsid w:val="00B434E4"/>
    <w:rsid w:val="00B43D53"/>
    <w:rsid w:val="00B443CE"/>
    <w:rsid w:val="00B44DC9"/>
    <w:rsid w:val="00B50F81"/>
    <w:rsid w:val="00B5123B"/>
    <w:rsid w:val="00B51745"/>
    <w:rsid w:val="00B517CB"/>
    <w:rsid w:val="00B5232B"/>
    <w:rsid w:val="00B5242A"/>
    <w:rsid w:val="00B52A88"/>
    <w:rsid w:val="00B55119"/>
    <w:rsid w:val="00B5548A"/>
    <w:rsid w:val="00B55610"/>
    <w:rsid w:val="00B55757"/>
    <w:rsid w:val="00B55A10"/>
    <w:rsid w:val="00B562B5"/>
    <w:rsid w:val="00B56724"/>
    <w:rsid w:val="00B57C0C"/>
    <w:rsid w:val="00B622D6"/>
    <w:rsid w:val="00B62B21"/>
    <w:rsid w:val="00B62CC3"/>
    <w:rsid w:val="00B632B5"/>
    <w:rsid w:val="00B65502"/>
    <w:rsid w:val="00B667CD"/>
    <w:rsid w:val="00B67651"/>
    <w:rsid w:val="00B7065A"/>
    <w:rsid w:val="00B72232"/>
    <w:rsid w:val="00B7234C"/>
    <w:rsid w:val="00B7271B"/>
    <w:rsid w:val="00B72887"/>
    <w:rsid w:val="00B728B6"/>
    <w:rsid w:val="00B73B81"/>
    <w:rsid w:val="00B74675"/>
    <w:rsid w:val="00B74A27"/>
    <w:rsid w:val="00B74BCE"/>
    <w:rsid w:val="00B7625B"/>
    <w:rsid w:val="00B774BA"/>
    <w:rsid w:val="00B77523"/>
    <w:rsid w:val="00B80938"/>
    <w:rsid w:val="00B81805"/>
    <w:rsid w:val="00B81D82"/>
    <w:rsid w:val="00B81DDC"/>
    <w:rsid w:val="00B82291"/>
    <w:rsid w:val="00B82AA1"/>
    <w:rsid w:val="00B845E3"/>
    <w:rsid w:val="00B867A3"/>
    <w:rsid w:val="00B87233"/>
    <w:rsid w:val="00B90473"/>
    <w:rsid w:val="00B91CA8"/>
    <w:rsid w:val="00B92EF4"/>
    <w:rsid w:val="00B93347"/>
    <w:rsid w:val="00B93B1F"/>
    <w:rsid w:val="00B9473B"/>
    <w:rsid w:val="00B94B1B"/>
    <w:rsid w:val="00B94D7D"/>
    <w:rsid w:val="00B954D4"/>
    <w:rsid w:val="00B96219"/>
    <w:rsid w:val="00B97F23"/>
    <w:rsid w:val="00BA02DF"/>
    <w:rsid w:val="00BA043C"/>
    <w:rsid w:val="00BA0826"/>
    <w:rsid w:val="00BA1053"/>
    <w:rsid w:val="00BA135C"/>
    <w:rsid w:val="00BA2667"/>
    <w:rsid w:val="00BA2E78"/>
    <w:rsid w:val="00BA3581"/>
    <w:rsid w:val="00BA67F5"/>
    <w:rsid w:val="00BA6820"/>
    <w:rsid w:val="00BB020F"/>
    <w:rsid w:val="00BB07EF"/>
    <w:rsid w:val="00BB081D"/>
    <w:rsid w:val="00BB09BE"/>
    <w:rsid w:val="00BB1575"/>
    <w:rsid w:val="00BB18E7"/>
    <w:rsid w:val="00BB2418"/>
    <w:rsid w:val="00BB29E1"/>
    <w:rsid w:val="00BB2F2E"/>
    <w:rsid w:val="00BB35B9"/>
    <w:rsid w:val="00BB52E3"/>
    <w:rsid w:val="00BB6685"/>
    <w:rsid w:val="00BC0618"/>
    <w:rsid w:val="00BC0A65"/>
    <w:rsid w:val="00BC3AF9"/>
    <w:rsid w:val="00BC43DE"/>
    <w:rsid w:val="00BC4A49"/>
    <w:rsid w:val="00BC4D7C"/>
    <w:rsid w:val="00BC5669"/>
    <w:rsid w:val="00BC579F"/>
    <w:rsid w:val="00BC7110"/>
    <w:rsid w:val="00BC7950"/>
    <w:rsid w:val="00BD03FD"/>
    <w:rsid w:val="00BD0ED6"/>
    <w:rsid w:val="00BD1AE2"/>
    <w:rsid w:val="00BD1E1E"/>
    <w:rsid w:val="00BD3167"/>
    <w:rsid w:val="00BD493D"/>
    <w:rsid w:val="00BD4B13"/>
    <w:rsid w:val="00BD4C9E"/>
    <w:rsid w:val="00BD50C8"/>
    <w:rsid w:val="00BD6943"/>
    <w:rsid w:val="00BE094B"/>
    <w:rsid w:val="00BE1E5A"/>
    <w:rsid w:val="00BE2C16"/>
    <w:rsid w:val="00BE31AA"/>
    <w:rsid w:val="00BE3719"/>
    <w:rsid w:val="00BE3FDE"/>
    <w:rsid w:val="00BE47A9"/>
    <w:rsid w:val="00BE52A6"/>
    <w:rsid w:val="00BE54A7"/>
    <w:rsid w:val="00BE5A0B"/>
    <w:rsid w:val="00BE5AEF"/>
    <w:rsid w:val="00BE63D3"/>
    <w:rsid w:val="00BF133B"/>
    <w:rsid w:val="00BF1C63"/>
    <w:rsid w:val="00BF3B61"/>
    <w:rsid w:val="00BF41F8"/>
    <w:rsid w:val="00BF4BCF"/>
    <w:rsid w:val="00BF4D8F"/>
    <w:rsid w:val="00BF50A8"/>
    <w:rsid w:val="00BF50C0"/>
    <w:rsid w:val="00BF621D"/>
    <w:rsid w:val="00BF67E9"/>
    <w:rsid w:val="00BF7362"/>
    <w:rsid w:val="00BF7AE6"/>
    <w:rsid w:val="00C0050F"/>
    <w:rsid w:val="00C0085D"/>
    <w:rsid w:val="00C00D90"/>
    <w:rsid w:val="00C019AF"/>
    <w:rsid w:val="00C0396F"/>
    <w:rsid w:val="00C04152"/>
    <w:rsid w:val="00C04DC3"/>
    <w:rsid w:val="00C057A4"/>
    <w:rsid w:val="00C06B19"/>
    <w:rsid w:val="00C071E6"/>
    <w:rsid w:val="00C10A0D"/>
    <w:rsid w:val="00C11F11"/>
    <w:rsid w:val="00C12460"/>
    <w:rsid w:val="00C12D59"/>
    <w:rsid w:val="00C12F61"/>
    <w:rsid w:val="00C14074"/>
    <w:rsid w:val="00C146E5"/>
    <w:rsid w:val="00C14CDD"/>
    <w:rsid w:val="00C152C8"/>
    <w:rsid w:val="00C15434"/>
    <w:rsid w:val="00C1576D"/>
    <w:rsid w:val="00C166C5"/>
    <w:rsid w:val="00C16C70"/>
    <w:rsid w:val="00C16F06"/>
    <w:rsid w:val="00C20325"/>
    <w:rsid w:val="00C20613"/>
    <w:rsid w:val="00C20ED4"/>
    <w:rsid w:val="00C20EF5"/>
    <w:rsid w:val="00C2190A"/>
    <w:rsid w:val="00C21E4E"/>
    <w:rsid w:val="00C234F0"/>
    <w:rsid w:val="00C23770"/>
    <w:rsid w:val="00C237AF"/>
    <w:rsid w:val="00C2464C"/>
    <w:rsid w:val="00C2601C"/>
    <w:rsid w:val="00C262CF"/>
    <w:rsid w:val="00C26862"/>
    <w:rsid w:val="00C27642"/>
    <w:rsid w:val="00C31BEF"/>
    <w:rsid w:val="00C33949"/>
    <w:rsid w:val="00C34B34"/>
    <w:rsid w:val="00C35E26"/>
    <w:rsid w:val="00C35E95"/>
    <w:rsid w:val="00C35ECC"/>
    <w:rsid w:val="00C35EEF"/>
    <w:rsid w:val="00C3698E"/>
    <w:rsid w:val="00C36E54"/>
    <w:rsid w:val="00C404DA"/>
    <w:rsid w:val="00C40670"/>
    <w:rsid w:val="00C40EA3"/>
    <w:rsid w:val="00C41887"/>
    <w:rsid w:val="00C41A16"/>
    <w:rsid w:val="00C41CBA"/>
    <w:rsid w:val="00C43D53"/>
    <w:rsid w:val="00C43E44"/>
    <w:rsid w:val="00C44A23"/>
    <w:rsid w:val="00C45D23"/>
    <w:rsid w:val="00C45F2F"/>
    <w:rsid w:val="00C46944"/>
    <w:rsid w:val="00C47A07"/>
    <w:rsid w:val="00C47C73"/>
    <w:rsid w:val="00C50F5B"/>
    <w:rsid w:val="00C50F6E"/>
    <w:rsid w:val="00C51A04"/>
    <w:rsid w:val="00C51E02"/>
    <w:rsid w:val="00C53EF1"/>
    <w:rsid w:val="00C53F68"/>
    <w:rsid w:val="00C54E42"/>
    <w:rsid w:val="00C550F5"/>
    <w:rsid w:val="00C55A07"/>
    <w:rsid w:val="00C562E1"/>
    <w:rsid w:val="00C56815"/>
    <w:rsid w:val="00C56C9A"/>
    <w:rsid w:val="00C56EF3"/>
    <w:rsid w:val="00C57976"/>
    <w:rsid w:val="00C57BF5"/>
    <w:rsid w:val="00C60784"/>
    <w:rsid w:val="00C62004"/>
    <w:rsid w:val="00C63DE4"/>
    <w:rsid w:val="00C64264"/>
    <w:rsid w:val="00C656FA"/>
    <w:rsid w:val="00C66236"/>
    <w:rsid w:val="00C67257"/>
    <w:rsid w:val="00C703C5"/>
    <w:rsid w:val="00C707F9"/>
    <w:rsid w:val="00C718C2"/>
    <w:rsid w:val="00C72654"/>
    <w:rsid w:val="00C7528B"/>
    <w:rsid w:val="00C75CAC"/>
    <w:rsid w:val="00C761CB"/>
    <w:rsid w:val="00C7662B"/>
    <w:rsid w:val="00C80129"/>
    <w:rsid w:val="00C80487"/>
    <w:rsid w:val="00C82926"/>
    <w:rsid w:val="00C837D5"/>
    <w:rsid w:val="00C83CC2"/>
    <w:rsid w:val="00C841BE"/>
    <w:rsid w:val="00C849EC"/>
    <w:rsid w:val="00C85B32"/>
    <w:rsid w:val="00C85EC2"/>
    <w:rsid w:val="00C86096"/>
    <w:rsid w:val="00C86883"/>
    <w:rsid w:val="00C86AC1"/>
    <w:rsid w:val="00C86C2E"/>
    <w:rsid w:val="00C926E8"/>
    <w:rsid w:val="00C93505"/>
    <w:rsid w:val="00C94A8B"/>
    <w:rsid w:val="00C94C69"/>
    <w:rsid w:val="00C95322"/>
    <w:rsid w:val="00C97B75"/>
    <w:rsid w:val="00C97C67"/>
    <w:rsid w:val="00C97CCC"/>
    <w:rsid w:val="00CA01E9"/>
    <w:rsid w:val="00CA0DC1"/>
    <w:rsid w:val="00CA10DE"/>
    <w:rsid w:val="00CA155A"/>
    <w:rsid w:val="00CA1A90"/>
    <w:rsid w:val="00CA3E7E"/>
    <w:rsid w:val="00CA462E"/>
    <w:rsid w:val="00CA4707"/>
    <w:rsid w:val="00CA49DC"/>
    <w:rsid w:val="00CA519E"/>
    <w:rsid w:val="00CA5360"/>
    <w:rsid w:val="00CA5681"/>
    <w:rsid w:val="00CA6BF9"/>
    <w:rsid w:val="00CA6ECD"/>
    <w:rsid w:val="00CA70DA"/>
    <w:rsid w:val="00CB0462"/>
    <w:rsid w:val="00CB1178"/>
    <w:rsid w:val="00CB1347"/>
    <w:rsid w:val="00CB1B57"/>
    <w:rsid w:val="00CB1FAD"/>
    <w:rsid w:val="00CB2556"/>
    <w:rsid w:val="00CB36FB"/>
    <w:rsid w:val="00CB380D"/>
    <w:rsid w:val="00CB3C90"/>
    <w:rsid w:val="00CB406C"/>
    <w:rsid w:val="00CB4557"/>
    <w:rsid w:val="00CB4AE4"/>
    <w:rsid w:val="00CB56F5"/>
    <w:rsid w:val="00CB64A9"/>
    <w:rsid w:val="00CB6FE3"/>
    <w:rsid w:val="00CB7029"/>
    <w:rsid w:val="00CC1451"/>
    <w:rsid w:val="00CC2541"/>
    <w:rsid w:val="00CC3662"/>
    <w:rsid w:val="00CC3FF4"/>
    <w:rsid w:val="00CC408C"/>
    <w:rsid w:val="00CC4415"/>
    <w:rsid w:val="00CC445A"/>
    <w:rsid w:val="00CC59FC"/>
    <w:rsid w:val="00CC5B7E"/>
    <w:rsid w:val="00CC60A8"/>
    <w:rsid w:val="00CD0007"/>
    <w:rsid w:val="00CD091A"/>
    <w:rsid w:val="00CD1044"/>
    <w:rsid w:val="00CD1FE5"/>
    <w:rsid w:val="00CD245D"/>
    <w:rsid w:val="00CD2A74"/>
    <w:rsid w:val="00CD315D"/>
    <w:rsid w:val="00CD375A"/>
    <w:rsid w:val="00CD4986"/>
    <w:rsid w:val="00CD6758"/>
    <w:rsid w:val="00CD7711"/>
    <w:rsid w:val="00CE2836"/>
    <w:rsid w:val="00CE5087"/>
    <w:rsid w:val="00CE5623"/>
    <w:rsid w:val="00CE56FB"/>
    <w:rsid w:val="00CE67E8"/>
    <w:rsid w:val="00CE71D6"/>
    <w:rsid w:val="00CF208F"/>
    <w:rsid w:val="00CF20D8"/>
    <w:rsid w:val="00CF26D6"/>
    <w:rsid w:val="00CF2961"/>
    <w:rsid w:val="00CF2C47"/>
    <w:rsid w:val="00CF3437"/>
    <w:rsid w:val="00CF34B3"/>
    <w:rsid w:val="00CF36AB"/>
    <w:rsid w:val="00CF3FAA"/>
    <w:rsid w:val="00CF4029"/>
    <w:rsid w:val="00CF416E"/>
    <w:rsid w:val="00CF4841"/>
    <w:rsid w:val="00CF613E"/>
    <w:rsid w:val="00CF7935"/>
    <w:rsid w:val="00CF7963"/>
    <w:rsid w:val="00D00957"/>
    <w:rsid w:val="00D01E73"/>
    <w:rsid w:val="00D02415"/>
    <w:rsid w:val="00D035F6"/>
    <w:rsid w:val="00D039A9"/>
    <w:rsid w:val="00D04769"/>
    <w:rsid w:val="00D05C14"/>
    <w:rsid w:val="00D063AB"/>
    <w:rsid w:val="00D063C0"/>
    <w:rsid w:val="00D06A8A"/>
    <w:rsid w:val="00D1106E"/>
    <w:rsid w:val="00D113DA"/>
    <w:rsid w:val="00D149EA"/>
    <w:rsid w:val="00D15827"/>
    <w:rsid w:val="00D15C0E"/>
    <w:rsid w:val="00D16FB3"/>
    <w:rsid w:val="00D179E4"/>
    <w:rsid w:val="00D17B0E"/>
    <w:rsid w:val="00D2076E"/>
    <w:rsid w:val="00D207B5"/>
    <w:rsid w:val="00D20CAE"/>
    <w:rsid w:val="00D228D9"/>
    <w:rsid w:val="00D23399"/>
    <w:rsid w:val="00D2385D"/>
    <w:rsid w:val="00D2417A"/>
    <w:rsid w:val="00D2458F"/>
    <w:rsid w:val="00D24ED8"/>
    <w:rsid w:val="00D24F2D"/>
    <w:rsid w:val="00D25891"/>
    <w:rsid w:val="00D25C55"/>
    <w:rsid w:val="00D25D99"/>
    <w:rsid w:val="00D26892"/>
    <w:rsid w:val="00D27875"/>
    <w:rsid w:val="00D3052D"/>
    <w:rsid w:val="00D3070E"/>
    <w:rsid w:val="00D30A5F"/>
    <w:rsid w:val="00D31CFF"/>
    <w:rsid w:val="00D33556"/>
    <w:rsid w:val="00D33DA1"/>
    <w:rsid w:val="00D350E6"/>
    <w:rsid w:val="00D35298"/>
    <w:rsid w:val="00D35B9F"/>
    <w:rsid w:val="00D36961"/>
    <w:rsid w:val="00D37095"/>
    <w:rsid w:val="00D37AC4"/>
    <w:rsid w:val="00D426E8"/>
    <w:rsid w:val="00D42DF7"/>
    <w:rsid w:val="00D43008"/>
    <w:rsid w:val="00D4498F"/>
    <w:rsid w:val="00D44D0F"/>
    <w:rsid w:val="00D45D89"/>
    <w:rsid w:val="00D46238"/>
    <w:rsid w:val="00D465AB"/>
    <w:rsid w:val="00D474CB"/>
    <w:rsid w:val="00D47729"/>
    <w:rsid w:val="00D505F1"/>
    <w:rsid w:val="00D54013"/>
    <w:rsid w:val="00D54088"/>
    <w:rsid w:val="00D543CF"/>
    <w:rsid w:val="00D544D2"/>
    <w:rsid w:val="00D54F45"/>
    <w:rsid w:val="00D55112"/>
    <w:rsid w:val="00D551E8"/>
    <w:rsid w:val="00D5528D"/>
    <w:rsid w:val="00D55D46"/>
    <w:rsid w:val="00D57077"/>
    <w:rsid w:val="00D60F9F"/>
    <w:rsid w:val="00D622C5"/>
    <w:rsid w:val="00D62370"/>
    <w:rsid w:val="00D6270F"/>
    <w:rsid w:val="00D62744"/>
    <w:rsid w:val="00D627FE"/>
    <w:rsid w:val="00D63065"/>
    <w:rsid w:val="00D640AD"/>
    <w:rsid w:val="00D66055"/>
    <w:rsid w:val="00D666A3"/>
    <w:rsid w:val="00D67B01"/>
    <w:rsid w:val="00D67CC6"/>
    <w:rsid w:val="00D7153A"/>
    <w:rsid w:val="00D71E10"/>
    <w:rsid w:val="00D720F4"/>
    <w:rsid w:val="00D736A9"/>
    <w:rsid w:val="00D74CBD"/>
    <w:rsid w:val="00D7504C"/>
    <w:rsid w:val="00D76632"/>
    <w:rsid w:val="00D77237"/>
    <w:rsid w:val="00D801FC"/>
    <w:rsid w:val="00D81280"/>
    <w:rsid w:val="00D8396F"/>
    <w:rsid w:val="00D84CFD"/>
    <w:rsid w:val="00D861A1"/>
    <w:rsid w:val="00D86324"/>
    <w:rsid w:val="00D86E1F"/>
    <w:rsid w:val="00D876DF"/>
    <w:rsid w:val="00D87FE9"/>
    <w:rsid w:val="00D90C24"/>
    <w:rsid w:val="00D9110E"/>
    <w:rsid w:val="00D913D8"/>
    <w:rsid w:val="00D930CC"/>
    <w:rsid w:val="00D93F8E"/>
    <w:rsid w:val="00D94BA0"/>
    <w:rsid w:val="00D94EF7"/>
    <w:rsid w:val="00D95787"/>
    <w:rsid w:val="00D97830"/>
    <w:rsid w:val="00D97B41"/>
    <w:rsid w:val="00D97DE0"/>
    <w:rsid w:val="00DA04B1"/>
    <w:rsid w:val="00DA06BF"/>
    <w:rsid w:val="00DA075F"/>
    <w:rsid w:val="00DA0D7E"/>
    <w:rsid w:val="00DA0DB6"/>
    <w:rsid w:val="00DA1EB2"/>
    <w:rsid w:val="00DA28EF"/>
    <w:rsid w:val="00DA29B6"/>
    <w:rsid w:val="00DA2E16"/>
    <w:rsid w:val="00DA3230"/>
    <w:rsid w:val="00DA34A8"/>
    <w:rsid w:val="00DA5CB3"/>
    <w:rsid w:val="00DA5DBB"/>
    <w:rsid w:val="00DA7B08"/>
    <w:rsid w:val="00DB1C4C"/>
    <w:rsid w:val="00DB2881"/>
    <w:rsid w:val="00DB4286"/>
    <w:rsid w:val="00DB4425"/>
    <w:rsid w:val="00DB70B4"/>
    <w:rsid w:val="00DB7C64"/>
    <w:rsid w:val="00DC0D33"/>
    <w:rsid w:val="00DC0F90"/>
    <w:rsid w:val="00DC20AA"/>
    <w:rsid w:val="00DC2266"/>
    <w:rsid w:val="00DC2C2D"/>
    <w:rsid w:val="00DC2F40"/>
    <w:rsid w:val="00DC36EC"/>
    <w:rsid w:val="00DC42C9"/>
    <w:rsid w:val="00DC43DA"/>
    <w:rsid w:val="00DC5C8E"/>
    <w:rsid w:val="00DC6DD5"/>
    <w:rsid w:val="00DC7BDE"/>
    <w:rsid w:val="00DC7C9E"/>
    <w:rsid w:val="00DC7FAD"/>
    <w:rsid w:val="00DD0427"/>
    <w:rsid w:val="00DD0F4A"/>
    <w:rsid w:val="00DD233D"/>
    <w:rsid w:val="00DD2802"/>
    <w:rsid w:val="00DD3478"/>
    <w:rsid w:val="00DD417F"/>
    <w:rsid w:val="00DD5A9F"/>
    <w:rsid w:val="00DD64C9"/>
    <w:rsid w:val="00DD7A42"/>
    <w:rsid w:val="00DE19F2"/>
    <w:rsid w:val="00DE443D"/>
    <w:rsid w:val="00DE447E"/>
    <w:rsid w:val="00DE4485"/>
    <w:rsid w:val="00DE50A9"/>
    <w:rsid w:val="00DE5295"/>
    <w:rsid w:val="00DE606F"/>
    <w:rsid w:val="00DE6B3A"/>
    <w:rsid w:val="00DE7F22"/>
    <w:rsid w:val="00DE7FBA"/>
    <w:rsid w:val="00DF01D0"/>
    <w:rsid w:val="00DF57FD"/>
    <w:rsid w:val="00DF60DC"/>
    <w:rsid w:val="00DF6624"/>
    <w:rsid w:val="00DF6AEB"/>
    <w:rsid w:val="00DF737C"/>
    <w:rsid w:val="00DF7394"/>
    <w:rsid w:val="00DF73A2"/>
    <w:rsid w:val="00E007D8"/>
    <w:rsid w:val="00E008DC"/>
    <w:rsid w:val="00E0109B"/>
    <w:rsid w:val="00E01970"/>
    <w:rsid w:val="00E02150"/>
    <w:rsid w:val="00E03E26"/>
    <w:rsid w:val="00E053A8"/>
    <w:rsid w:val="00E05A35"/>
    <w:rsid w:val="00E05AEB"/>
    <w:rsid w:val="00E05E20"/>
    <w:rsid w:val="00E06483"/>
    <w:rsid w:val="00E0747D"/>
    <w:rsid w:val="00E075DB"/>
    <w:rsid w:val="00E07922"/>
    <w:rsid w:val="00E10F35"/>
    <w:rsid w:val="00E1154C"/>
    <w:rsid w:val="00E1217F"/>
    <w:rsid w:val="00E124DA"/>
    <w:rsid w:val="00E12672"/>
    <w:rsid w:val="00E12866"/>
    <w:rsid w:val="00E12984"/>
    <w:rsid w:val="00E142E4"/>
    <w:rsid w:val="00E1519B"/>
    <w:rsid w:val="00E15BFA"/>
    <w:rsid w:val="00E20E39"/>
    <w:rsid w:val="00E21415"/>
    <w:rsid w:val="00E221E4"/>
    <w:rsid w:val="00E2229D"/>
    <w:rsid w:val="00E22A04"/>
    <w:rsid w:val="00E231F5"/>
    <w:rsid w:val="00E232F8"/>
    <w:rsid w:val="00E23A9F"/>
    <w:rsid w:val="00E23DB1"/>
    <w:rsid w:val="00E2488C"/>
    <w:rsid w:val="00E26753"/>
    <w:rsid w:val="00E26EDC"/>
    <w:rsid w:val="00E27DCF"/>
    <w:rsid w:val="00E30466"/>
    <w:rsid w:val="00E30F2F"/>
    <w:rsid w:val="00E31EB4"/>
    <w:rsid w:val="00E321E0"/>
    <w:rsid w:val="00E32F7E"/>
    <w:rsid w:val="00E34468"/>
    <w:rsid w:val="00E34ACE"/>
    <w:rsid w:val="00E36091"/>
    <w:rsid w:val="00E36494"/>
    <w:rsid w:val="00E376A9"/>
    <w:rsid w:val="00E37A1B"/>
    <w:rsid w:val="00E4094F"/>
    <w:rsid w:val="00E41261"/>
    <w:rsid w:val="00E4181D"/>
    <w:rsid w:val="00E419D5"/>
    <w:rsid w:val="00E42413"/>
    <w:rsid w:val="00E4324C"/>
    <w:rsid w:val="00E44490"/>
    <w:rsid w:val="00E44EC2"/>
    <w:rsid w:val="00E45577"/>
    <w:rsid w:val="00E45E99"/>
    <w:rsid w:val="00E465B8"/>
    <w:rsid w:val="00E46FC2"/>
    <w:rsid w:val="00E47CE0"/>
    <w:rsid w:val="00E5001F"/>
    <w:rsid w:val="00E502EC"/>
    <w:rsid w:val="00E50C61"/>
    <w:rsid w:val="00E519F7"/>
    <w:rsid w:val="00E52269"/>
    <w:rsid w:val="00E5227D"/>
    <w:rsid w:val="00E530DC"/>
    <w:rsid w:val="00E53195"/>
    <w:rsid w:val="00E53BB5"/>
    <w:rsid w:val="00E5416B"/>
    <w:rsid w:val="00E54B97"/>
    <w:rsid w:val="00E55056"/>
    <w:rsid w:val="00E551A4"/>
    <w:rsid w:val="00E5621D"/>
    <w:rsid w:val="00E61123"/>
    <w:rsid w:val="00E61771"/>
    <w:rsid w:val="00E622E5"/>
    <w:rsid w:val="00E62608"/>
    <w:rsid w:val="00E626C9"/>
    <w:rsid w:val="00E62A6D"/>
    <w:rsid w:val="00E63930"/>
    <w:rsid w:val="00E64FCB"/>
    <w:rsid w:val="00E66BB0"/>
    <w:rsid w:val="00E67379"/>
    <w:rsid w:val="00E67D2D"/>
    <w:rsid w:val="00E67E30"/>
    <w:rsid w:val="00E7152C"/>
    <w:rsid w:val="00E72AF8"/>
    <w:rsid w:val="00E7402A"/>
    <w:rsid w:val="00E74128"/>
    <w:rsid w:val="00E7491B"/>
    <w:rsid w:val="00E768BA"/>
    <w:rsid w:val="00E76A0E"/>
    <w:rsid w:val="00E774AC"/>
    <w:rsid w:val="00E77F1A"/>
    <w:rsid w:val="00E80448"/>
    <w:rsid w:val="00E8207D"/>
    <w:rsid w:val="00E8314D"/>
    <w:rsid w:val="00E83BAA"/>
    <w:rsid w:val="00E84052"/>
    <w:rsid w:val="00E84CED"/>
    <w:rsid w:val="00E84F00"/>
    <w:rsid w:val="00E8556B"/>
    <w:rsid w:val="00E8680C"/>
    <w:rsid w:val="00E87E38"/>
    <w:rsid w:val="00E90261"/>
    <w:rsid w:val="00E906B6"/>
    <w:rsid w:val="00E924F7"/>
    <w:rsid w:val="00E92DE5"/>
    <w:rsid w:val="00E932BA"/>
    <w:rsid w:val="00E93781"/>
    <w:rsid w:val="00E941EF"/>
    <w:rsid w:val="00E94742"/>
    <w:rsid w:val="00E954B7"/>
    <w:rsid w:val="00E9556F"/>
    <w:rsid w:val="00E958CF"/>
    <w:rsid w:val="00E96A8F"/>
    <w:rsid w:val="00E96D90"/>
    <w:rsid w:val="00EA0540"/>
    <w:rsid w:val="00EA16DE"/>
    <w:rsid w:val="00EA435B"/>
    <w:rsid w:val="00EA4B9A"/>
    <w:rsid w:val="00EA50C4"/>
    <w:rsid w:val="00EA6BD1"/>
    <w:rsid w:val="00EA6E3D"/>
    <w:rsid w:val="00EB02B6"/>
    <w:rsid w:val="00EB0505"/>
    <w:rsid w:val="00EB18E2"/>
    <w:rsid w:val="00EB1A47"/>
    <w:rsid w:val="00EB27B6"/>
    <w:rsid w:val="00EB2849"/>
    <w:rsid w:val="00EB2D80"/>
    <w:rsid w:val="00EB2E16"/>
    <w:rsid w:val="00EB4823"/>
    <w:rsid w:val="00EB4AD5"/>
    <w:rsid w:val="00EB6054"/>
    <w:rsid w:val="00EB6AB9"/>
    <w:rsid w:val="00EB7BB3"/>
    <w:rsid w:val="00EC01B8"/>
    <w:rsid w:val="00EC031B"/>
    <w:rsid w:val="00EC08C8"/>
    <w:rsid w:val="00EC1ADC"/>
    <w:rsid w:val="00EC2434"/>
    <w:rsid w:val="00EC555A"/>
    <w:rsid w:val="00EC64C2"/>
    <w:rsid w:val="00EC6708"/>
    <w:rsid w:val="00EC71E1"/>
    <w:rsid w:val="00EC73D6"/>
    <w:rsid w:val="00EC74E8"/>
    <w:rsid w:val="00EC7CE3"/>
    <w:rsid w:val="00ED04DC"/>
    <w:rsid w:val="00ED08F2"/>
    <w:rsid w:val="00ED231A"/>
    <w:rsid w:val="00ED23DF"/>
    <w:rsid w:val="00ED2EA7"/>
    <w:rsid w:val="00ED4FD1"/>
    <w:rsid w:val="00ED556D"/>
    <w:rsid w:val="00ED6151"/>
    <w:rsid w:val="00ED68D4"/>
    <w:rsid w:val="00ED6A9A"/>
    <w:rsid w:val="00ED7A3E"/>
    <w:rsid w:val="00ED7F08"/>
    <w:rsid w:val="00EE02F2"/>
    <w:rsid w:val="00EE09B5"/>
    <w:rsid w:val="00EE0CA9"/>
    <w:rsid w:val="00EE0FEA"/>
    <w:rsid w:val="00EE5B4D"/>
    <w:rsid w:val="00EF00B4"/>
    <w:rsid w:val="00EF0A00"/>
    <w:rsid w:val="00EF14B2"/>
    <w:rsid w:val="00EF1E83"/>
    <w:rsid w:val="00EF33D2"/>
    <w:rsid w:val="00EF52BE"/>
    <w:rsid w:val="00EF5309"/>
    <w:rsid w:val="00EF53E9"/>
    <w:rsid w:val="00EF6370"/>
    <w:rsid w:val="00EF6EB7"/>
    <w:rsid w:val="00EF71C5"/>
    <w:rsid w:val="00EF794A"/>
    <w:rsid w:val="00F00F9B"/>
    <w:rsid w:val="00F0139D"/>
    <w:rsid w:val="00F02922"/>
    <w:rsid w:val="00F03259"/>
    <w:rsid w:val="00F0383B"/>
    <w:rsid w:val="00F03A30"/>
    <w:rsid w:val="00F03D5A"/>
    <w:rsid w:val="00F0433C"/>
    <w:rsid w:val="00F04636"/>
    <w:rsid w:val="00F11892"/>
    <w:rsid w:val="00F11A96"/>
    <w:rsid w:val="00F11D8F"/>
    <w:rsid w:val="00F13228"/>
    <w:rsid w:val="00F13BF8"/>
    <w:rsid w:val="00F143F3"/>
    <w:rsid w:val="00F14C0A"/>
    <w:rsid w:val="00F15FB9"/>
    <w:rsid w:val="00F1717C"/>
    <w:rsid w:val="00F17725"/>
    <w:rsid w:val="00F17746"/>
    <w:rsid w:val="00F17F36"/>
    <w:rsid w:val="00F20221"/>
    <w:rsid w:val="00F20399"/>
    <w:rsid w:val="00F2096C"/>
    <w:rsid w:val="00F20D8F"/>
    <w:rsid w:val="00F20FBC"/>
    <w:rsid w:val="00F2173C"/>
    <w:rsid w:val="00F21950"/>
    <w:rsid w:val="00F223C3"/>
    <w:rsid w:val="00F233CE"/>
    <w:rsid w:val="00F23A0F"/>
    <w:rsid w:val="00F24858"/>
    <w:rsid w:val="00F24B65"/>
    <w:rsid w:val="00F25C68"/>
    <w:rsid w:val="00F2711E"/>
    <w:rsid w:val="00F274B0"/>
    <w:rsid w:val="00F27A7E"/>
    <w:rsid w:val="00F31C7A"/>
    <w:rsid w:val="00F31D1D"/>
    <w:rsid w:val="00F35969"/>
    <w:rsid w:val="00F3604F"/>
    <w:rsid w:val="00F363B7"/>
    <w:rsid w:val="00F3688F"/>
    <w:rsid w:val="00F37CF1"/>
    <w:rsid w:val="00F40B71"/>
    <w:rsid w:val="00F42439"/>
    <w:rsid w:val="00F42F39"/>
    <w:rsid w:val="00F42F78"/>
    <w:rsid w:val="00F4300F"/>
    <w:rsid w:val="00F43461"/>
    <w:rsid w:val="00F43DF8"/>
    <w:rsid w:val="00F4523C"/>
    <w:rsid w:val="00F45401"/>
    <w:rsid w:val="00F454ED"/>
    <w:rsid w:val="00F45C40"/>
    <w:rsid w:val="00F46147"/>
    <w:rsid w:val="00F463AB"/>
    <w:rsid w:val="00F50D8C"/>
    <w:rsid w:val="00F513FD"/>
    <w:rsid w:val="00F552AB"/>
    <w:rsid w:val="00F554D1"/>
    <w:rsid w:val="00F56142"/>
    <w:rsid w:val="00F57958"/>
    <w:rsid w:val="00F57C5A"/>
    <w:rsid w:val="00F60343"/>
    <w:rsid w:val="00F6048B"/>
    <w:rsid w:val="00F631DB"/>
    <w:rsid w:val="00F632C5"/>
    <w:rsid w:val="00F632F4"/>
    <w:rsid w:val="00F63CBF"/>
    <w:rsid w:val="00F64736"/>
    <w:rsid w:val="00F6629D"/>
    <w:rsid w:val="00F6648B"/>
    <w:rsid w:val="00F66577"/>
    <w:rsid w:val="00F66AFA"/>
    <w:rsid w:val="00F66ED3"/>
    <w:rsid w:val="00F67B55"/>
    <w:rsid w:val="00F67EDB"/>
    <w:rsid w:val="00F718A4"/>
    <w:rsid w:val="00F71B0D"/>
    <w:rsid w:val="00F71D07"/>
    <w:rsid w:val="00F71D56"/>
    <w:rsid w:val="00F735BA"/>
    <w:rsid w:val="00F74B91"/>
    <w:rsid w:val="00F76C71"/>
    <w:rsid w:val="00F76CA2"/>
    <w:rsid w:val="00F76CD6"/>
    <w:rsid w:val="00F76F57"/>
    <w:rsid w:val="00F76FFD"/>
    <w:rsid w:val="00F80461"/>
    <w:rsid w:val="00F83A6A"/>
    <w:rsid w:val="00F83DBE"/>
    <w:rsid w:val="00F84117"/>
    <w:rsid w:val="00F84C73"/>
    <w:rsid w:val="00F850F8"/>
    <w:rsid w:val="00F85D5D"/>
    <w:rsid w:val="00F878A9"/>
    <w:rsid w:val="00F87C9E"/>
    <w:rsid w:val="00F87D04"/>
    <w:rsid w:val="00F90BD2"/>
    <w:rsid w:val="00F939CD"/>
    <w:rsid w:val="00F94353"/>
    <w:rsid w:val="00F947A5"/>
    <w:rsid w:val="00F95B5A"/>
    <w:rsid w:val="00F961FD"/>
    <w:rsid w:val="00F96EA1"/>
    <w:rsid w:val="00F96EE2"/>
    <w:rsid w:val="00F96F57"/>
    <w:rsid w:val="00F96F8C"/>
    <w:rsid w:val="00F9792C"/>
    <w:rsid w:val="00F97BEF"/>
    <w:rsid w:val="00FA0167"/>
    <w:rsid w:val="00FA065E"/>
    <w:rsid w:val="00FA0E6D"/>
    <w:rsid w:val="00FA16EA"/>
    <w:rsid w:val="00FA1C5D"/>
    <w:rsid w:val="00FA25E7"/>
    <w:rsid w:val="00FA33CD"/>
    <w:rsid w:val="00FA3982"/>
    <w:rsid w:val="00FA3DC0"/>
    <w:rsid w:val="00FA403B"/>
    <w:rsid w:val="00FA44C3"/>
    <w:rsid w:val="00FA476F"/>
    <w:rsid w:val="00FA4AE3"/>
    <w:rsid w:val="00FA4C63"/>
    <w:rsid w:val="00FA4CB1"/>
    <w:rsid w:val="00FA5970"/>
    <w:rsid w:val="00FA5C6D"/>
    <w:rsid w:val="00FA6912"/>
    <w:rsid w:val="00FA69A0"/>
    <w:rsid w:val="00FA7CEC"/>
    <w:rsid w:val="00FA7F90"/>
    <w:rsid w:val="00FB1355"/>
    <w:rsid w:val="00FB206B"/>
    <w:rsid w:val="00FB2779"/>
    <w:rsid w:val="00FB5340"/>
    <w:rsid w:val="00FB7271"/>
    <w:rsid w:val="00FC0AB2"/>
    <w:rsid w:val="00FC1A27"/>
    <w:rsid w:val="00FC22BF"/>
    <w:rsid w:val="00FC2A54"/>
    <w:rsid w:val="00FC2B52"/>
    <w:rsid w:val="00FC31B1"/>
    <w:rsid w:val="00FC3D00"/>
    <w:rsid w:val="00FC4284"/>
    <w:rsid w:val="00FC4C15"/>
    <w:rsid w:val="00FC4C9B"/>
    <w:rsid w:val="00FC55EB"/>
    <w:rsid w:val="00FC690E"/>
    <w:rsid w:val="00FC6CEF"/>
    <w:rsid w:val="00FC6E7A"/>
    <w:rsid w:val="00FC7F7D"/>
    <w:rsid w:val="00FD0CD2"/>
    <w:rsid w:val="00FD13C9"/>
    <w:rsid w:val="00FD2AAF"/>
    <w:rsid w:val="00FD540F"/>
    <w:rsid w:val="00FD5517"/>
    <w:rsid w:val="00FD5C39"/>
    <w:rsid w:val="00FD6B63"/>
    <w:rsid w:val="00FD6D1B"/>
    <w:rsid w:val="00FD7249"/>
    <w:rsid w:val="00FE01E1"/>
    <w:rsid w:val="00FE0C7E"/>
    <w:rsid w:val="00FE1298"/>
    <w:rsid w:val="00FE1375"/>
    <w:rsid w:val="00FE1EE8"/>
    <w:rsid w:val="00FE32E8"/>
    <w:rsid w:val="00FE33D6"/>
    <w:rsid w:val="00FE3962"/>
    <w:rsid w:val="00FE4875"/>
    <w:rsid w:val="00FE51E1"/>
    <w:rsid w:val="00FE537F"/>
    <w:rsid w:val="00FE55E0"/>
    <w:rsid w:val="00FE709C"/>
    <w:rsid w:val="00FE72D3"/>
    <w:rsid w:val="00FE7831"/>
    <w:rsid w:val="00FE7F92"/>
    <w:rsid w:val="00FF0209"/>
    <w:rsid w:val="00FF03B7"/>
    <w:rsid w:val="00FF0567"/>
    <w:rsid w:val="00FF065B"/>
    <w:rsid w:val="00FF0A34"/>
    <w:rsid w:val="00FF1832"/>
    <w:rsid w:val="00FF1CF3"/>
    <w:rsid w:val="00FF1ED2"/>
    <w:rsid w:val="00FF2CC1"/>
    <w:rsid w:val="00FF2D40"/>
    <w:rsid w:val="00FF417C"/>
    <w:rsid w:val="00FF447C"/>
    <w:rsid w:val="00FF4669"/>
    <w:rsid w:val="00FF46E1"/>
    <w:rsid w:val="00FF48A9"/>
    <w:rsid w:val="00FF4C38"/>
    <w:rsid w:val="00FF4F41"/>
    <w:rsid w:val="00FF66C2"/>
    <w:rsid w:val="00FF6BD7"/>
    <w:rsid w:val="00FF72C1"/>
    <w:rsid w:val="00FF7602"/>
    <w:rsid w:val="00FF77F3"/>
    <w:rsid w:val="00FF7D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2D763"/>
  <w15:chartTrackingRefBased/>
  <w15:docId w15:val="{C13653E5-343A-0C43-A9FD-DD9549FF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AF1"/>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735E2"/>
    <w:pPr>
      <w:keepNext/>
      <w:keepLines/>
      <w:numPr>
        <w:numId w:val="35"/>
      </w:numPr>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735E2"/>
    <w:pPr>
      <w:keepNext/>
      <w:keepLines/>
      <w:numPr>
        <w:ilvl w:val="1"/>
        <w:numId w:val="35"/>
      </w:numPr>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735E2"/>
    <w:pPr>
      <w:keepNext/>
      <w:keepLines/>
      <w:numPr>
        <w:ilvl w:val="2"/>
        <w:numId w:val="35"/>
      </w:numPr>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7735E2"/>
    <w:pPr>
      <w:keepNext/>
      <w:keepLines/>
      <w:numPr>
        <w:ilvl w:val="3"/>
        <w:numId w:val="35"/>
      </w:numPr>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735E2"/>
    <w:pPr>
      <w:keepNext/>
      <w:keepLines/>
      <w:numPr>
        <w:ilvl w:val="4"/>
        <w:numId w:val="35"/>
      </w:numPr>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735E2"/>
    <w:pPr>
      <w:keepNext/>
      <w:keepLines/>
      <w:numPr>
        <w:ilvl w:val="5"/>
        <w:numId w:val="35"/>
      </w:numPr>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735E2"/>
    <w:pPr>
      <w:keepNext/>
      <w:keepLines/>
      <w:numPr>
        <w:ilvl w:val="6"/>
        <w:numId w:val="35"/>
      </w:numPr>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735E2"/>
    <w:pPr>
      <w:keepNext/>
      <w:keepLines/>
      <w:numPr>
        <w:ilvl w:val="7"/>
        <w:numId w:val="35"/>
      </w:numPr>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735E2"/>
    <w:pPr>
      <w:keepNext/>
      <w:keepLines/>
      <w:numPr>
        <w:ilvl w:val="8"/>
        <w:numId w:val="35"/>
      </w:numPr>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5E2"/>
    <w:rPr>
      <w:rFonts w:asciiTheme="majorHAnsi" w:eastAsiaTheme="majorEastAsia" w:hAnsiTheme="majorHAnsi" w:cstheme="majorBidi"/>
      <w:color w:val="0F4761" w:themeColor="accent1" w:themeShade="BF"/>
      <w:sz w:val="40"/>
      <w:szCs w:val="40"/>
      <w:lang w:eastAsia="en-GB"/>
    </w:rPr>
  </w:style>
  <w:style w:type="character" w:customStyle="1" w:styleId="Heading2Char">
    <w:name w:val="Heading 2 Char"/>
    <w:basedOn w:val="DefaultParagraphFont"/>
    <w:link w:val="Heading2"/>
    <w:uiPriority w:val="9"/>
    <w:rsid w:val="007735E2"/>
    <w:rPr>
      <w:rFonts w:asciiTheme="majorHAnsi" w:eastAsiaTheme="majorEastAsia" w:hAnsiTheme="majorHAnsi" w:cstheme="majorBidi"/>
      <w:color w:val="0F4761" w:themeColor="accent1" w:themeShade="BF"/>
      <w:sz w:val="32"/>
      <w:szCs w:val="32"/>
      <w:lang w:eastAsia="en-GB"/>
    </w:rPr>
  </w:style>
  <w:style w:type="character" w:customStyle="1" w:styleId="Heading3Char">
    <w:name w:val="Heading 3 Char"/>
    <w:basedOn w:val="DefaultParagraphFont"/>
    <w:link w:val="Heading3"/>
    <w:uiPriority w:val="9"/>
    <w:rsid w:val="007735E2"/>
    <w:rPr>
      <w:rFonts w:eastAsiaTheme="majorEastAsia" w:cstheme="majorBidi"/>
      <w:color w:val="0F4761" w:themeColor="accent1" w:themeShade="BF"/>
      <w:sz w:val="28"/>
      <w:szCs w:val="28"/>
      <w:lang w:eastAsia="en-GB"/>
    </w:rPr>
  </w:style>
  <w:style w:type="character" w:customStyle="1" w:styleId="Heading4Char">
    <w:name w:val="Heading 4 Char"/>
    <w:basedOn w:val="DefaultParagraphFont"/>
    <w:link w:val="Heading4"/>
    <w:uiPriority w:val="9"/>
    <w:rsid w:val="007735E2"/>
    <w:rPr>
      <w:rFonts w:eastAsiaTheme="majorEastAsia" w:cstheme="majorBidi"/>
      <w:i/>
      <w:iCs/>
      <w:color w:val="0F4761" w:themeColor="accent1" w:themeShade="BF"/>
      <w:lang w:eastAsia="en-GB"/>
    </w:rPr>
  </w:style>
  <w:style w:type="character" w:customStyle="1" w:styleId="Heading5Char">
    <w:name w:val="Heading 5 Char"/>
    <w:basedOn w:val="DefaultParagraphFont"/>
    <w:link w:val="Heading5"/>
    <w:uiPriority w:val="9"/>
    <w:semiHidden/>
    <w:rsid w:val="007735E2"/>
    <w:rPr>
      <w:rFonts w:eastAsiaTheme="majorEastAsia" w:cstheme="majorBidi"/>
      <w:color w:val="0F4761" w:themeColor="accent1" w:themeShade="BF"/>
      <w:lang w:eastAsia="en-GB"/>
    </w:rPr>
  </w:style>
  <w:style w:type="character" w:customStyle="1" w:styleId="Heading6Char">
    <w:name w:val="Heading 6 Char"/>
    <w:basedOn w:val="DefaultParagraphFont"/>
    <w:link w:val="Heading6"/>
    <w:uiPriority w:val="9"/>
    <w:semiHidden/>
    <w:rsid w:val="007735E2"/>
    <w:rPr>
      <w:rFonts w:eastAsiaTheme="majorEastAsia" w:cstheme="majorBidi"/>
      <w:i/>
      <w:iCs/>
      <w:color w:val="595959" w:themeColor="text1" w:themeTint="A6"/>
      <w:lang w:eastAsia="en-GB"/>
    </w:rPr>
  </w:style>
  <w:style w:type="character" w:customStyle="1" w:styleId="Heading7Char">
    <w:name w:val="Heading 7 Char"/>
    <w:basedOn w:val="DefaultParagraphFont"/>
    <w:link w:val="Heading7"/>
    <w:uiPriority w:val="9"/>
    <w:semiHidden/>
    <w:rsid w:val="007735E2"/>
    <w:rPr>
      <w:rFonts w:eastAsiaTheme="majorEastAsia" w:cstheme="majorBidi"/>
      <w:color w:val="595959" w:themeColor="text1" w:themeTint="A6"/>
      <w:lang w:eastAsia="en-GB"/>
    </w:rPr>
  </w:style>
  <w:style w:type="character" w:customStyle="1" w:styleId="Heading8Char">
    <w:name w:val="Heading 8 Char"/>
    <w:basedOn w:val="DefaultParagraphFont"/>
    <w:link w:val="Heading8"/>
    <w:uiPriority w:val="9"/>
    <w:semiHidden/>
    <w:rsid w:val="007735E2"/>
    <w:rPr>
      <w:rFonts w:eastAsiaTheme="majorEastAsia" w:cstheme="majorBidi"/>
      <w:i/>
      <w:iCs/>
      <w:color w:val="272727" w:themeColor="text1" w:themeTint="D8"/>
      <w:lang w:eastAsia="en-GB"/>
    </w:rPr>
  </w:style>
  <w:style w:type="character" w:customStyle="1" w:styleId="Heading9Char">
    <w:name w:val="Heading 9 Char"/>
    <w:basedOn w:val="DefaultParagraphFont"/>
    <w:link w:val="Heading9"/>
    <w:uiPriority w:val="9"/>
    <w:semiHidden/>
    <w:rsid w:val="007735E2"/>
    <w:rPr>
      <w:rFonts w:eastAsiaTheme="majorEastAsia" w:cstheme="majorBidi"/>
      <w:color w:val="272727" w:themeColor="text1" w:themeTint="D8"/>
      <w:lang w:eastAsia="en-GB"/>
    </w:rPr>
  </w:style>
  <w:style w:type="paragraph" w:styleId="Title">
    <w:name w:val="Title"/>
    <w:basedOn w:val="Normal"/>
    <w:next w:val="Normal"/>
    <w:link w:val="TitleChar"/>
    <w:uiPriority w:val="10"/>
    <w:qFormat/>
    <w:rsid w:val="007735E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73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5E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73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5E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735E2"/>
    <w:rPr>
      <w:i/>
      <w:iCs/>
      <w:color w:val="404040" w:themeColor="text1" w:themeTint="BF"/>
    </w:rPr>
  </w:style>
  <w:style w:type="paragraph" w:styleId="ListParagraph">
    <w:name w:val="List Paragraph"/>
    <w:basedOn w:val="Normal"/>
    <w:uiPriority w:val="34"/>
    <w:qFormat/>
    <w:rsid w:val="007735E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735E2"/>
    <w:rPr>
      <w:i/>
      <w:iCs/>
      <w:color w:val="0F4761" w:themeColor="accent1" w:themeShade="BF"/>
    </w:rPr>
  </w:style>
  <w:style w:type="paragraph" w:styleId="IntenseQuote">
    <w:name w:val="Intense Quote"/>
    <w:basedOn w:val="Normal"/>
    <w:next w:val="Normal"/>
    <w:link w:val="IntenseQuoteChar"/>
    <w:uiPriority w:val="30"/>
    <w:qFormat/>
    <w:rsid w:val="007735E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735E2"/>
    <w:rPr>
      <w:i/>
      <w:iCs/>
      <w:color w:val="0F4761" w:themeColor="accent1" w:themeShade="BF"/>
    </w:rPr>
  </w:style>
  <w:style w:type="character" w:styleId="IntenseReference">
    <w:name w:val="Intense Reference"/>
    <w:basedOn w:val="DefaultParagraphFont"/>
    <w:uiPriority w:val="32"/>
    <w:qFormat/>
    <w:rsid w:val="007735E2"/>
    <w:rPr>
      <w:b/>
      <w:bCs/>
      <w:smallCaps/>
      <w:color w:val="0F4761" w:themeColor="accent1" w:themeShade="BF"/>
      <w:spacing w:val="5"/>
    </w:rPr>
  </w:style>
  <w:style w:type="character" w:styleId="Strong">
    <w:name w:val="Strong"/>
    <w:basedOn w:val="DefaultParagraphFont"/>
    <w:uiPriority w:val="22"/>
    <w:qFormat/>
    <w:rsid w:val="002B7BA6"/>
    <w:rPr>
      <w:b/>
      <w:bCs/>
    </w:rPr>
  </w:style>
  <w:style w:type="character" w:customStyle="1" w:styleId="apple-converted-space">
    <w:name w:val="apple-converted-space"/>
    <w:basedOn w:val="DefaultParagraphFont"/>
    <w:rsid w:val="002B7BA6"/>
  </w:style>
  <w:style w:type="character" w:styleId="Hyperlink">
    <w:name w:val="Hyperlink"/>
    <w:basedOn w:val="DefaultParagraphFont"/>
    <w:uiPriority w:val="99"/>
    <w:unhideWhenUsed/>
    <w:rsid w:val="004C19A4"/>
    <w:rPr>
      <w:color w:val="0000FF"/>
      <w:u w:val="single"/>
    </w:rPr>
  </w:style>
  <w:style w:type="numbering" w:customStyle="1" w:styleId="CurrentList1">
    <w:name w:val="Current List1"/>
    <w:uiPriority w:val="99"/>
    <w:rsid w:val="00EF6370"/>
    <w:pPr>
      <w:numPr>
        <w:numId w:val="1"/>
      </w:numPr>
    </w:pPr>
  </w:style>
  <w:style w:type="numbering" w:customStyle="1" w:styleId="CurrentList2">
    <w:name w:val="Current List2"/>
    <w:uiPriority w:val="99"/>
    <w:rsid w:val="00EF6370"/>
    <w:pPr>
      <w:numPr>
        <w:numId w:val="2"/>
      </w:numPr>
    </w:pPr>
  </w:style>
  <w:style w:type="numbering" w:customStyle="1" w:styleId="CurrentList3">
    <w:name w:val="Current List3"/>
    <w:uiPriority w:val="99"/>
    <w:rsid w:val="00EF6370"/>
    <w:pPr>
      <w:numPr>
        <w:numId w:val="3"/>
      </w:numPr>
    </w:pPr>
  </w:style>
  <w:style w:type="numbering" w:customStyle="1" w:styleId="CurrentList4">
    <w:name w:val="Current List4"/>
    <w:uiPriority w:val="99"/>
    <w:rsid w:val="00EF6370"/>
    <w:pPr>
      <w:numPr>
        <w:numId w:val="4"/>
      </w:numPr>
    </w:pPr>
  </w:style>
  <w:style w:type="numbering" w:customStyle="1" w:styleId="CurrentList5">
    <w:name w:val="Current List5"/>
    <w:uiPriority w:val="99"/>
    <w:rsid w:val="00EF6370"/>
    <w:pPr>
      <w:numPr>
        <w:numId w:val="5"/>
      </w:numPr>
    </w:pPr>
  </w:style>
  <w:style w:type="numbering" w:customStyle="1" w:styleId="CurrentList6">
    <w:name w:val="Current List6"/>
    <w:uiPriority w:val="99"/>
    <w:rsid w:val="00EF6370"/>
    <w:pPr>
      <w:numPr>
        <w:numId w:val="6"/>
      </w:numPr>
    </w:pPr>
  </w:style>
  <w:style w:type="paragraph" w:styleId="Header">
    <w:name w:val="header"/>
    <w:basedOn w:val="Normal"/>
    <w:link w:val="HeaderChar"/>
    <w:uiPriority w:val="99"/>
    <w:unhideWhenUsed/>
    <w:rsid w:val="00085276"/>
    <w:pPr>
      <w:tabs>
        <w:tab w:val="center" w:pos="4513"/>
        <w:tab w:val="right" w:pos="9026"/>
      </w:tabs>
    </w:pPr>
  </w:style>
  <w:style w:type="character" w:customStyle="1" w:styleId="HeaderChar">
    <w:name w:val="Header Char"/>
    <w:basedOn w:val="DefaultParagraphFont"/>
    <w:link w:val="Header"/>
    <w:uiPriority w:val="99"/>
    <w:rsid w:val="00085276"/>
    <w:rPr>
      <w:rFonts w:ascii="Arial" w:eastAsia="Times New Roman" w:hAnsi="Arial" w:cs="Times New Roman"/>
      <w:kern w:val="0"/>
      <w:sz w:val="22"/>
      <w:szCs w:val="20"/>
      <w14:ligatures w14:val="none"/>
    </w:rPr>
  </w:style>
  <w:style w:type="paragraph" w:styleId="Footer">
    <w:name w:val="footer"/>
    <w:basedOn w:val="Normal"/>
    <w:link w:val="FooterChar"/>
    <w:uiPriority w:val="99"/>
    <w:unhideWhenUsed/>
    <w:rsid w:val="00085276"/>
    <w:pPr>
      <w:tabs>
        <w:tab w:val="center" w:pos="4513"/>
        <w:tab w:val="right" w:pos="9026"/>
      </w:tabs>
    </w:pPr>
  </w:style>
  <w:style w:type="character" w:customStyle="1" w:styleId="FooterChar">
    <w:name w:val="Footer Char"/>
    <w:basedOn w:val="DefaultParagraphFont"/>
    <w:link w:val="Footer"/>
    <w:uiPriority w:val="99"/>
    <w:rsid w:val="00085276"/>
    <w:rPr>
      <w:rFonts w:ascii="Arial" w:eastAsia="Times New Roman" w:hAnsi="Arial" w:cs="Times New Roman"/>
      <w:kern w:val="0"/>
      <w:sz w:val="22"/>
      <w:szCs w:val="20"/>
      <w14:ligatures w14:val="none"/>
    </w:rPr>
  </w:style>
  <w:style w:type="paragraph" w:styleId="TOCHeading">
    <w:name w:val="TOC Heading"/>
    <w:basedOn w:val="Heading1"/>
    <w:next w:val="Normal"/>
    <w:uiPriority w:val="39"/>
    <w:unhideWhenUsed/>
    <w:qFormat/>
    <w:rsid w:val="00C35ECC"/>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6F6D5F"/>
    <w:pPr>
      <w:tabs>
        <w:tab w:val="left" w:pos="440"/>
        <w:tab w:val="right" w:leader="dot" w:pos="9016"/>
      </w:tabs>
      <w:spacing w:before="120"/>
    </w:pPr>
    <w:rPr>
      <w:rFonts w:asciiTheme="minorHAnsi" w:hAnsiTheme="minorHAnsi"/>
      <w:b/>
      <w:bCs/>
      <w:i/>
      <w:iCs/>
    </w:rPr>
  </w:style>
  <w:style w:type="paragraph" w:styleId="TOC2">
    <w:name w:val="toc 2"/>
    <w:basedOn w:val="Normal"/>
    <w:next w:val="Normal"/>
    <w:autoRedefine/>
    <w:uiPriority w:val="39"/>
    <w:unhideWhenUsed/>
    <w:rsid w:val="00C35ECC"/>
    <w:pPr>
      <w:spacing w:before="120"/>
      <w:ind w:left="220"/>
    </w:pPr>
    <w:rPr>
      <w:rFonts w:asciiTheme="minorHAnsi" w:hAnsiTheme="minorHAnsi"/>
      <w:b/>
      <w:bCs/>
      <w:szCs w:val="22"/>
    </w:rPr>
  </w:style>
  <w:style w:type="paragraph" w:styleId="TOC3">
    <w:name w:val="toc 3"/>
    <w:basedOn w:val="Normal"/>
    <w:next w:val="Normal"/>
    <w:autoRedefine/>
    <w:uiPriority w:val="39"/>
    <w:unhideWhenUsed/>
    <w:rsid w:val="00C35ECC"/>
    <w:pPr>
      <w:ind w:left="440"/>
    </w:pPr>
    <w:rPr>
      <w:rFonts w:asciiTheme="minorHAnsi" w:hAnsiTheme="minorHAnsi"/>
      <w:sz w:val="20"/>
    </w:rPr>
  </w:style>
  <w:style w:type="paragraph" w:styleId="TOC4">
    <w:name w:val="toc 4"/>
    <w:basedOn w:val="Normal"/>
    <w:next w:val="Normal"/>
    <w:autoRedefine/>
    <w:uiPriority w:val="39"/>
    <w:semiHidden/>
    <w:unhideWhenUsed/>
    <w:rsid w:val="00C35ECC"/>
    <w:pPr>
      <w:ind w:left="660"/>
    </w:pPr>
    <w:rPr>
      <w:rFonts w:asciiTheme="minorHAnsi" w:hAnsiTheme="minorHAnsi"/>
      <w:sz w:val="20"/>
    </w:rPr>
  </w:style>
  <w:style w:type="paragraph" w:styleId="TOC5">
    <w:name w:val="toc 5"/>
    <w:basedOn w:val="Normal"/>
    <w:next w:val="Normal"/>
    <w:autoRedefine/>
    <w:uiPriority w:val="39"/>
    <w:semiHidden/>
    <w:unhideWhenUsed/>
    <w:rsid w:val="00C35ECC"/>
    <w:pPr>
      <w:ind w:left="880"/>
    </w:pPr>
    <w:rPr>
      <w:rFonts w:asciiTheme="minorHAnsi" w:hAnsiTheme="minorHAnsi"/>
      <w:sz w:val="20"/>
    </w:rPr>
  </w:style>
  <w:style w:type="paragraph" w:styleId="TOC6">
    <w:name w:val="toc 6"/>
    <w:basedOn w:val="Normal"/>
    <w:next w:val="Normal"/>
    <w:autoRedefine/>
    <w:uiPriority w:val="39"/>
    <w:semiHidden/>
    <w:unhideWhenUsed/>
    <w:rsid w:val="00C35ECC"/>
    <w:pPr>
      <w:ind w:left="1100"/>
    </w:pPr>
    <w:rPr>
      <w:rFonts w:asciiTheme="minorHAnsi" w:hAnsiTheme="minorHAnsi"/>
      <w:sz w:val="20"/>
    </w:rPr>
  </w:style>
  <w:style w:type="paragraph" w:styleId="TOC7">
    <w:name w:val="toc 7"/>
    <w:basedOn w:val="Normal"/>
    <w:next w:val="Normal"/>
    <w:autoRedefine/>
    <w:uiPriority w:val="39"/>
    <w:semiHidden/>
    <w:unhideWhenUsed/>
    <w:rsid w:val="00C35ECC"/>
    <w:pPr>
      <w:ind w:left="1320"/>
    </w:pPr>
    <w:rPr>
      <w:rFonts w:asciiTheme="minorHAnsi" w:hAnsiTheme="minorHAnsi"/>
      <w:sz w:val="20"/>
    </w:rPr>
  </w:style>
  <w:style w:type="paragraph" w:styleId="TOC8">
    <w:name w:val="toc 8"/>
    <w:basedOn w:val="Normal"/>
    <w:next w:val="Normal"/>
    <w:autoRedefine/>
    <w:uiPriority w:val="39"/>
    <w:semiHidden/>
    <w:unhideWhenUsed/>
    <w:rsid w:val="00C35ECC"/>
    <w:pPr>
      <w:ind w:left="1540"/>
    </w:pPr>
    <w:rPr>
      <w:rFonts w:asciiTheme="minorHAnsi" w:hAnsiTheme="minorHAnsi"/>
      <w:sz w:val="20"/>
    </w:rPr>
  </w:style>
  <w:style w:type="paragraph" w:styleId="TOC9">
    <w:name w:val="toc 9"/>
    <w:basedOn w:val="Normal"/>
    <w:next w:val="Normal"/>
    <w:autoRedefine/>
    <w:uiPriority w:val="39"/>
    <w:semiHidden/>
    <w:unhideWhenUsed/>
    <w:rsid w:val="00C35ECC"/>
    <w:pPr>
      <w:ind w:left="1760"/>
    </w:pPr>
    <w:rPr>
      <w:rFonts w:asciiTheme="minorHAnsi" w:hAnsiTheme="minorHAnsi"/>
      <w:sz w:val="20"/>
    </w:rPr>
  </w:style>
  <w:style w:type="numbering" w:customStyle="1" w:styleId="CurrentList7">
    <w:name w:val="Current List7"/>
    <w:uiPriority w:val="99"/>
    <w:rsid w:val="00724F97"/>
    <w:pPr>
      <w:numPr>
        <w:numId w:val="7"/>
      </w:numPr>
    </w:pPr>
  </w:style>
  <w:style w:type="numbering" w:customStyle="1" w:styleId="CurrentList8">
    <w:name w:val="Current List8"/>
    <w:uiPriority w:val="99"/>
    <w:rsid w:val="00724F97"/>
    <w:pPr>
      <w:numPr>
        <w:numId w:val="9"/>
      </w:numPr>
    </w:pPr>
  </w:style>
  <w:style w:type="numbering" w:customStyle="1" w:styleId="CurrentList9">
    <w:name w:val="Current List9"/>
    <w:uiPriority w:val="99"/>
    <w:rsid w:val="00724F97"/>
    <w:pPr>
      <w:numPr>
        <w:numId w:val="10"/>
      </w:numPr>
    </w:pPr>
  </w:style>
  <w:style w:type="numbering" w:customStyle="1" w:styleId="CurrentList10">
    <w:name w:val="Current List10"/>
    <w:uiPriority w:val="99"/>
    <w:rsid w:val="00C849EC"/>
    <w:pPr>
      <w:numPr>
        <w:numId w:val="11"/>
      </w:numPr>
    </w:pPr>
  </w:style>
  <w:style w:type="numbering" w:customStyle="1" w:styleId="CurrentList11">
    <w:name w:val="Current List11"/>
    <w:uiPriority w:val="99"/>
    <w:rsid w:val="00C849EC"/>
    <w:pPr>
      <w:numPr>
        <w:numId w:val="12"/>
      </w:numPr>
    </w:pPr>
  </w:style>
  <w:style w:type="numbering" w:customStyle="1" w:styleId="CurrentList12">
    <w:name w:val="Current List12"/>
    <w:uiPriority w:val="99"/>
    <w:rsid w:val="009B7038"/>
    <w:pPr>
      <w:numPr>
        <w:numId w:val="13"/>
      </w:numPr>
    </w:pPr>
  </w:style>
  <w:style w:type="numbering" w:customStyle="1" w:styleId="CurrentList13">
    <w:name w:val="Current List13"/>
    <w:uiPriority w:val="99"/>
    <w:rsid w:val="009B7038"/>
    <w:pPr>
      <w:numPr>
        <w:numId w:val="14"/>
      </w:numPr>
    </w:pPr>
  </w:style>
  <w:style w:type="numbering" w:customStyle="1" w:styleId="CurrentList14">
    <w:name w:val="Current List14"/>
    <w:uiPriority w:val="99"/>
    <w:rsid w:val="009B7038"/>
    <w:pPr>
      <w:numPr>
        <w:numId w:val="15"/>
      </w:numPr>
    </w:pPr>
  </w:style>
  <w:style w:type="numbering" w:customStyle="1" w:styleId="CurrentList15">
    <w:name w:val="Current List15"/>
    <w:uiPriority w:val="99"/>
    <w:rsid w:val="009B7038"/>
    <w:pPr>
      <w:numPr>
        <w:numId w:val="16"/>
      </w:numPr>
    </w:pPr>
  </w:style>
  <w:style w:type="table" w:styleId="TableGrid">
    <w:name w:val="Table Grid"/>
    <w:basedOn w:val="TableNormal"/>
    <w:uiPriority w:val="59"/>
    <w:rsid w:val="002668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668D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68D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2668DF"/>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5">
    <w:name w:val="Grid Table 1 Light Accent 5"/>
    <w:basedOn w:val="TableNormal"/>
    <w:uiPriority w:val="46"/>
    <w:rsid w:val="002668DF"/>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2668DF"/>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2668D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2-Accent5">
    <w:name w:val="Grid Table 2 Accent 5"/>
    <w:basedOn w:val="TableNormal"/>
    <w:uiPriority w:val="47"/>
    <w:rsid w:val="002668DF"/>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2668DF"/>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3">
    <w:name w:val="Grid Table 4 Accent 3"/>
    <w:basedOn w:val="TableNormal"/>
    <w:uiPriority w:val="49"/>
    <w:rsid w:val="002668DF"/>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2668D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
    <w:name w:val="Grid Table 6 Colorful"/>
    <w:basedOn w:val="TableNormal"/>
    <w:uiPriority w:val="51"/>
    <w:rsid w:val="002668D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425A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25A2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25A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25A2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link w:val="NoSpacingChar"/>
    <w:uiPriority w:val="1"/>
    <w:qFormat/>
    <w:rsid w:val="00155B4C"/>
    <w:pPr>
      <w:spacing w:after="0" w:line="240" w:lineRule="auto"/>
    </w:pPr>
  </w:style>
  <w:style w:type="numbering" w:customStyle="1" w:styleId="CurrentList16">
    <w:name w:val="Current List16"/>
    <w:uiPriority w:val="99"/>
    <w:rsid w:val="00FC4C9B"/>
    <w:pPr>
      <w:numPr>
        <w:numId w:val="17"/>
      </w:numPr>
    </w:pPr>
  </w:style>
  <w:style w:type="numbering" w:customStyle="1" w:styleId="CurrentList17">
    <w:name w:val="Current List17"/>
    <w:uiPriority w:val="99"/>
    <w:rsid w:val="00FC4C9B"/>
    <w:pPr>
      <w:numPr>
        <w:numId w:val="18"/>
      </w:numPr>
    </w:pPr>
  </w:style>
  <w:style w:type="numbering" w:customStyle="1" w:styleId="CurrentList18">
    <w:name w:val="Current List18"/>
    <w:uiPriority w:val="99"/>
    <w:rsid w:val="00FC4C9B"/>
    <w:pPr>
      <w:numPr>
        <w:numId w:val="19"/>
      </w:numPr>
    </w:pPr>
  </w:style>
  <w:style w:type="numbering" w:customStyle="1" w:styleId="CurrentList19">
    <w:name w:val="Current List19"/>
    <w:uiPriority w:val="99"/>
    <w:rsid w:val="00FC4C9B"/>
    <w:pPr>
      <w:numPr>
        <w:numId w:val="20"/>
      </w:numPr>
    </w:pPr>
  </w:style>
  <w:style w:type="numbering" w:customStyle="1" w:styleId="CurrentList20">
    <w:name w:val="Current List20"/>
    <w:uiPriority w:val="99"/>
    <w:rsid w:val="00FC4C9B"/>
    <w:pPr>
      <w:numPr>
        <w:numId w:val="21"/>
      </w:numPr>
    </w:pPr>
  </w:style>
  <w:style w:type="numbering" w:customStyle="1" w:styleId="CurrentList21">
    <w:name w:val="Current List21"/>
    <w:uiPriority w:val="99"/>
    <w:rsid w:val="00FC4C9B"/>
    <w:pPr>
      <w:numPr>
        <w:numId w:val="22"/>
      </w:numPr>
    </w:pPr>
  </w:style>
  <w:style w:type="numbering" w:customStyle="1" w:styleId="CurrentList22">
    <w:name w:val="Current List22"/>
    <w:uiPriority w:val="99"/>
    <w:rsid w:val="00FC4C9B"/>
    <w:pPr>
      <w:numPr>
        <w:numId w:val="23"/>
      </w:numPr>
    </w:pPr>
  </w:style>
  <w:style w:type="numbering" w:customStyle="1" w:styleId="CurrentList23">
    <w:name w:val="Current List23"/>
    <w:uiPriority w:val="99"/>
    <w:rsid w:val="00FA5970"/>
    <w:pPr>
      <w:numPr>
        <w:numId w:val="24"/>
      </w:numPr>
    </w:pPr>
  </w:style>
  <w:style w:type="numbering" w:customStyle="1" w:styleId="CurrentList24">
    <w:name w:val="Current List24"/>
    <w:uiPriority w:val="99"/>
    <w:rsid w:val="005A3661"/>
    <w:pPr>
      <w:numPr>
        <w:numId w:val="25"/>
      </w:numPr>
    </w:pPr>
  </w:style>
  <w:style w:type="paragraph" w:customStyle="1" w:styleId="nx-my-2">
    <w:name w:val="nx-my-2"/>
    <w:basedOn w:val="Normal"/>
    <w:rsid w:val="00334F59"/>
    <w:pPr>
      <w:spacing w:before="100" w:beforeAutospacing="1" w:after="100" w:afterAutospacing="1"/>
    </w:pPr>
  </w:style>
  <w:style w:type="character" w:styleId="UnresolvedMention">
    <w:name w:val="Unresolved Mention"/>
    <w:basedOn w:val="DefaultParagraphFont"/>
    <w:uiPriority w:val="99"/>
    <w:semiHidden/>
    <w:unhideWhenUsed/>
    <w:rsid w:val="00B55119"/>
    <w:rPr>
      <w:color w:val="605E5C"/>
      <w:shd w:val="clear" w:color="auto" w:fill="E1DFDD"/>
    </w:rPr>
  </w:style>
  <w:style w:type="character" w:styleId="FollowedHyperlink">
    <w:name w:val="FollowedHyperlink"/>
    <w:basedOn w:val="DefaultParagraphFont"/>
    <w:uiPriority w:val="99"/>
    <w:semiHidden/>
    <w:unhideWhenUsed/>
    <w:rsid w:val="00B55119"/>
    <w:rPr>
      <w:color w:val="96607D" w:themeColor="followedHyperlink"/>
      <w:u w:val="single"/>
    </w:rPr>
  </w:style>
  <w:style w:type="character" w:customStyle="1" w:styleId="mord">
    <w:name w:val="mord"/>
    <w:basedOn w:val="DefaultParagraphFont"/>
    <w:rsid w:val="00F20399"/>
  </w:style>
  <w:style w:type="character" w:customStyle="1" w:styleId="mrel">
    <w:name w:val="mrel"/>
    <w:basedOn w:val="DefaultParagraphFont"/>
    <w:rsid w:val="00F20399"/>
  </w:style>
  <w:style w:type="character" w:customStyle="1" w:styleId="mopen">
    <w:name w:val="mopen"/>
    <w:basedOn w:val="DefaultParagraphFont"/>
    <w:rsid w:val="00F961FD"/>
  </w:style>
  <w:style w:type="character" w:customStyle="1" w:styleId="mclose">
    <w:name w:val="mclose"/>
    <w:basedOn w:val="DefaultParagraphFont"/>
    <w:rsid w:val="00F961FD"/>
  </w:style>
  <w:style w:type="character" w:customStyle="1" w:styleId="mbin">
    <w:name w:val="mbin"/>
    <w:basedOn w:val="DefaultParagraphFont"/>
    <w:rsid w:val="00F961FD"/>
  </w:style>
  <w:style w:type="paragraph" w:styleId="HTMLPreformatted">
    <w:name w:val="HTML Preformatted"/>
    <w:basedOn w:val="Normal"/>
    <w:link w:val="HTMLPreformattedChar"/>
    <w:uiPriority w:val="99"/>
    <w:semiHidden/>
    <w:unhideWhenUsed/>
    <w:rsid w:val="00F56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F56142"/>
    <w:rPr>
      <w:rFonts w:ascii="Courier New" w:eastAsia="Times New Roman" w:hAnsi="Courier New" w:cs="Courier New"/>
      <w:kern w:val="0"/>
      <w:sz w:val="20"/>
      <w:szCs w:val="20"/>
      <w:lang w:eastAsia="en-GB"/>
      <w14:ligatures w14:val="none"/>
    </w:rPr>
  </w:style>
  <w:style w:type="character" w:customStyle="1" w:styleId="vkekvd">
    <w:name w:val="vkekvd"/>
    <w:basedOn w:val="DefaultParagraphFont"/>
    <w:rsid w:val="0026285C"/>
  </w:style>
  <w:style w:type="character" w:styleId="PlaceholderText">
    <w:name w:val="Placeholder Text"/>
    <w:basedOn w:val="DefaultParagraphFont"/>
    <w:uiPriority w:val="99"/>
    <w:semiHidden/>
    <w:rsid w:val="001856E1"/>
    <w:rPr>
      <w:color w:val="666666"/>
    </w:rPr>
  </w:style>
  <w:style w:type="character" w:customStyle="1" w:styleId="mi">
    <w:name w:val="mi"/>
    <w:basedOn w:val="DefaultParagraphFont"/>
    <w:rsid w:val="00CD375A"/>
  </w:style>
  <w:style w:type="paragraph" w:customStyle="1" w:styleId="p1">
    <w:name w:val="p1"/>
    <w:basedOn w:val="Normal"/>
    <w:rsid w:val="0093166E"/>
    <w:rPr>
      <w:rFonts w:ascii="Helvetica" w:hAnsi="Helvetica"/>
      <w:color w:val="000000"/>
      <w:sz w:val="17"/>
      <w:szCs w:val="17"/>
    </w:rPr>
  </w:style>
  <w:style w:type="character" w:customStyle="1" w:styleId="vlist-s">
    <w:name w:val="vlist-s"/>
    <w:basedOn w:val="DefaultParagraphFont"/>
    <w:rsid w:val="00A6676E"/>
  </w:style>
  <w:style w:type="character" w:customStyle="1" w:styleId="NoSpacingChar">
    <w:name w:val="No Spacing Char"/>
    <w:basedOn w:val="DefaultParagraphFont"/>
    <w:link w:val="NoSpacing"/>
    <w:uiPriority w:val="1"/>
    <w:rsid w:val="00792C15"/>
  </w:style>
  <w:style w:type="character" w:styleId="PageNumber">
    <w:name w:val="page number"/>
    <w:basedOn w:val="DefaultParagraphFont"/>
    <w:uiPriority w:val="99"/>
    <w:semiHidden/>
    <w:unhideWhenUsed/>
    <w:rsid w:val="00723E9E"/>
  </w:style>
  <w:style w:type="paragraph" w:styleId="NormalWeb">
    <w:name w:val="Normal (Web)"/>
    <w:basedOn w:val="Normal"/>
    <w:uiPriority w:val="99"/>
    <w:semiHidden/>
    <w:unhideWhenUsed/>
    <w:rsid w:val="00D543CF"/>
    <w:pPr>
      <w:spacing w:before="100" w:beforeAutospacing="1" w:after="100" w:afterAutospacing="1"/>
    </w:pPr>
  </w:style>
  <w:style w:type="character" w:customStyle="1" w:styleId="mpunct">
    <w:name w:val="mpunct"/>
    <w:basedOn w:val="DefaultParagraphFont"/>
    <w:rsid w:val="003F0821"/>
  </w:style>
  <w:style w:type="character" w:styleId="Emphasis">
    <w:name w:val="Emphasis"/>
    <w:basedOn w:val="DefaultParagraphFont"/>
    <w:uiPriority w:val="20"/>
    <w:qFormat/>
    <w:rsid w:val="004B443B"/>
    <w:rPr>
      <w:i/>
      <w:iCs/>
    </w:rPr>
  </w:style>
  <w:style w:type="paragraph" w:customStyle="1" w:styleId="font-claude-response-body">
    <w:name w:val="font-claude-response-body"/>
    <w:basedOn w:val="Normal"/>
    <w:rsid w:val="004B443B"/>
    <w:pPr>
      <w:spacing w:before="100" w:beforeAutospacing="1" w:after="100" w:afterAutospacing="1"/>
    </w:pPr>
  </w:style>
  <w:style w:type="character" w:customStyle="1" w:styleId="delimsizing">
    <w:name w:val="delimsizing"/>
    <w:basedOn w:val="DefaultParagraphFont"/>
    <w:rsid w:val="001E7856"/>
  </w:style>
  <w:style w:type="character" w:customStyle="1" w:styleId="mop">
    <w:name w:val="mop"/>
    <w:basedOn w:val="DefaultParagraphFont"/>
    <w:rsid w:val="001E7856"/>
  </w:style>
  <w:style w:type="character" w:customStyle="1" w:styleId="minner">
    <w:name w:val="minner"/>
    <w:basedOn w:val="DefaultParagraphFont"/>
    <w:rsid w:val="004A3E7A"/>
  </w:style>
  <w:style w:type="paragraph" w:styleId="BodyText">
    <w:name w:val="Body Text"/>
    <w:basedOn w:val="Normal"/>
    <w:link w:val="BodyTextChar"/>
    <w:uiPriority w:val="99"/>
    <w:unhideWhenUsed/>
    <w:rsid w:val="00237AAC"/>
    <w:pPr>
      <w:spacing w:after="120" w:line="276" w:lineRule="auto"/>
    </w:pPr>
    <w:rPr>
      <w:rFonts w:asciiTheme="minorHAnsi" w:eastAsiaTheme="minorEastAsia" w:hAnsiTheme="minorHAnsi" w:cstheme="minorBidi"/>
      <w:sz w:val="22"/>
      <w:szCs w:val="22"/>
      <w:lang w:val="en-US" w:eastAsia="en-US"/>
    </w:rPr>
  </w:style>
  <w:style w:type="character" w:customStyle="1" w:styleId="BodyTextChar">
    <w:name w:val="Body Text Char"/>
    <w:basedOn w:val="DefaultParagraphFont"/>
    <w:link w:val="BodyText"/>
    <w:uiPriority w:val="99"/>
    <w:rsid w:val="00237AAC"/>
    <w:rPr>
      <w:rFonts w:eastAsiaTheme="minorEastAsia"/>
      <w:kern w:val="0"/>
      <w:sz w:val="22"/>
      <w:szCs w:val="22"/>
      <w:lang w:val="en-US"/>
      <w14:ligatures w14:val="none"/>
    </w:rPr>
  </w:style>
  <w:style w:type="paragraph" w:styleId="BodyText2">
    <w:name w:val="Body Text 2"/>
    <w:basedOn w:val="Normal"/>
    <w:link w:val="BodyText2Char"/>
    <w:uiPriority w:val="99"/>
    <w:unhideWhenUsed/>
    <w:rsid w:val="00237AAC"/>
    <w:pPr>
      <w:spacing w:after="120" w:line="480" w:lineRule="auto"/>
    </w:pPr>
    <w:rPr>
      <w:rFonts w:asciiTheme="minorHAnsi" w:eastAsiaTheme="minorEastAsia" w:hAnsiTheme="minorHAnsi" w:cstheme="minorBidi"/>
      <w:sz w:val="22"/>
      <w:szCs w:val="22"/>
      <w:lang w:val="en-US" w:eastAsia="en-US"/>
    </w:rPr>
  </w:style>
  <w:style w:type="character" w:customStyle="1" w:styleId="BodyText2Char">
    <w:name w:val="Body Text 2 Char"/>
    <w:basedOn w:val="DefaultParagraphFont"/>
    <w:link w:val="BodyText2"/>
    <w:uiPriority w:val="99"/>
    <w:rsid w:val="00237AAC"/>
    <w:rPr>
      <w:rFonts w:eastAsiaTheme="minorEastAsia"/>
      <w:kern w:val="0"/>
      <w:sz w:val="22"/>
      <w:szCs w:val="22"/>
      <w:lang w:val="en-US"/>
      <w14:ligatures w14:val="none"/>
    </w:rPr>
  </w:style>
  <w:style w:type="paragraph" w:styleId="BodyText3">
    <w:name w:val="Body Text 3"/>
    <w:basedOn w:val="Normal"/>
    <w:link w:val="BodyText3Char"/>
    <w:uiPriority w:val="99"/>
    <w:unhideWhenUsed/>
    <w:rsid w:val="00237AAC"/>
    <w:pPr>
      <w:spacing w:after="120" w:line="276" w:lineRule="auto"/>
    </w:pPr>
    <w:rPr>
      <w:rFonts w:asciiTheme="minorHAnsi" w:eastAsiaTheme="minorEastAsia" w:hAnsiTheme="minorHAnsi" w:cstheme="minorBidi"/>
      <w:sz w:val="16"/>
      <w:szCs w:val="16"/>
      <w:lang w:val="en-US" w:eastAsia="en-US"/>
    </w:rPr>
  </w:style>
  <w:style w:type="character" w:customStyle="1" w:styleId="BodyText3Char">
    <w:name w:val="Body Text 3 Char"/>
    <w:basedOn w:val="DefaultParagraphFont"/>
    <w:link w:val="BodyText3"/>
    <w:uiPriority w:val="99"/>
    <w:rsid w:val="00237AAC"/>
    <w:rPr>
      <w:rFonts w:eastAsiaTheme="minorEastAsia"/>
      <w:kern w:val="0"/>
      <w:sz w:val="16"/>
      <w:szCs w:val="16"/>
      <w:lang w:val="en-US"/>
      <w14:ligatures w14:val="none"/>
    </w:rPr>
  </w:style>
  <w:style w:type="paragraph" w:styleId="List">
    <w:name w:val="List"/>
    <w:basedOn w:val="Normal"/>
    <w:uiPriority w:val="99"/>
    <w:unhideWhenUsed/>
    <w:rsid w:val="00237AAC"/>
    <w:pPr>
      <w:spacing w:line="276" w:lineRule="auto"/>
      <w:ind w:left="360" w:hanging="360"/>
      <w:contextualSpacing/>
    </w:pPr>
    <w:rPr>
      <w:rFonts w:asciiTheme="minorHAnsi" w:eastAsiaTheme="minorEastAsia" w:hAnsiTheme="minorHAnsi" w:cstheme="minorBidi"/>
      <w:sz w:val="22"/>
      <w:szCs w:val="22"/>
      <w:lang w:val="en-US" w:eastAsia="en-US"/>
    </w:rPr>
  </w:style>
  <w:style w:type="paragraph" w:styleId="List2">
    <w:name w:val="List 2"/>
    <w:basedOn w:val="Normal"/>
    <w:uiPriority w:val="99"/>
    <w:unhideWhenUsed/>
    <w:rsid w:val="00237AAC"/>
    <w:pPr>
      <w:spacing w:line="276" w:lineRule="auto"/>
      <w:ind w:left="720" w:hanging="360"/>
      <w:contextualSpacing/>
    </w:pPr>
    <w:rPr>
      <w:rFonts w:asciiTheme="minorHAnsi" w:eastAsiaTheme="minorEastAsia" w:hAnsiTheme="minorHAnsi" w:cstheme="minorBidi"/>
      <w:sz w:val="22"/>
      <w:szCs w:val="22"/>
      <w:lang w:val="en-US" w:eastAsia="en-US"/>
    </w:rPr>
  </w:style>
  <w:style w:type="paragraph" w:styleId="List3">
    <w:name w:val="List 3"/>
    <w:basedOn w:val="Normal"/>
    <w:uiPriority w:val="99"/>
    <w:unhideWhenUsed/>
    <w:rsid w:val="00237AAC"/>
    <w:pPr>
      <w:spacing w:line="276" w:lineRule="auto"/>
      <w:ind w:left="1080" w:hanging="360"/>
      <w:contextualSpacing/>
    </w:pPr>
    <w:rPr>
      <w:rFonts w:asciiTheme="minorHAnsi" w:eastAsiaTheme="minorEastAsia" w:hAnsiTheme="minorHAnsi" w:cstheme="minorBidi"/>
      <w:sz w:val="22"/>
      <w:szCs w:val="22"/>
      <w:lang w:val="en-US" w:eastAsia="en-US"/>
    </w:rPr>
  </w:style>
  <w:style w:type="paragraph" w:styleId="ListBullet">
    <w:name w:val="List Bullet"/>
    <w:basedOn w:val="Normal"/>
    <w:uiPriority w:val="99"/>
    <w:unhideWhenUsed/>
    <w:rsid w:val="00237AAC"/>
    <w:pPr>
      <w:numPr>
        <w:numId w:val="37"/>
      </w:numPr>
      <w:tabs>
        <w:tab w:val="clear" w:pos="360"/>
      </w:tabs>
      <w:spacing w:line="276" w:lineRule="auto"/>
      <w:ind w:left="0" w:firstLine="0"/>
      <w:contextualSpacing/>
    </w:pPr>
    <w:rPr>
      <w:rFonts w:asciiTheme="minorHAnsi" w:eastAsiaTheme="minorEastAsia" w:hAnsiTheme="minorHAnsi" w:cstheme="minorBidi"/>
      <w:sz w:val="22"/>
      <w:szCs w:val="22"/>
      <w:lang w:val="en-US" w:eastAsia="en-US"/>
    </w:rPr>
  </w:style>
  <w:style w:type="paragraph" w:styleId="ListBullet2">
    <w:name w:val="List Bullet 2"/>
    <w:basedOn w:val="Normal"/>
    <w:uiPriority w:val="99"/>
    <w:unhideWhenUsed/>
    <w:rsid w:val="00237AAC"/>
    <w:pPr>
      <w:numPr>
        <w:numId w:val="38"/>
      </w:numPr>
      <w:tabs>
        <w:tab w:val="clear" w:pos="720"/>
      </w:tabs>
      <w:spacing w:line="276" w:lineRule="auto"/>
      <w:ind w:left="0" w:firstLine="0"/>
      <w:contextualSpacing/>
    </w:pPr>
    <w:rPr>
      <w:rFonts w:asciiTheme="minorHAnsi" w:eastAsiaTheme="minorEastAsia" w:hAnsiTheme="minorHAnsi" w:cstheme="minorBidi"/>
      <w:sz w:val="22"/>
      <w:szCs w:val="22"/>
      <w:lang w:val="en-US" w:eastAsia="en-US"/>
    </w:rPr>
  </w:style>
  <w:style w:type="paragraph" w:styleId="ListBullet3">
    <w:name w:val="List Bullet 3"/>
    <w:basedOn w:val="Normal"/>
    <w:uiPriority w:val="99"/>
    <w:unhideWhenUsed/>
    <w:rsid w:val="00237AAC"/>
    <w:pPr>
      <w:numPr>
        <w:numId w:val="39"/>
      </w:numPr>
      <w:tabs>
        <w:tab w:val="clear" w:pos="1080"/>
      </w:tabs>
      <w:spacing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
    <w:name w:val="List Number"/>
    <w:basedOn w:val="Normal"/>
    <w:uiPriority w:val="99"/>
    <w:unhideWhenUsed/>
    <w:rsid w:val="00237AAC"/>
    <w:pPr>
      <w:numPr>
        <w:numId w:val="40"/>
      </w:numPr>
      <w:tabs>
        <w:tab w:val="clear" w:pos="360"/>
      </w:tabs>
      <w:spacing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2">
    <w:name w:val="List Number 2"/>
    <w:basedOn w:val="Normal"/>
    <w:uiPriority w:val="99"/>
    <w:unhideWhenUsed/>
    <w:rsid w:val="00237AAC"/>
    <w:pPr>
      <w:numPr>
        <w:numId w:val="41"/>
      </w:numPr>
      <w:tabs>
        <w:tab w:val="clear" w:pos="720"/>
      </w:tabs>
      <w:spacing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3">
    <w:name w:val="List Number 3"/>
    <w:basedOn w:val="Normal"/>
    <w:uiPriority w:val="99"/>
    <w:unhideWhenUsed/>
    <w:rsid w:val="00237AAC"/>
    <w:pPr>
      <w:numPr>
        <w:numId w:val="42"/>
      </w:numPr>
      <w:tabs>
        <w:tab w:val="clear" w:pos="1080"/>
      </w:tabs>
      <w:spacing w:line="276" w:lineRule="auto"/>
      <w:ind w:left="0" w:firstLine="0"/>
      <w:contextualSpacing/>
    </w:pPr>
    <w:rPr>
      <w:rFonts w:asciiTheme="minorHAnsi" w:eastAsiaTheme="minorEastAsia" w:hAnsiTheme="minorHAnsi" w:cstheme="minorBidi"/>
      <w:sz w:val="22"/>
      <w:szCs w:val="22"/>
      <w:lang w:val="en-US" w:eastAsia="en-US"/>
    </w:rPr>
  </w:style>
  <w:style w:type="paragraph" w:styleId="ListContinue">
    <w:name w:val="List Continue"/>
    <w:basedOn w:val="Normal"/>
    <w:uiPriority w:val="99"/>
    <w:unhideWhenUsed/>
    <w:rsid w:val="00237AAC"/>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ListContinue2">
    <w:name w:val="List Continue 2"/>
    <w:basedOn w:val="Normal"/>
    <w:uiPriority w:val="99"/>
    <w:unhideWhenUsed/>
    <w:rsid w:val="00237AAC"/>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ListContinue3">
    <w:name w:val="List Continue 3"/>
    <w:basedOn w:val="Normal"/>
    <w:uiPriority w:val="99"/>
    <w:unhideWhenUsed/>
    <w:rsid w:val="00237AAC"/>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MacroText">
    <w:name w:val="macro"/>
    <w:link w:val="MacroTextChar"/>
    <w:uiPriority w:val="99"/>
    <w:unhideWhenUsed/>
    <w:rsid w:val="00237AA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237AAC"/>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237AAC"/>
    <w:rPr>
      <w:rFonts w:asciiTheme="minorHAnsi" w:eastAsiaTheme="minorEastAsia" w:hAnsiTheme="minorHAnsi" w:cstheme="minorBidi"/>
      <w:b/>
      <w:bCs/>
      <w:color w:val="156082" w:themeColor="accent1"/>
      <w:sz w:val="18"/>
      <w:szCs w:val="18"/>
      <w:lang w:val="en-US" w:eastAsia="en-US"/>
    </w:rPr>
  </w:style>
  <w:style w:type="character" w:styleId="SubtleEmphasis">
    <w:name w:val="Subtle Emphasis"/>
    <w:basedOn w:val="DefaultParagraphFont"/>
    <w:uiPriority w:val="19"/>
    <w:qFormat/>
    <w:rsid w:val="00237AAC"/>
    <w:rPr>
      <w:i/>
      <w:iCs/>
      <w:color w:val="808080" w:themeColor="text1" w:themeTint="7F"/>
    </w:rPr>
  </w:style>
  <w:style w:type="character" w:styleId="SubtleReference">
    <w:name w:val="Subtle Reference"/>
    <w:basedOn w:val="DefaultParagraphFont"/>
    <w:uiPriority w:val="31"/>
    <w:qFormat/>
    <w:rsid w:val="00237AAC"/>
    <w:rPr>
      <w:smallCaps/>
      <w:color w:val="E97132" w:themeColor="accent2"/>
      <w:u w:val="single"/>
    </w:rPr>
  </w:style>
  <w:style w:type="character" w:styleId="BookTitle">
    <w:name w:val="Book Title"/>
    <w:basedOn w:val="DefaultParagraphFont"/>
    <w:uiPriority w:val="33"/>
    <w:qFormat/>
    <w:rsid w:val="00237AAC"/>
    <w:rPr>
      <w:b/>
      <w:bCs/>
      <w:smallCaps/>
      <w:spacing w:val="5"/>
    </w:rPr>
  </w:style>
  <w:style w:type="table" w:styleId="LightShading">
    <w:name w:val="Light Shading"/>
    <w:basedOn w:val="TableNormal"/>
    <w:uiPriority w:val="60"/>
    <w:rsid w:val="00237AAC"/>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37AAC"/>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37AAC"/>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237AAC"/>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237AAC"/>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237AAC"/>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237AAC"/>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237AA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37AA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37AA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37AA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37AA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37AA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37AA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237AA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37AA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37AA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37AA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37AA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37AA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37AA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237AA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237AA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37AA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237AA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237AA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237AA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237AA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237AA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
    <w:name w:val="Colorful Shading"/>
    <w:basedOn w:val="TableNormal"/>
    <w:uiPriority w:val="71"/>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
    <w:name w:val="Colorful Grid"/>
    <w:basedOn w:val="TableNormal"/>
    <w:uiPriority w:val="73"/>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237AA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99" Type="http://schemas.openxmlformats.org/officeDocument/2006/relationships/image" Target="media/image255.png"/><Relationship Id="rId21" Type="http://schemas.openxmlformats.org/officeDocument/2006/relationships/hyperlink" Target="https://www2.cs.sfu.ca/CourseCentral/361/inkpen/Notes/361_deCasteljau_john.pdf" TargetMode="External"/><Relationship Id="rId63" Type="http://schemas.openxmlformats.org/officeDocument/2006/relationships/image" Target="media/image40.png"/><Relationship Id="rId159" Type="http://schemas.openxmlformats.org/officeDocument/2006/relationships/image" Target="media/image129.png"/><Relationship Id="rId170" Type="http://schemas.openxmlformats.org/officeDocument/2006/relationships/image" Target="media/image140.png"/><Relationship Id="rId226" Type="http://schemas.openxmlformats.org/officeDocument/2006/relationships/image" Target="media/image196.png"/><Relationship Id="rId268" Type="http://schemas.openxmlformats.org/officeDocument/2006/relationships/image" Target="media/image234.png"/><Relationship Id="rId32" Type="http://schemas.openxmlformats.org/officeDocument/2006/relationships/image" Target="media/image12.png"/><Relationship Id="rId74" Type="http://schemas.openxmlformats.org/officeDocument/2006/relationships/image" Target="media/image50.png"/><Relationship Id="rId128" Type="http://schemas.openxmlformats.org/officeDocument/2006/relationships/image" Target="media/image104.png"/><Relationship Id="rId5" Type="http://schemas.openxmlformats.org/officeDocument/2006/relationships/webSettings" Target="webSettings.xml"/><Relationship Id="rId181" Type="http://schemas.openxmlformats.org/officeDocument/2006/relationships/image" Target="media/image151.png"/><Relationship Id="rId237" Type="http://schemas.openxmlformats.org/officeDocument/2006/relationships/image" Target="media/image207.png"/><Relationship Id="rId279" Type="http://schemas.openxmlformats.org/officeDocument/2006/relationships/image" Target="media/image245.png"/><Relationship Id="rId43" Type="http://schemas.openxmlformats.org/officeDocument/2006/relationships/image" Target="media/image20.gif"/><Relationship Id="rId139" Type="http://schemas.openxmlformats.org/officeDocument/2006/relationships/image" Target="media/image115.png"/><Relationship Id="rId290" Type="http://schemas.openxmlformats.org/officeDocument/2006/relationships/customXml" Target="ink/ink8.xml"/><Relationship Id="rId304" Type="http://schemas.openxmlformats.org/officeDocument/2006/relationships/fontTable" Target="fontTable.xml"/><Relationship Id="rId85" Type="http://schemas.openxmlformats.org/officeDocument/2006/relationships/image" Target="media/image61.png"/><Relationship Id="rId150" Type="http://schemas.openxmlformats.org/officeDocument/2006/relationships/image" Target="media/image118.png"/><Relationship Id="rId192" Type="http://schemas.openxmlformats.org/officeDocument/2006/relationships/image" Target="media/image162.png"/><Relationship Id="rId206" Type="http://schemas.openxmlformats.org/officeDocument/2006/relationships/image" Target="media/image176.png"/><Relationship Id="rId248" Type="http://schemas.openxmlformats.org/officeDocument/2006/relationships/image" Target="media/image218.png"/><Relationship Id="rId12" Type="http://schemas.openxmlformats.org/officeDocument/2006/relationships/image" Target="media/image4.png"/><Relationship Id="rId108" Type="http://schemas.openxmlformats.org/officeDocument/2006/relationships/image" Target="media/image84.png"/><Relationship Id="rId54" Type="http://schemas.openxmlformats.org/officeDocument/2006/relationships/image" Target="media/image31.png"/><Relationship Id="rId96" Type="http://schemas.openxmlformats.org/officeDocument/2006/relationships/image" Target="media/image72.png"/><Relationship Id="rId161" Type="http://schemas.openxmlformats.org/officeDocument/2006/relationships/image" Target="media/image131.png"/><Relationship Id="rId217" Type="http://schemas.openxmlformats.org/officeDocument/2006/relationships/image" Target="media/image187.png"/><Relationship Id="rId6" Type="http://schemas.openxmlformats.org/officeDocument/2006/relationships/footnotes" Target="footnotes.xml"/><Relationship Id="rId238" Type="http://schemas.openxmlformats.org/officeDocument/2006/relationships/image" Target="media/image208.png"/><Relationship Id="rId259" Type="http://schemas.openxmlformats.org/officeDocument/2006/relationships/customXml" Target="ink/ink5.xml"/><Relationship Id="rId23" Type="http://schemas.openxmlformats.org/officeDocument/2006/relationships/hyperlink" Target="https://en.wikipedia.org/wiki/B&#233;zier_curve" TargetMode="External"/><Relationship Id="rId119" Type="http://schemas.openxmlformats.org/officeDocument/2006/relationships/image" Target="media/image95.png"/><Relationship Id="rId270" Type="http://schemas.openxmlformats.org/officeDocument/2006/relationships/image" Target="media/image236.png"/><Relationship Id="rId291" Type="http://schemas.openxmlformats.org/officeDocument/2006/relationships/image" Target="media/image2510.png"/><Relationship Id="rId305" Type="http://schemas.openxmlformats.org/officeDocument/2006/relationships/glossaryDocument" Target="glossary/document.xml"/><Relationship Id="rId44" Type="http://schemas.openxmlformats.org/officeDocument/2006/relationships/image" Target="media/image21.png"/><Relationship Id="rId65" Type="http://schemas.openxmlformats.org/officeDocument/2006/relationships/header" Target="header3.xml"/><Relationship Id="rId86" Type="http://schemas.openxmlformats.org/officeDocument/2006/relationships/image" Target="media/image62.png"/><Relationship Id="rId130" Type="http://schemas.openxmlformats.org/officeDocument/2006/relationships/image" Target="media/image106.png"/><Relationship Id="rId151" Type="http://schemas.openxmlformats.org/officeDocument/2006/relationships/image" Target="media/image121.png"/><Relationship Id="rId172" Type="http://schemas.openxmlformats.org/officeDocument/2006/relationships/image" Target="media/image142.png"/><Relationship Id="rId193" Type="http://schemas.openxmlformats.org/officeDocument/2006/relationships/image" Target="media/image163.png"/><Relationship Id="rId207" Type="http://schemas.openxmlformats.org/officeDocument/2006/relationships/image" Target="media/image177.png"/><Relationship Id="rId228" Type="http://schemas.openxmlformats.org/officeDocument/2006/relationships/image" Target="media/image198.png"/><Relationship Id="rId249" Type="http://schemas.openxmlformats.org/officeDocument/2006/relationships/image" Target="media/image219.png"/><Relationship Id="rId13" Type="http://schemas.openxmlformats.org/officeDocument/2006/relationships/header" Target="header1.xml"/><Relationship Id="rId109" Type="http://schemas.openxmlformats.org/officeDocument/2006/relationships/image" Target="media/image85.png"/><Relationship Id="rId260" Type="http://schemas.openxmlformats.org/officeDocument/2006/relationships/image" Target="media/image229.png"/><Relationship Id="rId281" Type="http://schemas.openxmlformats.org/officeDocument/2006/relationships/image" Target="media/image247.png"/><Relationship Id="rId34" Type="http://schemas.openxmlformats.org/officeDocument/2006/relationships/image" Target="media/image14.png"/><Relationship Id="rId55" Type="http://schemas.openxmlformats.org/officeDocument/2006/relationships/image" Target="media/image32.png"/><Relationship Id="rId76" Type="http://schemas.openxmlformats.org/officeDocument/2006/relationships/image" Target="media/image52.png"/><Relationship Id="rId97" Type="http://schemas.openxmlformats.org/officeDocument/2006/relationships/image" Target="media/image73.png"/><Relationship Id="rId120" Type="http://schemas.openxmlformats.org/officeDocument/2006/relationships/image" Target="media/image96.png"/><Relationship Id="rId141" Type="http://schemas.openxmlformats.org/officeDocument/2006/relationships/image" Target="media/image117.png"/><Relationship Id="rId7" Type="http://schemas.openxmlformats.org/officeDocument/2006/relationships/endnotes" Target="endnotes.xml"/><Relationship Id="rId162" Type="http://schemas.openxmlformats.org/officeDocument/2006/relationships/image" Target="media/image132.png"/><Relationship Id="rId183" Type="http://schemas.openxmlformats.org/officeDocument/2006/relationships/image" Target="media/image153.png"/><Relationship Id="rId218" Type="http://schemas.openxmlformats.org/officeDocument/2006/relationships/image" Target="media/image188.png"/><Relationship Id="rId239" Type="http://schemas.openxmlformats.org/officeDocument/2006/relationships/image" Target="media/image209.png"/><Relationship Id="rId250" Type="http://schemas.openxmlformats.org/officeDocument/2006/relationships/image" Target="media/image220.png"/><Relationship Id="rId271" Type="http://schemas.openxmlformats.org/officeDocument/2006/relationships/image" Target="media/image237.png"/><Relationship Id="rId292" Type="http://schemas.openxmlformats.org/officeDocument/2006/relationships/customXml" Target="ink/ink9.xml"/><Relationship Id="rId306" Type="http://schemas.openxmlformats.org/officeDocument/2006/relationships/theme" Target="theme/theme1.xml"/><Relationship Id="rId24" Type="http://schemas.openxmlformats.org/officeDocument/2006/relationships/image" Target="media/image8.png"/><Relationship Id="rId45" Type="http://schemas.openxmlformats.org/officeDocument/2006/relationships/image" Target="media/image22.png"/><Relationship Id="rId66" Type="http://schemas.openxmlformats.org/officeDocument/2006/relationships/image" Target="media/image42.png"/><Relationship Id="rId87" Type="http://schemas.openxmlformats.org/officeDocument/2006/relationships/image" Target="media/image63.png"/><Relationship Id="rId110" Type="http://schemas.openxmlformats.org/officeDocument/2006/relationships/image" Target="media/image86.png"/><Relationship Id="rId131" Type="http://schemas.openxmlformats.org/officeDocument/2006/relationships/image" Target="media/image107.png"/><Relationship Id="rId152" Type="http://schemas.openxmlformats.org/officeDocument/2006/relationships/image" Target="media/image122.png"/><Relationship Id="rId173" Type="http://schemas.openxmlformats.org/officeDocument/2006/relationships/image" Target="media/image143.png"/><Relationship Id="rId194" Type="http://schemas.openxmlformats.org/officeDocument/2006/relationships/image" Target="media/image164.png"/><Relationship Id="rId208" Type="http://schemas.openxmlformats.org/officeDocument/2006/relationships/image" Target="media/image178.png"/><Relationship Id="rId229" Type="http://schemas.openxmlformats.org/officeDocument/2006/relationships/image" Target="media/image199.png"/><Relationship Id="rId240" Type="http://schemas.openxmlformats.org/officeDocument/2006/relationships/image" Target="media/image210.png"/><Relationship Id="rId261" Type="http://schemas.openxmlformats.org/officeDocument/2006/relationships/customXml" Target="ink/ink6.xml"/><Relationship Id="rId14" Type="http://schemas.openxmlformats.org/officeDocument/2006/relationships/footer" Target="footer1.xml"/><Relationship Id="rId35" Type="http://schemas.openxmlformats.org/officeDocument/2006/relationships/image" Target="media/image15.png"/><Relationship Id="rId56" Type="http://schemas.openxmlformats.org/officeDocument/2006/relationships/image" Target="media/image33.png"/><Relationship Id="rId77" Type="http://schemas.openxmlformats.org/officeDocument/2006/relationships/image" Target="media/image53.png"/><Relationship Id="rId100" Type="http://schemas.openxmlformats.org/officeDocument/2006/relationships/image" Target="media/image76.png"/><Relationship Id="rId282" Type="http://schemas.openxmlformats.org/officeDocument/2006/relationships/image" Target="media/image248.png"/><Relationship Id="rId8" Type="http://schemas.openxmlformats.org/officeDocument/2006/relationships/image" Target="media/image1.png"/><Relationship Id="rId98" Type="http://schemas.openxmlformats.org/officeDocument/2006/relationships/image" Target="media/image74.png"/><Relationship Id="rId121" Type="http://schemas.openxmlformats.org/officeDocument/2006/relationships/image" Target="media/image97.png"/><Relationship Id="rId142" Type="http://schemas.openxmlformats.org/officeDocument/2006/relationships/customXml" Target="ink/ink1.xml"/><Relationship Id="rId163" Type="http://schemas.openxmlformats.org/officeDocument/2006/relationships/image" Target="media/image133.png"/><Relationship Id="rId184" Type="http://schemas.openxmlformats.org/officeDocument/2006/relationships/image" Target="media/image154.png"/><Relationship Id="rId219" Type="http://schemas.openxmlformats.org/officeDocument/2006/relationships/image" Target="media/image189.png"/><Relationship Id="rId230" Type="http://schemas.openxmlformats.org/officeDocument/2006/relationships/image" Target="media/image200.png"/><Relationship Id="rId251" Type="http://schemas.openxmlformats.org/officeDocument/2006/relationships/image" Target="media/image221.png"/><Relationship Id="rId25" Type="http://schemas.openxmlformats.org/officeDocument/2006/relationships/hyperlink" Target="https://spinningup.openai.com/en/latest/spinningup/rl_intro.html" TargetMode="External"/><Relationship Id="rId46" Type="http://schemas.openxmlformats.org/officeDocument/2006/relationships/image" Target="media/image23.png"/><Relationship Id="rId67" Type="http://schemas.openxmlformats.org/officeDocument/2006/relationships/image" Target="media/image43.png"/><Relationship Id="rId272" Type="http://schemas.openxmlformats.org/officeDocument/2006/relationships/image" Target="media/image238.png"/><Relationship Id="rId293" Type="http://schemas.openxmlformats.org/officeDocument/2006/relationships/image" Target="media/image2520.png"/><Relationship Id="rId88" Type="http://schemas.openxmlformats.org/officeDocument/2006/relationships/image" Target="media/image64.png"/><Relationship Id="rId111" Type="http://schemas.openxmlformats.org/officeDocument/2006/relationships/image" Target="media/image87.png"/><Relationship Id="rId132" Type="http://schemas.openxmlformats.org/officeDocument/2006/relationships/image" Target="media/image108.png"/><Relationship Id="rId153" Type="http://schemas.openxmlformats.org/officeDocument/2006/relationships/image" Target="media/image123.png"/><Relationship Id="rId174" Type="http://schemas.openxmlformats.org/officeDocument/2006/relationships/image" Target="media/image144.png"/><Relationship Id="rId195" Type="http://schemas.openxmlformats.org/officeDocument/2006/relationships/image" Target="media/image165.png"/><Relationship Id="rId209" Type="http://schemas.openxmlformats.org/officeDocument/2006/relationships/image" Target="media/image179.png"/><Relationship Id="rId220" Type="http://schemas.openxmlformats.org/officeDocument/2006/relationships/image" Target="media/image190.png"/><Relationship Id="rId241" Type="http://schemas.openxmlformats.org/officeDocument/2006/relationships/image" Target="media/image211.png"/><Relationship Id="rId15" Type="http://schemas.openxmlformats.org/officeDocument/2006/relationships/footer" Target="footer2.xml"/><Relationship Id="rId36" Type="http://schemas.openxmlformats.org/officeDocument/2006/relationships/image" Target="media/image16.png"/><Relationship Id="rId57" Type="http://schemas.openxmlformats.org/officeDocument/2006/relationships/image" Target="media/image34.png"/><Relationship Id="rId262" Type="http://schemas.openxmlformats.org/officeDocument/2006/relationships/image" Target="media/image230.png"/><Relationship Id="rId283" Type="http://schemas.openxmlformats.org/officeDocument/2006/relationships/image" Target="media/image249.png"/><Relationship Id="rId78" Type="http://schemas.openxmlformats.org/officeDocument/2006/relationships/image" Target="media/image54.png"/><Relationship Id="rId99" Type="http://schemas.openxmlformats.org/officeDocument/2006/relationships/image" Target="media/image75.png"/><Relationship Id="rId101" Type="http://schemas.openxmlformats.org/officeDocument/2006/relationships/image" Target="media/image77.png"/><Relationship Id="rId122" Type="http://schemas.openxmlformats.org/officeDocument/2006/relationships/image" Target="media/image98.png"/><Relationship Id="rId164" Type="http://schemas.openxmlformats.org/officeDocument/2006/relationships/image" Target="media/image134.png"/><Relationship Id="rId185" Type="http://schemas.openxmlformats.org/officeDocument/2006/relationships/image" Target="media/image155.png"/><Relationship Id="rId9" Type="http://schemas.openxmlformats.org/officeDocument/2006/relationships/hyperlink" Target="https://rfpro.com/simulation-software/terrain-server/" TargetMode="External"/><Relationship Id="rId210" Type="http://schemas.openxmlformats.org/officeDocument/2006/relationships/image" Target="media/image180.png"/><Relationship Id="rId26" Type="http://schemas.openxmlformats.org/officeDocument/2006/relationships/hyperlink" Target="https://www.youtube.com/watch?v=NFo9v_yKQXA&amp;list=PLzvYlJMoZ02Dxtwe-MmH4nOB5jYlMGBjr" TargetMode="External"/><Relationship Id="rId231" Type="http://schemas.openxmlformats.org/officeDocument/2006/relationships/image" Target="media/image201.png"/><Relationship Id="rId252" Type="http://schemas.openxmlformats.org/officeDocument/2006/relationships/image" Target="media/image222.png"/><Relationship Id="rId273" Type="http://schemas.openxmlformats.org/officeDocument/2006/relationships/image" Target="media/image239.png"/><Relationship Id="rId294" Type="http://schemas.openxmlformats.org/officeDocument/2006/relationships/customXml" Target="ink/ink10.xml"/><Relationship Id="rId47" Type="http://schemas.openxmlformats.org/officeDocument/2006/relationships/image" Target="media/image24.png"/><Relationship Id="rId68" Type="http://schemas.openxmlformats.org/officeDocument/2006/relationships/image" Target="media/image44.png"/><Relationship Id="rId89" Type="http://schemas.openxmlformats.org/officeDocument/2006/relationships/image" Target="media/image65.png"/><Relationship Id="rId112" Type="http://schemas.openxmlformats.org/officeDocument/2006/relationships/image" Target="media/image88.png"/><Relationship Id="rId133" Type="http://schemas.openxmlformats.org/officeDocument/2006/relationships/image" Target="media/image109.png"/><Relationship Id="rId154" Type="http://schemas.openxmlformats.org/officeDocument/2006/relationships/image" Target="media/image124.png"/><Relationship Id="rId175" Type="http://schemas.openxmlformats.org/officeDocument/2006/relationships/image" Target="media/image145.png"/><Relationship Id="rId196" Type="http://schemas.openxmlformats.org/officeDocument/2006/relationships/image" Target="media/image166.png"/><Relationship Id="rId200" Type="http://schemas.openxmlformats.org/officeDocument/2006/relationships/image" Target="media/image170.png"/><Relationship Id="rId16" Type="http://schemas.openxmlformats.org/officeDocument/2006/relationships/header" Target="header2.xml"/><Relationship Id="rId221" Type="http://schemas.openxmlformats.org/officeDocument/2006/relationships/image" Target="media/image191.png"/><Relationship Id="rId242" Type="http://schemas.openxmlformats.org/officeDocument/2006/relationships/image" Target="media/image212.png"/><Relationship Id="rId263" Type="http://schemas.openxmlformats.org/officeDocument/2006/relationships/image" Target="media/image227.png"/><Relationship Id="rId284" Type="http://schemas.openxmlformats.org/officeDocument/2006/relationships/image" Target="media/image250.png"/><Relationship Id="rId37" Type="http://schemas.openxmlformats.org/officeDocument/2006/relationships/hyperlink" Target="https://opencourse.inf.ed.ac.uk/sites/default/files/https/opencourse.inf.ed.ac.uk/rl/2024/rl11policygradientmethods_0.pdf" TargetMode="External"/><Relationship Id="rId58" Type="http://schemas.openxmlformats.org/officeDocument/2006/relationships/image" Target="media/image35.png"/><Relationship Id="rId79" Type="http://schemas.openxmlformats.org/officeDocument/2006/relationships/image" Target="media/image55.png"/><Relationship Id="rId102" Type="http://schemas.openxmlformats.org/officeDocument/2006/relationships/image" Target="media/image78.png"/><Relationship Id="rId123" Type="http://schemas.openxmlformats.org/officeDocument/2006/relationships/image" Target="media/image99.png"/><Relationship Id="rId90" Type="http://schemas.openxmlformats.org/officeDocument/2006/relationships/image" Target="media/image66.png"/><Relationship Id="rId165" Type="http://schemas.openxmlformats.org/officeDocument/2006/relationships/image" Target="media/image135.png"/><Relationship Id="rId186" Type="http://schemas.openxmlformats.org/officeDocument/2006/relationships/image" Target="media/image156.png"/><Relationship Id="rId211" Type="http://schemas.openxmlformats.org/officeDocument/2006/relationships/image" Target="media/image181.png"/><Relationship Id="rId232" Type="http://schemas.openxmlformats.org/officeDocument/2006/relationships/image" Target="media/image202.png"/><Relationship Id="rId253" Type="http://schemas.openxmlformats.org/officeDocument/2006/relationships/image" Target="media/image223.png"/><Relationship Id="rId274" Type="http://schemas.openxmlformats.org/officeDocument/2006/relationships/image" Target="media/image240.png"/><Relationship Id="rId295" Type="http://schemas.openxmlformats.org/officeDocument/2006/relationships/image" Target="media/image2530.png"/><Relationship Id="rId27" Type="http://schemas.openxmlformats.org/officeDocument/2006/relationships/image" Target="media/image9.png"/><Relationship Id="rId48" Type="http://schemas.openxmlformats.org/officeDocument/2006/relationships/image" Target="media/image25.png"/><Relationship Id="rId69" Type="http://schemas.openxmlformats.org/officeDocument/2006/relationships/image" Target="media/image45.png"/><Relationship Id="rId113" Type="http://schemas.openxmlformats.org/officeDocument/2006/relationships/image" Target="media/image89.png"/><Relationship Id="rId134" Type="http://schemas.openxmlformats.org/officeDocument/2006/relationships/image" Target="media/image110.png"/><Relationship Id="rId80" Type="http://schemas.openxmlformats.org/officeDocument/2006/relationships/image" Target="media/image56.png"/><Relationship Id="rId155" Type="http://schemas.openxmlformats.org/officeDocument/2006/relationships/image" Target="media/image125.png"/><Relationship Id="rId176" Type="http://schemas.openxmlformats.org/officeDocument/2006/relationships/image" Target="media/image146.png"/><Relationship Id="rId197" Type="http://schemas.openxmlformats.org/officeDocument/2006/relationships/image" Target="media/image167.png"/><Relationship Id="rId201" Type="http://schemas.openxmlformats.org/officeDocument/2006/relationships/image" Target="media/image171.png"/><Relationship Id="rId222" Type="http://schemas.openxmlformats.org/officeDocument/2006/relationships/image" Target="media/image192.png"/><Relationship Id="rId243" Type="http://schemas.openxmlformats.org/officeDocument/2006/relationships/image" Target="media/image213.png"/><Relationship Id="rId264" Type="http://schemas.openxmlformats.org/officeDocument/2006/relationships/image" Target="media/image231.png"/><Relationship Id="rId285" Type="http://schemas.openxmlformats.org/officeDocument/2006/relationships/image" Target="media/image251.png"/><Relationship Id="rId17" Type="http://schemas.openxmlformats.org/officeDocument/2006/relationships/image" Target="media/image5.png"/><Relationship Id="rId38" Type="http://schemas.openxmlformats.org/officeDocument/2006/relationships/hyperlink" Target="https://www.datacamp.com/tutorial/multilayer-perceptrons-in-machine-learning" TargetMode="External"/><Relationship Id="rId59" Type="http://schemas.openxmlformats.org/officeDocument/2006/relationships/image" Target="media/image36.png"/><Relationship Id="rId103" Type="http://schemas.openxmlformats.org/officeDocument/2006/relationships/image" Target="media/image79.png"/><Relationship Id="rId124" Type="http://schemas.openxmlformats.org/officeDocument/2006/relationships/image" Target="media/image100.png"/><Relationship Id="rId70" Type="http://schemas.openxmlformats.org/officeDocument/2006/relationships/image" Target="media/image46.png"/><Relationship Id="rId91" Type="http://schemas.openxmlformats.org/officeDocument/2006/relationships/image" Target="media/image67.png"/><Relationship Id="rId145" Type="http://schemas.openxmlformats.org/officeDocument/2006/relationships/image" Target="media/image1180.png"/><Relationship Id="rId166" Type="http://schemas.openxmlformats.org/officeDocument/2006/relationships/image" Target="media/image136.png"/><Relationship Id="rId187" Type="http://schemas.openxmlformats.org/officeDocument/2006/relationships/image" Target="media/image157.png"/><Relationship Id="rId1" Type="http://schemas.openxmlformats.org/officeDocument/2006/relationships/customXml" Target="../customXml/item1.xml"/><Relationship Id="rId212" Type="http://schemas.openxmlformats.org/officeDocument/2006/relationships/image" Target="media/image182.png"/><Relationship Id="rId233" Type="http://schemas.openxmlformats.org/officeDocument/2006/relationships/image" Target="media/image203.png"/><Relationship Id="rId254" Type="http://schemas.openxmlformats.org/officeDocument/2006/relationships/image" Target="media/image224.png"/><Relationship Id="rId28" Type="http://schemas.openxmlformats.org/officeDocument/2006/relationships/image" Target="media/image10.png"/><Relationship Id="rId49" Type="http://schemas.openxmlformats.org/officeDocument/2006/relationships/image" Target="media/image26.png"/><Relationship Id="rId114" Type="http://schemas.openxmlformats.org/officeDocument/2006/relationships/image" Target="media/image90.png"/><Relationship Id="rId275" Type="http://schemas.openxmlformats.org/officeDocument/2006/relationships/image" Target="media/image241.png"/><Relationship Id="rId296" Type="http://schemas.openxmlformats.org/officeDocument/2006/relationships/customXml" Target="ink/ink11.xml"/><Relationship Id="rId300" Type="http://schemas.openxmlformats.org/officeDocument/2006/relationships/image" Target="media/image256.png"/><Relationship Id="rId60" Type="http://schemas.openxmlformats.org/officeDocument/2006/relationships/image" Target="media/image37.png"/><Relationship Id="rId81" Type="http://schemas.openxmlformats.org/officeDocument/2006/relationships/image" Target="media/image57.png"/><Relationship Id="rId135" Type="http://schemas.openxmlformats.org/officeDocument/2006/relationships/image" Target="media/image111.png"/><Relationship Id="rId156" Type="http://schemas.openxmlformats.org/officeDocument/2006/relationships/image" Target="media/image126.png"/><Relationship Id="rId177" Type="http://schemas.openxmlformats.org/officeDocument/2006/relationships/image" Target="media/image147.png"/><Relationship Id="rId198" Type="http://schemas.openxmlformats.org/officeDocument/2006/relationships/image" Target="media/image168.png"/><Relationship Id="rId202" Type="http://schemas.openxmlformats.org/officeDocument/2006/relationships/image" Target="media/image172.png"/><Relationship Id="rId223" Type="http://schemas.openxmlformats.org/officeDocument/2006/relationships/image" Target="media/image193.png"/><Relationship Id="rId244" Type="http://schemas.openxmlformats.org/officeDocument/2006/relationships/image" Target="media/image214.png"/><Relationship Id="rId18" Type="http://schemas.openxmlformats.org/officeDocument/2006/relationships/image" Target="media/image6.png"/><Relationship Id="rId39" Type="http://schemas.openxmlformats.org/officeDocument/2006/relationships/hyperlink" Target="https://hediyetapan.medium.com/understanding-the-mathematics-behind-multilayer-perceptrons-mlps-0de46159fe5a" TargetMode="External"/><Relationship Id="rId265" Type="http://schemas.openxmlformats.org/officeDocument/2006/relationships/image" Target="media/image232.tiff"/><Relationship Id="rId286" Type="http://schemas.openxmlformats.org/officeDocument/2006/relationships/image" Target="media/image252.png"/><Relationship Id="rId50" Type="http://schemas.openxmlformats.org/officeDocument/2006/relationships/image" Target="media/image27.png"/><Relationship Id="rId104" Type="http://schemas.openxmlformats.org/officeDocument/2006/relationships/image" Target="media/image80.png"/><Relationship Id="rId125" Type="http://schemas.openxmlformats.org/officeDocument/2006/relationships/image" Target="media/image101.png"/><Relationship Id="rId146" Type="http://schemas.openxmlformats.org/officeDocument/2006/relationships/customXml" Target="ink/ink2.xml"/><Relationship Id="rId167" Type="http://schemas.openxmlformats.org/officeDocument/2006/relationships/image" Target="media/image137.png"/><Relationship Id="rId188" Type="http://schemas.openxmlformats.org/officeDocument/2006/relationships/image" Target="media/image158.png"/><Relationship Id="rId71" Type="http://schemas.openxmlformats.org/officeDocument/2006/relationships/image" Target="media/image47.png"/><Relationship Id="rId92" Type="http://schemas.openxmlformats.org/officeDocument/2006/relationships/image" Target="media/image68.png"/><Relationship Id="rId213" Type="http://schemas.openxmlformats.org/officeDocument/2006/relationships/image" Target="media/image183.png"/><Relationship Id="rId234" Type="http://schemas.openxmlformats.org/officeDocument/2006/relationships/image" Target="media/image204.png"/><Relationship Id="rId2" Type="http://schemas.openxmlformats.org/officeDocument/2006/relationships/numbering" Target="numbering.xml"/><Relationship Id="rId29" Type="http://schemas.openxmlformats.org/officeDocument/2006/relationships/image" Target="media/image11.png"/><Relationship Id="rId255" Type="http://schemas.openxmlformats.org/officeDocument/2006/relationships/image" Target="media/image225.png"/><Relationship Id="rId276" Type="http://schemas.openxmlformats.org/officeDocument/2006/relationships/image" Target="media/image242.png"/><Relationship Id="rId297" Type="http://schemas.openxmlformats.org/officeDocument/2006/relationships/image" Target="media/image254.png"/><Relationship Id="rId40" Type="http://schemas.openxmlformats.org/officeDocument/2006/relationships/image" Target="media/image17.png"/><Relationship Id="rId115" Type="http://schemas.openxmlformats.org/officeDocument/2006/relationships/image" Target="media/image91.png"/><Relationship Id="rId136" Type="http://schemas.openxmlformats.org/officeDocument/2006/relationships/image" Target="media/image112.png"/><Relationship Id="rId157" Type="http://schemas.openxmlformats.org/officeDocument/2006/relationships/image" Target="media/image127.png"/><Relationship Id="rId178" Type="http://schemas.openxmlformats.org/officeDocument/2006/relationships/image" Target="media/image148.png"/><Relationship Id="rId301" Type="http://schemas.openxmlformats.org/officeDocument/2006/relationships/image" Target="media/image257.png"/><Relationship Id="rId61" Type="http://schemas.openxmlformats.org/officeDocument/2006/relationships/image" Target="media/image38.png"/><Relationship Id="rId82" Type="http://schemas.openxmlformats.org/officeDocument/2006/relationships/image" Target="media/image58.png"/><Relationship Id="rId199" Type="http://schemas.openxmlformats.org/officeDocument/2006/relationships/image" Target="media/image169.png"/><Relationship Id="rId203" Type="http://schemas.openxmlformats.org/officeDocument/2006/relationships/image" Target="media/image173.png"/><Relationship Id="rId19" Type="http://schemas.openxmlformats.org/officeDocument/2006/relationships/hyperlink" Target="https://www.jasondavies.com/animated-bezier/" TargetMode="External"/><Relationship Id="rId224" Type="http://schemas.openxmlformats.org/officeDocument/2006/relationships/image" Target="media/image194.png"/><Relationship Id="rId245" Type="http://schemas.openxmlformats.org/officeDocument/2006/relationships/image" Target="media/image215.png"/><Relationship Id="rId266" Type="http://schemas.openxmlformats.org/officeDocument/2006/relationships/header" Target="header4.xml"/><Relationship Id="rId287" Type="http://schemas.openxmlformats.org/officeDocument/2006/relationships/image" Target="media/image253.png"/><Relationship Id="rId30" Type="http://schemas.openxmlformats.org/officeDocument/2006/relationships/hyperlink" Target="https://www.youtube.com/watch?v=2iF9PRriA7w&amp;t=693s" TargetMode="External"/><Relationship Id="rId105" Type="http://schemas.openxmlformats.org/officeDocument/2006/relationships/image" Target="media/image81.png"/><Relationship Id="rId126" Type="http://schemas.openxmlformats.org/officeDocument/2006/relationships/image" Target="media/image102.png"/><Relationship Id="rId147" Type="http://schemas.openxmlformats.org/officeDocument/2006/relationships/image" Target="media/image119.png"/><Relationship Id="rId168" Type="http://schemas.openxmlformats.org/officeDocument/2006/relationships/image" Target="media/image138.png"/><Relationship Id="rId51" Type="http://schemas.openxmlformats.org/officeDocument/2006/relationships/image" Target="media/image28.png"/><Relationship Id="rId72" Type="http://schemas.openxmlformats.org/officeDocument/2006/relationships/image" Target="media/image48.png"/><Relationship Id="rId93" Type="http://schemas.openxmlformats.org/officeDocument/2006/relationships/image" Target="media/image69.png"/><Relationship Id="rId189" Type="http://schemas.openxmlformats.org/officeDocument/2006/relationships/image" Target="media/image159.png"/><Relationship Id="rId3" Type="http://schemas.openxmlformats.org/officeDocument/2006/relationships/styles" Target="styles.xml"/><Relationship Id="rId214" Type="http://schemas.openxmlformats.org/officeDocument/2006/relationships/image" Target="media/image184.png"/><Relationship Id="rId235" Type="http://schemas.openxmlformats.org/officeDocument/2006/relationships/image" Target="media/image205.png"/><Relationship Id="rId256" Type="http://schemas.openxmlformats.org/officeDocument/2006/relationships/image" Target="media/image226.png"/><Relationship Id="rId277" Type="http://schemas.openxmlformats.org/officeDocument/2006/relationships/image" Target="media/image243.png"/><Relationship Id="rId298" Type="http://schemas.openxmlformats.org/officeDocument/2006/relationships/customXml" Target="ink/ink12.xml"/><Relationship Id="rId116" Type="http://schemas.openxmlformats.org/officeDocument/2006/relationships/image" Target="media/image92.png"/><Relationship Id="rId137" Type="http://schemas.openxmlformats.org/officeDocument/2006/relationships/image" Target="media/image113.png"/><Relationship Id="rId158" Type="http://schemas.openxmlformats.org/officeDocument/2006/relationships/image" Target="media/image128.png"/><Relationship Id="rId302" Type="http://schemas.openxmlformats.org/officeDocument/2006/relationships/image" Target="media/image258.png"/><Relationship Id="rId20" Type="http://schemas.openxmlformats.org/officeDocument/2006/relationships/hyperlink" Target="https://javascript.info/bezier-curve" TargetMode="External"/><Relationship Id="rId41" Type="http://schemas.openxmlformats.org/officeDocument/2006/relationships/image" Target="media/image18.png"/><Relationship Id="rId62" Type="http://schemas.openxmlformats.org/officeDocument/2006/relationships/image" Target="media/image39.png"/><Relationship Id="rId83" Type="http://schemas.openxmlformats.org/officeDocument/2006/relationships/image" Target="media/image59.png"/><Relationship Id="rId179" Type="http://schemas.openxmlformats.org/officeDocument/2006/relationships/image" Target="media/image149.png"/><Relationship Id="rId190" Type="http://schemas.openxmlformats.org/officeDocument/2006/relationships/image" Target="media/image160.png"/><Relationship Id="rId204" Type="http://schemas.openxmlformats.org/officeDocument/2006/relationships/image" Target="media/image174.png"/><Relationship Id="rId225" Type="http://schemas.openxmlformats.org/officeDocument/2006/relationships/image" Target="media/image195.png"/><Relationship Id="rId246" Type="http://schemas.openxmlformats.org/officeDocument/2006/relationships/image" Target="media/image216.png"/><Relationship Id="rId267" Type="http://schemas.openxmlformats.org/officeDocument/2006/relationships/image" Target="media/image233.png"/><Relationship Id="rId288" Type="http://schemas.openxmlformats.org/officeDocument/2006/relationships/customXml" Target="ink/ink7.xml"/><Relationship Id="rId106" Type="http://schemas.openxmlformats.org/officeDocument/2006/relationships/image" Target="media/image82.png"/><Relationship Id="rId127" Type="http://schemas.openxmlformats.org/officeDocument/2006/relationships/image" Target="media/image103.png"/><Relationship Id="rId10" Type="http://schemas.openxmlformats.org/officeDocument/2006/relationships/image" Target="media/image2.jpeg"/><Relationship Id="rId31" Type="http://schemas.openxmlformats.org/officeDocument/2006/relationships/hyperlink" Target="https://www.geeksforgeeks.org/machine-learning/what-is-markov-decision-process-mdp-and-its-relevance-to-reinforcement-learning/" TargetMode="External"/><Relationship Id="rId52" Type="http://schemas.openxmlformats.org/officeDocument/2006/relationships/image" Target="media/image29.png"/><Relationship Id="rId73" Type="http://schemas.openxmlformats.org/officeDocument/2006/relationships/image" Target="media/image49.png"/><Relationship Id="rId94" Type="http://schemas.openxmlformats.org/officeDocument/2006/relationships/image" Target="media/image70.png"/><Relationship Id="rId148" Type="http://schemas.openxmlformats.org/officeDocument/2006/relationships/customXml" Target="ink/ink3.xml"/><Relationship Id="rId169" Type="http://schemas.openxmlformats.org/officeDocument/2006/relationships/image" Target="media/image139.png"/><Relationship Id="rId4" Type="http://schemas.openxmlformats.org/officeDocument/2006/relationships/settings" Target="settings.xml"/><Relationship Id="rId180" Type="http://schemas.openxmlformats.org/officeDocument/2006/relationships/image" Target="media/image150.png"/><Relationship Id="rId215" Type="http://schemas.openxmlformats.org/officeDocument/2006/relationships/image" Target="media/image185.png"/><Relationship Id="rId236" Type="http://schemas.openxmlformats.org/officeDocument/2006/relationships/image" Target="media/image206.png"/><Relationship Id="rId257" Type="http://schemas.openxmlformats.org/officeDocument/2006/relationships/customXml" Target="ink/ink4.xml"/><Relationship Id="rId278" Type="http://schemas.openxmlformats.org/officeDocument/2006/relationships/image" Target="media/image244.png"/><Relationship Id="rId303" Type="http://schemas.openxmlformats.org/officeDocument/2006/relationships/header" Target="header5.xml"/><Relationship Id="rId42" Type="http://schemas.openxmlformats.org/officeDocument/2006/relationships/image" Target="media/image19.png"/><Relationship Id="rId84" Type="http://schemas.openxmlformats.org/officeDocument/2006/relationships/image" Target="media/image60.png"/><Relationship Id="rId138" Type="http://schemas.openxmlformats.org/officeDocument/2006/relationships/image" Target="media/image114.png"/><Relationship Id="rId191" Type="http://schemas.openxmlformats.org/officeDocument/2006/relationships/image" Target="media/image161.png"/><Relationship Id="rId205" Type="http://schemas.openxmlformats.org/officeDocument/2006/relationships/image" Target="media/image175.png"/><Relationship Id="rId247" Type="http://schemas.openxmlformats.org/officeDocument/2006/relationships/image" Target="media/image217.png"/><Relationship Id="rId107" Type="http://schemas.openxmlformats.org/officeDocument/2006/relationships/image" Target="media/image83.png"/><Relationship Id="rId289" Type="http://schemas.openxmlformats.org/officeDocument/2006/relationships/image" Target="media/image2500.png"/><Relationship Id="rId11" Type="http://schemas.openxmlformats.org/officeDocument/2006/relationships/image" Target="media/image3.png"/><Relationship Id="rId53" Type="http://schemas.openxmlformats.org/officeDocument/2006/relationships/image" Target="media/image30.png"/><Relationship Id="rId149" Type="http://schemas.openxmlformats.org/officeDocument/2006/relationships/image" Target="media/image120.png"/><Relationship Id="rId95" Type="http://schemas.openxmlformats.org/officeDocument/2006/relationships/image" Target="media/image71.png"/><Relationship Id="rId160" Type="http://schemas.openxmlformats.org/officeDocument/2006/relationships/image" Target="media/image130.png"/><Relationship Id="rId216" Type="http://schemas.openxmlformats.org/officeDocument/2006/relationships/image" Target="media/image186.png"/><Relationship Id="rId258" Type="http://schemas.openxmlformats.org/officeDocument/2006/relationships/image" Target="media/image228.png"/><Relationship Id="rId22" Type="http://schemas.openxmlformats.org/officeDocument/2006/relationships/image" Target="media/image7.png"/><Relationship Id="rId64" Type="http://schemas.openxmlformats.org/officeDocument/2006/relationships/image" Target="media/image41.png"/><Relationship Id="rId118" Type="http://schemas.openxmlformats.org/officeDocument/2006/relationships/image" Target="media/image94.png"/><Relationship Id="rId171" Type="http://schemas.openxmlformats.org/officeDocument/2006/relationships/image" Target="media/image141.png"/><Relationship Id="rId227" Type="http://schemas.openxmlformats.org/officeDocument/2006/relationships/image" Target="media/image197.png"/><Relationship Id="rId269" Type="http://schemas.openxmlformats.org/officeDocument/2006/relationships/image" Target="media/image235.png"/><Relationship Id="rId33" Type="http://schemas.openxmlformats.org/officeDocument/2006/relationships/image" Target="media/image13.png"/><Relationship Id="rId129" Type="http://schemas.openxmlformats.org/officeDocument/2006/relationships/image" Target="media/image105.png"/><Relationship Id="rId280" Type="http://schemas.openxmlformats.org/officeDocument/2006/relationships/image" Target="media/image246.png"/><Relationship Id="rId75" Type="http://schemas.openxmlformats.org/officeDocument/2006/relationships/image" Target="media/image51.png"/><Relationship Id="rId140" Type="http://schemas.openxmlformats.org/officeDocument/2006/relationships/image" Target="media/image116.png"/><Relationship Id="rId182" Type="http://schemas.openxmlformats.org/officeDocument/2006/relationships/image" Target="media/image15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65B758346CF1B4CA5D2BD3679A058BA"/>
        <w:category>
          <w:name w:val="General"/>
          <w:gallery w:val="placeholder"/>
        </w:category>
        <w:types>
          <w:type w:val="bbPlcHdr"/>
        </w:types>
        <w:behaviors>
          <w:behavior w:val="content"/>
        </w:behaviors>
        <w:guid w:val="{291BC48F-200D-DF4E-A12A-FCCAAB1067AE}"/>
      </w:docPartPr>
      <w:docPartBody>
        <w:p w:rsidR="000E4FF1" w:rsidRDefault="00DE5211" w:rsidP="00DE5211">
          <w:pPr>
            <w:pStyle w:val="D65B758346CF1B4CA5D2BD3679A058BA"/>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TIXGeneral-Italic">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211"/>
    <w:rsid w:val="000E4FF1"/>
    <w:rsid w:val="001006A0"/>
    <w:rsid w:val="00127061"/>
    <w:rsid w:val="00127FC1"/>
    <w:rsid w:val="001510E2"/>
    <w:rsid w:val="00190944"/>
    <w:rsid w:val="00192AF6"/>
    <w:rsid w:val="001A34E9"/>
    <w:rsid w:val="001C0338"/>
    <w:rsid w:val="002A556C"/>
    <w:rsid w:val="003604BC"/>
    <w:rsid w:val="003D3EBA"/>
    <w:rsid w:val="003E5AE7"/>
    <w:rsid w:val="004D2BCA"/>
    <w:rsid w:val="00502515"/>
    <w:rsid w:val="00593062"/>
    <w:rsid w:val="005B15CC"/>
    <w:rsid w:val="005F1968"/>
    <w:rsid w:val="0061119B"/>
    <w:rsid w:val="006C13B8"/>
    <w:rsid w:val="007517F8"/>
    <w:rsid w:val="00752239"/>
    <w:rsid w:val="007C4527"/>
    <w:rsid w:val="007F422F"/>
    <w:rsid w:val="007F6A8C"/>
    <w:rsid w:val="008D1DA9"/>
    <w:rsid w:val="008F1A5C"/>
    <w:rsid w:val="00924BE9"/>
    <w:rsid w:val="00950379"/>
    <w:rsid w:val="009D2981"/>
    <w:rsid w:val="009E713C"/>
    <w:rsid w:val="009F38A6"/>
    <w:rsid w:val="00B369F2"/>
    <w:rsid w:val="00B901C4"/>
    <w:rsid w:val="00B93347"/>
    <w:rsid w:val="00B97F23"/>
    <w:rsid w:val="00CD47AE"/>
    <w:rsid w:val="00CF309F"/>
    <w:rsid w:val="00CF7437"/>
    <w:rsid w:val="00D246CA"/>
    <w:rsid w:val="00D4682C"/>
    <w:rsid w:val="00D505F1"/>
    <w:rsid w:val="00D8468B"/>
    <w:rsid w:val="00DE5211"/>
    <w:rsid w:val="00E05E20"/>
    <w:rsid w:val="00E4526A"/>
    <w:rsid w:val="00E54B97"/>
    <w:rsid w:val="00E604B8"/>
    <w:rsid w:val="00E72D0F"/>
    <w:rsid w:val="00EB44F0"/>
    <w:rsid w:val="00F42121"/>
    <w:rsid w:val="00F632CF"/>
    <w:rsid w:val="00FC3D00"/>
    <w:rsid w:val="00FD5A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65B758346CF1B4CA5D2BD3679A058BA">
    <w:name w:val="D65B758346CF1B4CA5D2BD3679A058BA"/>
    <w:rsid w:val="00DE5211"/>
  </w:style>
  <w:style w:type="character" w:styleId="PlaceholderText">
    <w:name w:val="Placeholder Text"/>
    <w:basedOn w:val="DefaultParagraphFont"/>
    <w:uiPriority w:val="99"/>
    <w:semiHidden/>
    <w:rsid w:val="00D4682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23:17:43.110"/>
    </inkml:context>
    <inkml:brush xml:id="br0">
      <inkml:brushProperty name="width" value="0.035" units="cm"/>
      <inkml:brushProperty name="height" value="0.035" units="cm"/>
    </inkml:brush>
  </inkml:definitions>
  <inkml:trace contextRef="#ctx0" brushRef="#br0">0 239 24575,'4'-2'0,"-2"0"0,1 0 0,-1-1 0,4-1 0,1 0 0,6-7 0,2 3 0,12-10 0,0 2 0,8-1 0,-2 1 0,40-6 0,-40 10 0,32-7 0,-51 15 0,2-1 0,-3-1 0,6 0 0,-5 1 0,5-1 0,-11 4 0,0-1 0,-4 2 0,7-2 0,-5 1 0,5 0 0,-7-1 0,2 2 0,3-2 0,8-1 0,14-2 0,-8-1 0,7 1 0,-19 2 0,-1 1 0,-6 2 0,-2 1 0,5 12 0,0-1 0,5 17 0,-2-6 0,2 12 0,-1-5 0,2 15 0,0-8 0,2 8 0,-2-14 0,0-5 0,-4-8 0,0-3 0,-5-6 0,1-3 0,-3-3 0,2 1 0,5 3 0,-4 3 0,3-1 0,-4-1 0,0-5 0,-1 1 0,4 3 0,-2-2 0,2 2 0,-5-6 0,-6-6 0,-4-7 0,2 6 0,-1-3 0</inkml:trace>
  <inkml:trace contextRef="#ctx0" brushRef="#br0" timeOffset="1130">190 347 24575,'4'0'0,"3"-3"0,2-1 0,4-4 0,-1 1 0,-2 1 0,-4 1 0,1-1 0,-3 2 0,3-1 0,0-1 0,5-5 0,-1 3 0,5-8 0,-4 7 0,7-3 0,-3 4 0,4-3 0,-5 5 0,8-8 0,-14 10 0,5-6 0,-9 8 0,1-5 0,1 1 0,1-3 0,-1 0 0,2-6 0,-1 3 0,1-3 0,-4 7 0,-3 3 0,2 3 0,-2-1 0,0 1 0,1-1 0,-3 0 0,2 1 0,1-3 0,1-3 0,2 2 0,-1-5 0,-1 7 0,-2-2 0,0 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23:17:33.476"/>
    </inkml:context>
    <inkml:brush xml:id="br0">
      <inkml:brushProperty name="width" value="0.035" units="cm"/>
      <inkml:brushProperty name="height" value="0.035" units="cm"/>
      <inkml:brushProperty name="color" value="#004F8B"/>
    </inkml:brush>
  </inkml:definitions>
  <inkml:trace contextRef="#ctx0" brushRef="#br0">2733 341 24575,'0'-4'0,"-5"-2"0,-1-4 0,-14-11 0,-7-8 0,-6-3 0,1 5 0,-5-1 0,7 6 0,-9-4 0,-8 0 0,0 2 0,-14 0 0,11 10 0,1 0 0,7 10 0,-7 0 0,-4 1 0,-16 2 0,-4-5 0,-3 4 0,-1-6 0,16 6 0,3-1 0,13 4 0,12 0 0,1 0 0,15-1 0,-4 2 0,7-2 0,-7 2 0,-1-2 0,-6 2 0,0 1 0,-9 3 0,-4 1 0,-16 1 0,-37 3 0,34-5 0,-32 5 0,16-4 0,-7 4 0,32-5 0,-1 1 0,-27 5 0,11 1 0,15-1 0,12 0 0,14-2 0,7 1 0,6-2 0,-2 7 0,0 0 0,-7 9 0,-2 1 0,-7 4 0,0 3 0,-2 0 0,2 2 0,2 1 0,0-1 0,2 0 0,-4-2 0,2 1 0,5-5 0,2-1 0,9-4 0,1 6 0,2-1 0,5 1 0,-5 12 0,3-3 0,1 10 0,1-4 0,4 9 0,6-2 0,0 7 0,5-5 0,-2-13 0,3-3 0,-4-8 0,7-3 0,-5-3 0,4 0 0,-4-3 0,1-3 0,-3-3 0,1 1 0,-2-3 0,4 5 0,2 1 0,3 6 0,2 2 0,1 4 0,0-3 0,1-1 0,0-1 0,6 5 0,-1-4 0,9 11 0,-8-11 0,8 7 0,-11-7 0,7 2 0,-5-1 0,5 0 0,-4-3 0,5-1 0,-4-3 0,6 2 0,-3-4 0,6 5 0,-5-7 0,10 3 0,-8-5 0,6 1 0,-2-3 0,3 3 0,-1-4 0,6 4 0,-9-6 0,6 1 0,-6-4 0,6 0 0,-6-1 0,5-2 0,-8-1 0,2-2 0,-1 0 0,3-4 0,2-1 0,2-4 0,6 2 0,14-3 0,-2 3 0,17-4 0,-14 4 0,4 1 0,-15 3 0,-2-3 0,-17 2 0,1 0 0,-9-1 0,3-1 0,3-2 0,7-7 0,6 1 0,7-10 0,0 4 0,1-3 0,-6 3 0,1-1 0,-6 2 0,4-4 0,-5 5 0,4-4 0,6 1 0,15-7 0,0-1 0,6-2 0,-18 2 0,-15 7 0,-12 1 0,-10 5 0,-5 2 0,-2 0 0,-3 4 0,1-7 0,1-3 0,2-10 0,4-1 0,-2-4 0,4-4 0,-1-7 0,0-5 0,0-2 0,-1 7 0,-5-3 0,-1 7 0,-3-6 0,0 5 0,-2-10 0,-4 6 0,0-5 0,-1 4 0,1 0 0,2 5 0,0 1 0,2 9 0,0-3 0,0 1 0,0-5 0,-3-1 0,-1-3 0,-2 2 0,1 3 0,1 2 0,0 10 0,0 4 0,2 3 0,-1 4 0,1-2 0,-2 4 0,2-3 0,-1 3 0,1-6 0,-4 5 0,2-6 0,-1 3 0,1-1 0,0 5 0,2 1 0,-3 2 0,2-3 0,0 5 0,-1-4 0,4 5 0,-3 0 0,1 3 0,-2 2 0,-2 2 0,2 2 0,0 0 0,3 7 0,4 22 0,0-8 0,1 7 0,-2-20 0</inkml:trace>
  <inkml:trace contextRef="#ctx0" brushRef="#br0" timeOffset="1609">2736 1774 24575,'3'7'0,"5"9"0,-2 7 0,4 12 0,-4 1 0,2 9 0,-1-8 0,6 26 0,2-13 0,8 21 0,5-11 0,2 2 0,-2-12 0,-1-3 0,-4-13 0,-1-5 0,1 0 0,3 4 0,-1-5 0,9 15 0,-5-6 0,6 7 0,-11-8 0,6 3 0,3 5 0,-4-7 0,13 10 0,-18-19 0,5 3 0,-9-7 0,-3-6 0,-5-1 0,1 1 0,-2-4 0,2 2 0,-5-9 0,-1 0 0,-3-5 0,-2 2 0,4-1 0,-3 0 0,4 0 0,-3-3 0,-1 0 0,1 0 0,0 0 0,-1 2 0,3-2 0,0 2 0,-1-2 0,1 0 0,-3 0 0,1 0 0,0 0 0,1-2 0,4-2 0,3-1 0,-4 0 0,-2 2 0</inkml:trace>
  <inkml:trace contextRef="#ctx0" brushRef="#br0" timeOffset="2759">3518 2762 24575,'0'4'0,"2"-1"0,6 19 0,-1-5 0,9 25 0,-6-13 0,1 3 0,-2-7 0,-4-10 0,2 2 0,1 0 0,4 5 0,0 1 0,1-3 0,-4-5 0,-2-6 0,-3-3 0,0-3 0,-9 1 0,-3 0 0,-24 4 0,-4 2 0,-20 5 0,21-4 0,-6 2 0,19-6 0,-7 2 0,1-1 0,7-4 0,1 1 0,10-5 0,4 2 0,18-4 0,4 0 0,0 0 0,-4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23:17:02.810"/>
    </inkml:context>
    <inkml:brush xml:id="br0">
      <inkml:brushProperty name="width" value="0.035" units="cm"/>
      <inkml:brushProperty name="height" value="0.035" units="cm"/>
    </inkml:brush>
  </inkml:definitions>
  <inkml:trace contextRef="#ctx0" brushRef="#br0">2876 542 24575,'-91'-4'0,"0"0"0,0 0 0,0 0 0,-1 0 0,1 1 0,0-1 0,3 1 0,0 1-1405,8-1 1,-24-2 0,-12 1-1,-1-1 1,10 1 0,21 2-1,34 1 0,25 4 4211,9 2-2806,11 0 1709,5 6-1709,-1 8 0,-3 8 0,-3 5 6721,-3 5-6721,-3 2 0,0-3 0,5-5 0,-2 0 0,9-4 0,-3 7 0,5 4 0,1 7 0,4-1 0,2 1 0,4-4 0,-1-7 0,4 7 0,1-6 0,9 12 0,-1-7 0,13 11 0,-8-11 0,6 2 0,5 3 0,-8-11 0,4 2 0,-10-12 0,-7-9 0,-3-3 0,-4-4 0,2-1 0,3 2 0,0-1 0,7 3 0,-5-2 0,1-1 0,-1 2 0,2-2 0,2 3 0,3-2 0,-3-3 0,5-1 0,-3-3 0,12-2 0,4 0 0,-1-5 0,7 0 0,-7 0 0,4 1 0,-4 2 0,2 0 0,-6 2 0,-3 0 0,-10-1 0,-3-3 0,0-3 0,4-3 0,6-3 0,2 1 0,-2-1 0,-3 4 0,-4-4 0,-5 3 0,-5-4 0,-2-1 0,0-6 0,3 0 0,2-5 0,11-3 0,11 1 0,9-5 0,1 6 0,-6-1 0,-9 2 0,0-5 0,-8 5 0,7-13 0,-7 6 0,1-9 0,-4 1 0,-3 2 0,-2 3 0,-4-1 0,0 3 0,-1 0 0,0-7 0,3 5 0,-4-7 0,0 5 0,-3 1 0,-2 5 0,-4 0 0,-2 11 0,-7-6 0,1 12 0,-5-4 0,0 7 0,1 1 0,3 5 0,3 1 0,3 5 0,1-4 0,-2 4 0,0-2 0,0 2 0,1 0 0,-6 0 0,-14 5 0,11-4 0,-8 4 0</inkml:trace>
  <inkml:trace contextRef="#ctx0" brushRef="#br0" timeOffset="1562">500 1939 24575,'-2'-7'0,"-3"-2"0,-6-8 0,-3 1 0,-6-2 0,2 6 0,-2 1 0,1 7 0,0-1 0,1 6 0,-5 3 0,-6 7 0,-7 4 0,-1 2 0,-8 7 0,-16 26 0,28-24 0,-28 50 0,53-54 0,-10 35 0,16-21 0,2 4 0,0-3 0,3-4 0,0-7 0,2-2 0,0-9 0,-1-1 0,0-8 0,-1-1 0,-1 3 0,4-1 0,-2 7 0,11 9 0,1 1 0,11 12 0,-5-9 0,4 9 0,-7-9 0,5 2 0,3-1 0,-2-8 0,1-3 0,-4-8 0,-4-4 0,-1-1 0,-1 2 0,1 1 0,-2 2 0,3-3 0,-6 1 0,0-5 0,-4 0 0,4-5 0,5 0 0,14-4 0,2 1 0,17 2 0,5-3 0,19 5 0,-7-4 0,-1 3 0,-21-3 0,-15 0 0,-12 0 0,-10 1 0,-4-2 0,2-4 0,1-5 0,2-6 0,4-1 0,-1-3 0,-3-2 0,-6-4 0,-4-2 0,-5-2 0,-5 1 0,-3 4 0,-4 0 0,2 4 0,-4-2 0,1-1 0,0 3 0,-5-7 0,5 8 0,-3-6 0,6 10 0,2-1 0,2 5 0,1-3 0,2 5 0,-1 0 0,1 3 0,1 3 0,1 1 0,1 5 0,3 1 0,-6-1 0,-4-2 0,-8-1 0,-6-1 0,2 4 0,-4-1 0,8 5 0,5-2 0,8 2 0</inkml:trace>
  <inkml:trace contextRef="#ctx0" brushRef="#br0" timeOffset="3491">4028 2174 24575,'-2'-3'0,"-1"-3"0,-3 0 0,-5 1 0,-6-4 0,-1 4 0,-16-2 0,-5 3 0,-19 2 0,-10 1 0,1 8 0,4 1 0,13 9 0,9 3 0,-3 22 0,16 0 0,1 1-1155,-4 7 1155,-6 27 0,32-46 0,-2 9 0,1 6 0,-1-8 0,1 2 0,0-3 1155,3 7-1155,1 1 0,2 0 0,2 2 0,5 18 0,2 0 0,6 6 0,0-10 0,2-19 0,1-8 0,-1-12 0,-4-8 0,1-5 0,-8-3 0,5-1 0,-6-3 0,4 0 0,12-2 0,-7 0 0,22 0 0,10 0 0,6 2 0,15-1 0,-12 1 0,5-2 0,6 0 0,-3 0 0,0 0 0,-16 0 0,-6-2 0,-13-2 0,-5-2 0,-6-4 0,1-4 0,-3-3 0,0-3 0,-2 1 0,-2-4 0,-4 1 0,0-6 0,-5-7 0,-2 2 0,-3-7 0,0 12 0,-2-4 0,3 5 0,-2 1 0,1 1 0,-1 0 0,2 0 0,-2-5 0,4 3 0,-2-10 0,7 3 0,0-14 0,8 3 0,-4 0 0,5-7 0,-4 12 0,-3 0 0,-3 12 0,-4 9 0,-2 4 0,0 6 0,-1 5 0,2 1 0,-4-2 0,-1-3 0,-7-7 0,0 3 0,-19-11 0,2 5 0,-12-3 0,8 6 0,13 6 0,4 2 0,5-1 0,-1-1 0,-2-1 0,2 2 0,3 3 0,3 2 0,0 2 0,-1 0 0,-2 1 0,1 0 0,5 1 0,-4 0 0,5 0 0,-6 1 0,5-2 0,-1 4 0,1-2 0,-8 3 0,3 1 0,-6-1 0,9-1 0,3-2 0</inkml:trace>
  <inkml:trace contextRef="#ctx0" brushRef="#br0" timeOffset="5775">974 2489 24575,'4'-3'0,"1"-1"0,3-2 0,-2 1 0,8 1 0,-4-2 0,18-1 0,-4 1 0,20-5 0,-10 5 0,14-6 0,-14 3 0,15-5 0,-13 4 0,22-5 0,-3 0 0,9-2 0,0-1 0,3-5 0,3 0 0,12-5-652,10 1 652,-3 0 0,4 4 0,-14 1 0,-29 9 0,-3 2 0,-1-2 0,10-4 0,-1 1 0,-19 3 0,43-16 0,-37 7 652,-3-1-652,3-3 0,-1 1 0,20-10 0,-9 5 0,11-7 0,-6 2 0,-9 5 0,3-2 0,-11 5 0,-2 1 0,-8 1 0,2 3 0,-5-1 0,7-4 0,2-2 0,0-1 0,20-14 0,-10 10 0,25-17 0,-15 11 0,5-7 0,-10 6 0,-9 0 0,-5-1 0,-8 0 0,1-3 0,-8 2 0,-3 5 0,3-8 0,-2 4 0,6-4 0,-6 7 0,3-3 0,-10 15 0,4-8 0,-9 17 0,-1-5 0,-1 12 0,-3-1 0,-1 8 0,0 0 0,0-5 0,0 3 0,0-3 0,-1 0 0,1 1 0,2-12 0,1 0 0,3-23 0,-4 10 0,1-24 0,-3 22 0,2-19 0,-1 12 0,1-9 0,0-1 0,-2 8 0,1-2 0,-3 15 0,2 8 0,-2 13 0,0 8 0</inkml:trace>
  <inkml:trace contextRef="#ctx0" brushRef="#br0" timeOffset="7268">2960 643 24575,'5'-3'0,"1"-1"0,13-5 0,24-6 0,-4 1 0,7-1 0,-8 3 0,-6 2 0,14-5 0,-11 3 0,-3 1 0,-18 6 0,-3 1 0,-8 0 0,6 1 0,31-20 0,-21 13 0,29-14 0,-24 10 0,-1 1 0,9-7 0,-18 10 0,2 0 0,-10 4 0,1 2 0,-5-1 0,6 1 0,-2-2 0,10-3 0,3-2 0,0-1 0,1-1 0,-2 0 0,-6 5 0,-1-2 0,-6 5 0,2-2 0,-2 3 0,7-5 0,-4 5 0,9-8 0,-1 7 0,6-9 0,-5 7 0,1-4 0,-8 7 0,-2-1 0,-4 5 0,1-4 0,1 2 0,2-1 0,-4-1 0,1 2 0,-3 0 0,1 2 0,9-7 0,-3 6 0,4-8 0,-8 9 0,-3-2 0</inkml:trace>
  <inkml:trace contextRef="#ctx0" brushRef="#br0" timeOffset="9995">4069 2161 24575,'1'-9'0,"5"-16"0,1-17 0,5-15 0,0-18 0,0-13 0,1-2 0,-4 33 0,-1-1 0,3-26 0,-1 32 0,-1 2 0,0-15 0,2 0 0,-6 21 0,-1-9 0,-2 25 0,0-12 0,-4 22 0,0 1 0,-3-7 0,-5 6 0,-3-15 0,-1 5 0,-2-12 0,6 9 0,-1-2 0,5 8 0,1 3 0,3 3 0,-2 0 0,1 2 0,-1-4 0,-4 1 0,4 1 0,1 3 0,-1 6 0,4 3 0,-2 1 0,2 2 0,0 1 0,0-3 0,0 2 0,-2-8 0,0 2 0,-1-10 0,1-3 0,0-9 0,2 6 0,3-8 0,-2 14 0,4-7 0,-3 9 0,2-7 0,-2 11 0,1-6 0,-3 10 0,2-1 0,-2 4 0,2-6 0,-2-2 0,2-9 0,-2 0 0,0 0 0,-2 4 0,2 1 0,-2-3 0,0 0 0,2 3 0,-2 3 0,2 8 0,0 1 0,0 3 0,0 1 0,0-5 0,-1-3 0,0 1 0,-1-8 0,2 8 0,0-5 0,0 6 0,0-4 0,0 5 0,0-5 0,0 4 0,0-4 0,0 1 0,0 3 0,0 1 0,0 6 0,0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4T18:52:03.181"/>
    </inkml:context>
    <inkml:brush xml:id="br0">
      <inkml:brushProperty name="width" value="0.035" units="cm"/>
      <inkml:brushProperty name="height" value="0.035" units="cm"/>
    </inkml:brush>
  </inkml:definitions>
  <inkml:trace contextRef="#ctx0" brushRef="#br0">279 1 24575,'-18'15'0,"-13"21"0,-16 32 0,21-25 0,0 2 0,1 6 0,2 0 0,3 0 0,2 1 0,5-1 0,3 0 0,1 9 0,3 2 0,3 5 0,1 1 0,1 2 0,1 2 0,0 3 0,0 0 0,0-2 0,0-1 0,0-10 0,0-2 0,0-4 0,0-2 0,1 26 0,5-13 0,2 0 0,4-4 0,2 0 0,4-6 0,1-3 0,4-8 0,2-1 0,2-5 0,1 0 0,0-2 0,0-2 0,-3-6 0,-2-2 0,-4-4 0,0-2 0,-1-1 0,-2-2 0,-1-3 0,-2-3 0,-1-2 0,0-1 0,-2-3 0,2 0 0,4-1 0,7-2 0,6-4 0,6-8 0,3-7 0,-2-11 0,-1-9 0,-6-3 0,-4-3 0,-4-3 0,-5-3 0,-1-9 0,0-9 0,-1-6 0,-1 2 0,-2-1 0,-2 3 0,-3 3 0,-2 1 0,-3 11 0,-2 7 0,-2 8 0,-1 9 0,-3 0 0,0 1 0,-2-7 0,-3-4 0,-2-7 0,-2-2 0,-2-1 0,-1-2 0,2 5 0,-2 0 0,2 4 0,0 1 0,-1 1 0,1 2 0,0 1 0,-1 0 0,1 1 0,2 4 0,-1-1 0,2 3 0,-1 1 0,0 1 0,1 2 0,-5-9 0,-11-26 0,7 12 0,-8-19 0,14 25 0,0 3 0,1 1 0,-1 3 0,0 1 0,-2 3 0,2 5 0,2 7 0,2 6 0,4 5 0,1 3 0,3 2 0,-1 2 0,-1-1 0,-5-2 0,0-1 0,-1 0 0,4 0 0,2 1 0,2 0 0,0 0 0,0 2 0,2 0 0,1 1 0,1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4T18:51:58.495"/>
    </inkml:context>
    <inkml:brush xml:id="br0">
      <inkml:brushProperty name="width" value="0.035" units="cm"/>
      <inkml:brushProperty name="height" value="0.035" units="cm"/>
    </inkml:brush>
  </inkml:definitions>
  <inkml:trace contextRef="#ctx0" brushRef="#br0">528 18 24575,'-69'47'0,"1"0"0,25-4 0,-33 17 0,6 5 0,47 0 0,1 6 0,0 12 0,4 7 0,3-2 0,-1 10 0,9-46 0,-1 2 0,1 4 0,0 3 0,-1 15 0,1 4 0,0 8 0,1 3 0,1-1 0,1 0 0,0 0 0,1-1 0,0-9 0,1-2 0,0-8 0,1-3 0,-1-6 0,1-3 0,0 38 0,4-14 0,8-4 0,8-6 0,12 1 0,7-4 0,3-6 0,-2-3 0,-4-10 0,-4-6 0,-2-5 0,5-6 0,5-6 0,-2-6 0,-2-7 0,-5-5 0,2-4 0,2 0 0,5-1 0,-1-1 0,-5-1 0,-1-1 0,-3 1 0,-1 1 0,-1-1 0,-4 1 0,-6-1 0,-3 0 0,-3 0 0,-1-1 0,1-1 0,2 0 0,2 0 0,2 0 0,1-1 0,1-1 0,0-1 0,2-2 0,0 0 0,2-4 0,3-4 0,3-3 0,3-5 0,-1-1 0,-1-2 0,-1 0 0,-2-1 0,-5 0 0,-4 4 0,-6 2 0,-3 3 0,-3 2 0,-3 1 0,-1 4 0,-2 1 0,0 1 0,0 1 0,0-1 0,0 0 0,-1 1 0,1 1 0,-1 1 0,0 0 0,1 2 0,0-1 0,0 0 0,0 1 0,0-1 0,0 0 0,0 1 0,0-2 0,0 1 0,0-1 0,0-1 0,0 0 0,0-1 0,0-1 0,0 0 0,0-1 0,0 0 0,0-2 0,0-1 0,0-4 0,-2-5 0,-1-3 0,-2-4 0,-1-2 0,-2-6 0,-4-8 0,-10-16 0,-15-31 0,13 37 0,-1-4 0,-6-12 0,-1-4 0,-4-8 0,0-3 0,-1 2 0,-1-2 0,-1-4 0,-1 0 0,3 4 0,1 1 0,1 3 0,2-1 0,1 3 0,1 0 0,5 6 0,1 1 0,3 5 0,1 1 0,3 7 0,2 0 0,1 4 0,1 3 0,-9-31 0,6 16 0,4 18 0,3 8 0,-1 3 0,1 7 0,1 4 0,1 6 0,1 1 0,0 5 0,0 3 0,3 5 0,0 1 0,2 2 0,1 1 0,0 0 0,-1 1 0,-1 0 0,0 0 0,-1-1 0,0-2 0,0 1 0,-2-2 0,-1-1 0,-1-2 0,0 1 0,3 1 0,2 2 0,2 5 0,0-2 0,0 3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4T18:51:55.314"/>
    </inkml:context>
    <inkml:brush xml:id="br0">
      <inkml:brushProperty name="width" value="0.035" units="cm"/>
      <inkml:brushProperty name="height" value="0.035" units="cm"/>
    </inkml:brush>
  </inkml:definitions>
  <inkml:trace contextRef="#ctx0" brushRef="#br0">607 0 24575,'-8'0'0,"-1"0"0,-7 0 0,-3 0 0,-1 2 0,0 4 0,2 6 0,-2 9 0,-2 11 0,-5 13 0,-6 12 0,-5 12 0,-5 4 0,-1 0 0,-1 3 0,2 3 0,8-10 0,7-5 0,9-18 0,6-5 0,1-3 0,1 0 0,0 2 0,2-5 0,1 4 0,2 0 0,1 3 0,0 5 0,-1 1 0,0 42 0,2-32 0,1 27 0,3-43 0,0-1 0,0 2 0,0 2 0,1 6 0,4 2 0,6 6 0,6 1 0,5 0 0,6 4 0,14 7 0,18 8 0,-24-36 0,4 1 0,3 0 0,3 1 0,1-1 0,0-1 0,1-1 0,-1-2 0,0-2 0,-1-3 0,35 22 0,-12-16 0,-11-13 0,-8-10 0,-3-6 0,0-5 0,1-9 0,8-9 0,10-8 0,0-8 0,-2-1 0,-6-3 0,-12-2 0,-11 1 0,-10 2 0,-12 4 0,-2 0 0,-2-3 0,-1-3 0,-1-1 0,-3-3 0,0-2 0,-1-9 0,-2-3 0,-1-5 0,-2-4 0,-5-2 0,-3-2 0,-4 1 0,0 2 0,0 6 0,2 0 0,0 3 0,0 2 0,-1 2 0,0 1 0,-1 1 0,0-2 0,-2-6 0,-8-16 0,-9-16 0,12 36 0,-1 0 0,-1-1 0,-1 1 0,0 4 0,-1 2 0,-22-32 0,3 11 0,0 5 0,1 2 0,1 2 0,2 3 0,3 4 0,2 2 0,3 3 0,3 2 0,1 4 0,-2 4 0,-3 2 0,-1 4 0,-4 2 0,1 3 0,6 6 0,7 6 0,7 4 0,6 3 0,2 1 0,3 1 0,3 1 0,1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4:11:32.129"/>
    </inkml:context>
    <inkml:brush xml:id="br0">
      <inkml:brushProperty name="width" value="0.035" units="cm"/>
      <inkml:brushProperty name="height" value="0.035" units="cm"/>
    </inkml:brush>
  </inkml:definitions>
  <inkml:trace contextRef="#ctx0" brushRef="#br0">1 82 24575,'0'0'0</inkml:trace>
  <inkml:trace contextRef="#ctx0" brushRef="#br0" timeOffset="1660">2 70 24575,'3'4'0,"-1"3"0,1 0 0,-2 1 0,3 4 0,-3-2 0,1 4 0,-2 2 0,1-2 0,-1 3 0,0-5 0,-1 2 0,1-4 0,-1 0 0,2 14 0,1-56 0,0 37 0,1-54 0,-1 34 0,0-2 0,0-1 0,1 2 0,-2 1 0,0 3 0,1 0 0,0 4 0,-1-1 0,2 4 0,4-7 0,-5 7 0,5-5 0,-4 7 0,2 1 0,0-2 0,1 1 0,-1 0 0,-1 1 0,-1 0 0,0 2 0,4 8 0,-4-6 0,5 10 0,-5-7 0,2 7 0,0-3 0,-2 3 0,0-3 0,-3 1 0,1-2 0,-1 1 0,-1-1 0,0 0 0,0-3 0,-2 0 0,1-3 0,0 2 0,0-2 0,-3 0 0,0 0 0,-3-1 0,2 0 0,-2-1 0,2 0 0,2 0 0,0 0 0,3 0 0,0 0 0,-1 1 0,1-1 0,0 1 0,1 0 0,0 4 0,0 1 0,2 5 0,5 10 0,-3-10 0,3 7 0,-4-11 0,0-1 0,1 1 0,-2-3 0,1 0 0,-1-1 0,0-1 0,0-2 0,-1 1 0,0-2 0</inkml:trace>
  <inkml:trace contextRef="#ctx0" brushRef="#br0" timeOffset="2834">201 176 24575,'-3'0'0,"-1"0"0,1 3 0,0-1 0,-1 4 0,1-2 0,0 1 0,0 0 0,1-1 0,0 0 0,2 0 0,0 1 0,0-1 0,0 1 0,-1 1 0,1 0 0,-1 0 0,9 17 0,3-19 0,0 14 0,-1-22 0,-8 1 0,0 0 0,1-3 0,-1 1 0,0-1 0,1-3 0,-1 3 0,0-1 0,-1 4 0,0-1 0,0 1 0,0-1 0,0-1 0,0 0 0,1-1 0,-2 0 0,1 0 0,-1 1 0,2 3 0,-2 3 0,2 2 0,-1 1 0,1 5 0,0-1 0,0 3 0,-1-2 0,1 3 0,-1-5 0,1 2 0,-2-7 0,2 1 0,-1-2 0,0 1 0,0-2 0,0 0 0</inkml:trace>
  <inkml:trace contextRef="#ctx0" brushRef="#br0" timeOffset="4100">353 187 24575,'-1'14'0,"0"1"0,0-5 0,-1 0 0,1 1 0,0-2 0,0-1 0,1-2 0,0-1 0,0 0 0,1 0 0,0 0 0,3-1 0,8 0 0,9-9 0,-5 5 0,2-8 0,-16 6 0,0-1 0,0-3 0,0 2 0,1-4 0,-1 1 0,1-3 0,-1 2 0,0 2 0,-1 2 0,0 4 0,-1 5 0,-1-2 0,0 10 0,0-7 0,-1 8 0,0-4 0,0 3 0,-2 8 0,2-11 0,-1 9 0,2-12 0,-1 1 0,-1 2 0,0-4 0,-1 2 0,0-2 0,0 1 0,-2 0 0,0 1 0,-2-1 0,1 1 0,-3 0 0,5-3 0,-3 0 0,5-3 0,-1-1 0,0-1 0,0 0 0,2 0 0,-1 0 0,1 0 0,-2-1 0,2 0 0,-2-3 0,2 2 0,-2-5 0,2 3 0,-1-5 0,3 3 0,0-1 0,0 0 0,0 0 0,0 3 0,1 0 0,-1 2 0,0-1 0,1 2 0,-1 0 0,1 0 0</inkml:trace>
  <inkml:trace contextRef="#ctx0" brushRef="#br0" timeOffset="6472">637 63 24575,'3'-3'0,"1"0"0,0 2 0,1-1 0,-2 1 0,0 1 0,0 3 0,1 2 0,0 1 0,1 2 0,0 0 0,-1 2 0,0-3 0,-2-1 0,0-2 0,0 1 0,-1-2 0,0 1 0,-1 1 0,0-1 0,0 2 0,0-1 0,-19 32 0,0-14 0,-3 14 0,6-24 0,15-12 0,-1 1 0,0 0 0,-1 0 0,2 0 0,0-1 0,-1 0 0,0 0 0,-1 1 0,1 0 0,-1-1 0,1 0 0,1 1 0,-1-2 0,1 1 0,-1-1 0,0 2 0,0-1 0,-1 1 0,2-2 0,7 1 0,1-1 0,4 0 0,-3 1 0,3-1 0,-4 1 0,9-1 0,-10 0 0,4 0 0,-8 1 0,1 0 0,1 0 0,-2 0 0,3 1 0,-2-2 0,2 1 0,-3 0 0,13 3 0,-11-2 0,9 1 0,-12-3 0,0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4:11:19.289"/>
    </inkml:context>
    <inkml:brush xml:id="br0">
      <inkml:brushProperty name="width" value="0.035" units="cm"/>
      <inkml:brushProperty name="height" value="0.035" units="cm"/>
    </inkml:brush>
  </inkml:definitions>
  <inkml:trace contextRef="#ctx0" brushRef="#br0">9 1 24575,'1'10'0,"0"-2"0,-1 2 0,0-1 0,0 2 0,-1 4 0,1 0 0,-1 1 0,1 1 0,-1-4 0,1 2 0,-1-3 0,1-3 0,-1 3 0,0-6 0,0 1 0,1-4 0,-1 1 0,1 1 0,-1-1 0,1 1 0,0-2 0,0 1 0,0-2 0,0 2 0,0-3 0,0 2 0,0-1 0,0 0 0,0 0 0,0-1 0,0 2 0,0 0 0,0 3 0,0-3 0,0 2 0,0-4 0,0 0 0,0-5 0,-1-1 0,1-5 0,0 1 0,1-5 0,0 1 0,1-1 0,1-2 0,0 2 0,2-3 0,2-5 0,-3 12 0,1-5 0,-3 11 0,-1-1 0,1 0 0,-2 1 0,1 1 0,0 0 0,1 0 0,1-1 0,-1 1 0,2-2 0,0 2 0,3-2 0,-3 2 0,2-1 0,-2 2 0,0 2 0,0-2 0,0 1 0,-1 1 0,0 0 0,1 0 0,-2 0 0,2 0 0,-1 0 0,0 2 0,1 2 0,-1 0 0,0 1 0,-1-1 0,0 1 0,1 2 0,-2 1 0,1-1 0,-1 1 0,0-1 0,-1 1 0,-3 2 0,2-4 0,-3 0 0,2-3 0,0 0 0,-3 1 0,0 1 0,-1-1 0,0-2 0,0 1 0,1-2 0,-1 1 0,2 0 0,-3-1 0,1 1 0,0-1 0,2 0 0,2-1 0,-1 0 0,-1-1 0,-1 0 0,1-1 0,0 0 0,2 0 0,1 3 0,0-1 0,4 7 0,-1-2 0,6 9 0,-2-5 0,6 7 0,-3-4 0,3 2 0,-4-4 0,0 0 0,-2-2 0,-2-3 0,-1 0 0,-1-4 0,-2 0 0,1-1 0</inkml:trace>
  <inkml:trace contextRef="#ctx0" brushRef="#br0" timeOffset="1023">247 215 24575,'-2'-6'0,"1"0"0,0 4 0,0-1 0,-2 2 0,-3 2 0,-1 0 0,-3 4 0,3 0 0,-3 0 0,4 1 0,0-1 0,4-1 0,0 2 0,1-1 0,2 3 0,0-2 0,1 2 0,17 13 0,6-32 0,0 17 0,-6-30 0,-17 12 0,-1 4 0,-1-2 0,0 5 0,0-1 0,-1 2 0,0 3 0,2 7 0,1-2 0,1 5 0,-1-4 0,1 0 0,-2 3 0,1-2 0,0 2 0,0-2 0,1 2 0,-1-3 0,1 2 0,-1-5 0,1 3 0,-2-4 0,0 0 0,-1 0 0,2-1 0,-1 1 0,0-1 0,2 0 0,1-1 0,-2 1 0,1-1 0</inkml:trace>
  <inkml:trace contextRef="#ctx0" brushRef="#br0" timeOffset="2123">402 189 24575,'0'6'0,"1"1"0,-1 0 0,2 2 0,-2 1 0,1 0 0,-1-1 0,1 1 0,10 11 0,18-37 0,-13 24 0,10-35 0,-26 21 0,0 0 0,-1-1 0,0 2 0,1-1 0,-2 3 0,2 4 0,-2 3 0,2 4 0,-1 2 0,0-1 0,0 4 0,-1-3 0,1 6 0,-1-3 0,-2 5 0,3-3 0,-3 3 0,2-5 0,-3 9 0,3-12 0,-4 6 0,2-9 0,0 0 0,-1-1 0,1-1 0,1-2 0,-1 0 0,2-1 0,0-2 0,-2 0 0,-1-4 0,-2-1 0,0-2 0,1 2 0,3 0 0,-1 3 0,3 1 0,-1 0 0,2 0 0,1-1 0,6-1 0,0 0 0,-1 0 0,-2 2 0</inkml:trace>
  <inkml:trace contextRef="#ctx0" brushRef="#br0" timeOffset="3115">670 158 24575,'1'9'0,"9"60"0,-6-45 0,5 41 0,-8-62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4:11:08.020"/>
    </inkml:context>
    <inkml:brush xml:id="br0">
      <inkml:brushProperty name="width" value="0.035" units="cm"/>
      <inkml:brushProperty name="height" value="0.035" units="cm"/>
    </inkml:brush>
  </inkml:definitions>
  <inkml:trace contextRef="#ctx0" brushRef="#br0">35 63 24575,'-4'3'0,"-1"2"0,1-1 0,1 2 0,0 0 0,2 3 0,0-1 0,0 3 0,1-3 0,-2 4 0,1-2 0,-1 1 0,1-2 0,-1 0 0,2 5 0,-1-7 0,0 4 0,0-9 0,1 2 0,-1-2 0,1 1 0,2-1 0,-1 1 0,3 7 0,-3-5 0,1 3 0,-2-6 0,0 2 0,1 6 0,-2-7 0,0 4 0,-1-13 0,-2-10 0,2 6 0,1-13 0,1 14 0,1-10 0,1 6 0,1-7 0,-1 8 0,1-5 0,-1 7 0,2-2 0,-2 5 0,1-1 0,1-3 0,-2 4 0,3-3 0,-4 7 0,2-1 0,0-2 0,0 2 0,0-1 0,1 0 0,-2 2 0,2-3 0,-2 2 0,3 0 0,-2 1 0,4-1 0,-4 2 0,3-1 0,-5 2 0,2 0 0,-1 1 0,0-1 0,0 1 0,1-1 0,0 1 0,2-1 0,0 2 0,0-1 0,-1 2 0,-2-1 0,2 2 0,1 0 0,1 2 0,-1-1 0,2 2 0,-4-2 0,3 3 0,-3-2 0,1 2 0,0-1 0,-2 4 0,-1-5 0,0 6 0,-2-7 0,0 3 0,-3-1 0,-1 0 0,-2 0 0,-2 0 0,-1 0 0,0 0 0,0-1 0,1-1 0,2 0 0,2-3 0,0 0 0,2-2 0,0 0 0,0 0 0,1 1 0,-1 0 0,2 0 0,0-1 0,-1 1 0,1-1 0,0 0 0,2 9 0,0-3 0,4 11 0,-1-6 0,2 4 0,-1-3 0,2 2 0,-1-1 0,0-1 0,1 0 0,-1-1 0,0-1 0,-1 0 0,3 0 0,-4-4 0,2 1 0,-4-2 0,2-2 0,-1 2 0,0-3 0,0-4 0,0 1 0,1-2 0,-3 2 0</inkml:trace>
  <inkml:trace contextRef="#ctx0" brushRef="#br0" timeOffset="1084">271 187 24575,'-7'1'0,"0"0"0,1 1 0,1-1 0,-1 2 0,1-1 0,-2 2 0,4-1 0,0 29 0,14-10 0,-8 12 0,10-22 0,-11-12 0,3-1 0,-1 0 0,3-1 0,-2 0 0,1-2 0,-2 1 0,1-3 0,-1 2 0,-1-1 0,1-8 0,-2 7 0,1-5 0,-3 8 0,0 0 0,0-2 0,0 0 0,0 0 0,0 1 0,0 1 0,0 0 0,0 2 0,0 7 0,0 0 0,-1 7 0,1-3 0,-2 1 0,1-1 0,0 3 0,1-7 0,0 3 0,1-8 0,0 1 0,0-2 0,-1 0 0</inkml:trace>
  <inkml:trace contextRef="#ctx0" brushRef="#br0" timeOffset="2484">385 210 24575,'-3'5'0,"1"0"0,0 2 0,2 0 0,-2 2 0,3 1 0,0-2 0,0 6 0,0-6 0,2 6 0,-3-7 0,3 3 0,-2-6 0,2 1 0,-2-2 0,30-32 0,-23 22 0,22-27 0,-30 29 0,1 0 0,-1 0 0,0 3 0,0-2 0,0 3 0,-1 0 0,1 5 0,0 3 0,0 3 0,0 3 0,-1-3 0,0 5 0,-1-2 0,0 2 0,0-2 0,0 0 0,0-1 0,-2 7 0,2-11 0,-1 7 0,1-10 0,0 2 0,0 2 0,-1-3 0,0 1 0,0 0 0,0-1 0,-1 1 0,1-1 0,0-2 0,1 0 0,-2-1 0,2-1 0,-2 0 0,1-1 0,0 0 0,-2-1 0,3 0 0,-6-1 0,4-1 0,-5-2 0,6 2 0,-4-2 0,5 2 0,-2-1 0,3 0 0,-1 0 0,0 0 0,1-1 0,0 3 0,1-1 0,-1 1 0,1-1 0,0 0 0,1 1 0,3-3 0,-3 1 0,2 0 0,-2 2 0,0 0 0,-1 1 0</inkml:trace>
  <inkml:trace contextRef="#ctx0" brushRef="#br0" timeOffset="5152">585 111 24575,'3'-2'0,"3"0"0,-1 0 0,3-2 0,-2 3 0,0-2 0,-2 1 0,0 1 0,0 0 0,-3 0 0,3 0 0,-1 0 0,1 0 0,1 0 0,-1 0 0,-1 0 0,-1 1 0,16 21 0,-7 3 0,8 3 0,-12-6 0,-7-17 0,0-1 0,-1 2 0,-1-1 0,0 0 0,-2-2 0,0 1 0,0-2 0,-1 2 0,1-1 0,1-1 0,1 0 0,0-1 0,1 0 0,0-1 0,-1 1 0,1-1 0,0 2 0,0 0 0,0 1 0,2-1 0,0 0 0,1-1 0,0 2 0,2-2 0,-2 1 0,2-1 0,-3 0 0,3 0 0,3 1 0,-1 0 0,3 0 0,-4-1 0,0 0 0,0 0 0,-1 0 0,-2 0 0,1 0 0,-1 0 0,1 0 0,-2 0 0,1 0 0,-1 1 0,0-1 0,1 2 0,1-1 0,0 2 0,0-1 0,0 1 0,-1-1 0,0 1 0,0-1 0,0 1 0,1 2 0,1 3 0,-2-2 0,2 2 0,-3-4 0,0 1 0,-1-1 0,1-1 0,-1 2 0,0-2 0,0 1 0,0 1 0,0-2 0,0 2 0,-2-1 0,1-1 0,0 1 0,-2-3 0,2 2 0,-2 0 0,1 1 0,0-2 0,-1 1 0,2-2 0,-1 0 0,0 1 0,-3-1 0,0 1 0,-5 1 0,3-1 0,-1 1 0,3-2 0,-1 1 0,2-1 0,-2 1 0,2-2 0,0 0 0,1 0 0,1 0 0,0 0 0,-1 0 0,1-3 0,0 3 0,-1-2 0,2 1 0,-1 0 0,0 1 0,1-1 0,-1 1 0,1 0 0,0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4:11:02.248"/>
    </inkml:context>
    <inkml:brush xml:id="br0">
      <inkml:brushProperty name="width" value="0.035" units="cm"/>
      <inkml:brushProperty name="height" value="0.035" units="cm"/>
      <inkml:brushProperty name="color" value="#E71224"/>
    </inkml:brush>
  </inkml:definitions>
  <inkml:trace contextRef="#ctx0" brushRef="#br0">1 34 24575,'7'-1'0,"1"0"0,-4 1 0,2-1 0,2 0 0,-4 1 0,2-2 0,-3 2 0,0-1 0,3 1 0,-2 0 0,2-1 0,-2 0 0,2 0 0,-3-1 0,2 1 0,1-1 0,-2 1 0,4-2 0,-5 1 0,1 0 0,-2 1 0,-1 1 0,2 0 0,-1 0 0,5 0 0,0 0 0,2 0 0,0 0 0,0 0 0,4-2 0,-6 2 0,4-3 0,-7 3 0,1-1 0,-1-1 0,0 1 0,-2 0 0,1 1 0,1 6 0,-1 1 0,4 6 0,-2-1 0,2 1 0,-1 0 0,1 0 0,0 0 0,0-2 0,3 4 0,-5-7 0,4 1 0,-7-6 0,1-2 0,-2 1 0,1-2 0,0 1 0,-1-1 0,0 1 0,1 0 0,-2 1 0,1-1 0,1 3 0,-1-2 0,1 3 0,-1-2 0,1 1 0,-1-2 0,0 0 0,-1 0 0,0 2 0,0 4 0,0 0 0,0 4 0,0-5 0,1 6 0,-1-8 0,3 4 0,-3-8 0,1 0 0,-1 7 0,0-4 0,-1 4 0,1-5 0,-2 1 0,2 1 0,-1-2 0,1 1 0,0-4 0,0 1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4:10:37.590"/>
    </inkml:context>
    <inkml:brush xml:id="br0">
      <inkml:brushProperty name="width" value="0.035" units="cm"/>
      <inkml:brushProperty name="height" value="0.035" units="cm"/>
      <inkml:brushProperty name="color" value="#E71224"/>
    </inkml:brush>
  </inkml:definitions>
  <inkml:trace contextRef="#ctx0" brushRef="#br0">0 142 24575,'7'-8'0,"0"0"0,-1 1 0,-1 1 0,2-2 0,-2 3 0,2-3 0,2 0 0,-3 4 0,2-4 0,-5 5 0,1-2 0,0 1 0,1 0 0,-2 0 0,2 1 0,-1 0 0,0 0 0,-2 1 0,1-1 0,3-2 0,-3 2 0,3-2 0,-4 4 0,0 0 0,0-1 0,0 1 0,-1 0 0,1-1 0,-1 0 0,2 0 0,0-1 0,2 0 0,-2 0 0,2 0 0,-4 2 0,2 5 0,-1 3 0,2 3 0,-3 2 0,3-1 0,-1 6 0,0-2 0,1 4 0,-1-4 0,0 3 0,-1-5 0,1 0 0,-1-4 0,1 1 0,1 1 0,-1-5 0,0 2 0,-1-7 0,-1 0 0,1 0 0,-1 1 0,2 0 0,-2 0 0,3 2 0,-3-2 0,3 1 0,-2 0 0,1-1 0,-1 1 0,1-1 0,-2 1 0,2 0 0,-2 0 0,1 0 0,0-1 0,0 0 0,-2 0 0,1-1 0,-1-1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4:10:35.496"/>
    </inkml:context>
    <inkml:brush xml:id="br0">
      <inkml:brushProperty name="width" value="0.035" units="cm"/>
      <inkml:brushProperty name="height" value="0.035" units="cm"/>
      <inkml:brushProperty name="color" value="#E71224"/>
    </inkml:brush>
  </inkml:definitions>
  <inkml:trace contextRef="#ctx0" brushRef="#br0">0 1 24575,'6'0'0,"-2"0"0,1 0 0,-2 0 0,2 0 0,-2 1 0,3-1 0,-4 0 0,1 0 0,-1 0 0,-1 0 0,1 0 0,0 0 0,-2 1 0,3-1 0,-2 1 0,1-1 0,1 0 0,-2 0 0,2 1 0,-1 0 0,0 0 0,0 0 0,-1-1 0,0 2 0,1-2 0,0 1 0,0 0 0,1 0 0,-1 0 0,6 5 0,-5-3 0,4 4 0,-4-3 0,0 0 0,2 1 0,-1-1 0,-1-1 0,-1-1 0,1 0 0,-1-1 0,-1 0 0,1-1 0,6 4 0,-5-3 0,4 3 0,-5-4 0,0 1 0,-1-1 0,0 0 0,1 1 0,-1-1 0,0 0 0,1 1 0,0-1 0,-1 2 0,1-1 0,-1 0 0,-3 2 0,-2 2 0,-4 2 0,1 2 0,-2 2 0,3-4 0,-2 5 0,2-3 0,1 2 0,1-3 0,0-1 0,2-3 0,0 1 0,0-1 0,0 0 0,1 0 0,-2 1 0,1-2 0,-1 2 0,0-2 0,1 1 0,-1-2 0,1 1 0,0-1 0,1 0 0,0-1 0,0 0 0,1 1 0,-1-2 0,1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C2E22-A344-A241-84E6-85325489F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200</Pages>
  <Words>33036</Words>
  <Characters>188311</Characters>
  <Application>Microsoft Office Word</Application>
  <DocSecurity>0</DocSecurity>
  <Lines>1569</Lines>
  <Paragraphs>441</Paragraphs>
  <ScaleCrop>false</ScaleCrop>
  <HeadingPairs>
    <vt:vector size="2" baseType="variant">
      <vt:variant>
        <vt:lpstr>Title</vt:lpstr>
      </vt:variant>
      <vt:variant>
        <vt:i4>1</vt:i4>
      </vt:variant>
    </vt:vector>
  </HeadingPairs>
  <TitlesOfParts>
    <vt:vector size="1" baseType="lpstr">
      <vt:lpstr>Driving optimisation racing ai (dora)</vt:lpstr>
    </vt:vector>
  </TitlesOfParts>
  <Company>Kennet School</Company>
  <LinksUpToDate>false</LinksUpToDate>
  <CharactersWithSpaces>220906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Driving optimisation racing ai (dora)</dc:title>
  <dc:subject>Joan Mathew Kurian</dc:subject>
  <dc:creator>Joan Mathew Kurian</dc:creator>
  <cp:keywords/>
  <dc:description/>
  <cp:lastModifiedBy>Joan Kurian</cp:lastModifiedBy>
  <cp:revision>4</cp:revision>
  <cp:lastPrinted>2026-04-02T12:01:00Z</cp:lastPrinted>
  <dcterms:created xsi:type="dcterms:W3CDTF">2026-10-22T17:54:00Z</dcterms:created>
  <dcterms:modified xsi:type="dcterms:W3CDTF">2026-10-22T17:55:00Z</dcterms:modified>
</cp:coreProperties>
</file>